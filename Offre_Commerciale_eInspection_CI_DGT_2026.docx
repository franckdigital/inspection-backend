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A2350" w14:paraId="700EDBA9" w14:textId="77777777">
        <w:tc>
          <w:tcPr>
            <w:tcW w:w="9072" w:type="dxa"/>
            <w:shd w:val="clear" w:color="auto" w:fill="E86C00"/>
          </w:tcPr>
          <w:p w14:paraId="5AAB1343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OFFRE COMMERCIALE CONFIDENTIELLE</w:t>
            </w:r>
          </w:p>
        </w:tc>
      </w:tr>
    </w:tbl>
    <w:p w14:paraId="050DD8EF" w14:textId="77777777" w:rsidR="00CA2350" w:rsidRDefault="00CA2350"/>
    <w:p w14:paraId="7F480A15" w14:textId="77777777" w:rsidR="00CA2350" w:rsidRDefault="00000000">
      <w:pPr>
        <w:jc w:val="center"/>
      </w:pPr>
      <w:r>
        <w:rPr>
          <w:rFonts w:ascii="Calibri" w:hAnsi="Calibri"/>
          <w:b/>
          <w:color w:val="1A3A5C"/>
          <w:sz w:val="84"/>
        </w:rPr>
        <w:t>e-Inspection CI</w:t>
      </w:r>
    </w:p>
    <w:p w14:paraId="09B7CFDA" w14:textId="77777777" w:rsidR="00CA2350" w:rsidRDefault="00000000">
      <w:pPr>
        <w:jc w:val="center"/>
      </w:pPr>
      <w:proofErr w:type="spellStart"/>
      <w:r>
        <w:rPr>
          <w:rFonts w:ascii="Calibri" w:hAnsi="Calibri"/>
          <w:color w:val="E86C00"/>
          <w:sz w:val="36"/>
        </w:rPr>
        <w:t>Plateforme</w:t>
      </w:r>
      <w:proofErr w:type="spellEnd"/>
      <w:r>
        <w:rPr>
          <w:rFonts w:ascii="Calibri" w:hAnsi="Calibri"/>
          <w:color w:val="E86C00"/>
          <w:sz w:val="36"/>
        </w:rPr>
        <w:t xml:space="preserve"> Numérique de </w:t>
      </w:r>
      <w:proofErr w:type="spellStart"/>
      <w:r>
        <w:rPr>
          <w:rFonts w:ascii="Calibri" w:hAnsi="Calibri"/>
          <w:color w:val="E86C00"/>
          <w:sz w:val="36"/>
        </w:rPr>
        <w:t>l'Inspection</w:t>
      </w:r>
      <w:proofErr w:type="spellEnd"/>
      <w:r>
        <w:rPr>
          <w:rFonts w:ascii="Calibri" w:hAnsi="Calibri"/>
          <w:color w:val="E86C00"/>
          <w:sz w:val="36"/>
        </w:rPr>
        <w:t xml:space="preserve"> du Travail</w:t>
      </w:r>
    </w:p>
    <w:p w14:paraId="6BAD9A5C" w14:textId="77777777" w:rsidR="00CA2350" w:rsidRDefault="00CA2350"/>
    <w:p w14:paraId="7E07B627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08E3E464" w14:textId="6F907B41" w:rsidR="00CA2350" w:rsidRDefault="00000000">
      <w:pPr>
        <w:jc w:val="center"/>
      </w:pPr>
      <w:proofErr w:type="spellStart"/>
      <w:r>
        <w:rPr>
          <w:rFonts w:ascii="Calibri" w:hAnsi="Calibri"/>
          <w:b/>
          <w:color w:val="1A3A5C"/>
          <w:sz w:val="26"/>
        </w:rPr>
        <w:t>Présentée</w:t>
      </w:r>
      <w:proofErr w:type="spellEnd"/>
      <w:r>
        <w:rPr>
          <w:rFonts w:ascii="Calibri" w:hAnsi="Calibri"/>
          <w:b/>
          <w:color w:val="1A3A5C"/>
          <w:sz w:val="26"/>
        </w:rPr>
        <w:t xml:space="preserve"> </w:t>
      </w:r>
      <w:proofErr w:type="gramStart"/>
      <w:r>
        <w:rPr>
          <w:rFonts w:ascii="Calibri" w:hAnsi="Calibri"/>
          <w:b/>
          <w:color w:val="1A3A5C"/>
          <w:sz w:val="26"/>
        </w:rPr>
        <w:t>à :</w:t>
      </w:r>
      <w:proofErr w:type="gramEnd"/>
      <w:r>
        <w:rPr>
          <w:rFonts w:ascii="Calibri" w:hAnsi="Calibri"/>
          <w:b/>
          <w:color w:val="1A3A5C"/>
          <w:sz w:val="26"/>
        </w:rPr>
        <w:br/>
        <w:t>Direction Générale du Travail (DGT)</w:t>
      </w:r>
      <w:r>
        <w:rPr>
          <w:rFonts w:ascii="Calibri" w:hAnsi="Calibri"/>
          <w:b/>
          <w:color w:val="1A3A5C"/>
          <w:sz w:val="26"/>
        </w:rPr>
        <w:br/>
        <w:t>Ministère d</w:t>
      </w:r>
      <w:r w:rsidR="003546A6">
        <w:rPr>
          <w:rFonts w:ascii="Calibri" w:hAnsi="Calibri"/>
          <w:b/>
          <w:color w:val="1A3A5C"/>
          <w:sz w:val="26"/>
        </w:rPr>
        <w:t xml:space="preserve">e </w:t>
      </w:r>
      <w:proofErr w:type="spellStart"/>
      <w:r w:rsidR="003546A6">
        <w:rPr>
          <w:rFonts w:ascii="Calibri" w:hAnsi="Calibri"/>
          <w:b/>
          <w:color w:val="1A3A5C"/>
          <w:sz w:val="26"/>
        </w:rPr>
        <w:t>l’Emploi</w:t>
      </w:r>
      <w:proofErr w:type="spellEnd"/>
      <w:r w:rsidR="003546A6">
        <w:rPr>
          <w:rFonts w:ascii="Calibri" w:hAnsi="Calibri"/>
          <w:b/>
          <w:color w:val="1A3A5C"/>
          <w:sz w:val="26"/>
        </w:rPr>
        <w:t xml:space="preserve">, </w:t>
      </w:r>
      <w:r>
        <w:rPr>
          <w:rFonts w:ascii="Calibri" w:hAnsi="Calibri"/>
          <w:b/>
          <w:color w:val="1A3A5C"/>
          <w:sz w:val="26"/>
        </w:rPr>
        <w:t>de la Protection Sociale</w:t>
      </w:r>
      <w:r w:rsidR="003546A6">
        <w:rPr>
          <w:rFonts w:ascii="Calibri" w:hAnsi="Calibri"/>
          <w:b/>
          <w:color w:val="1A3A5C"/>
          <w:sz w:val="26"/>
        </w:rPr>
        <w:t xml:space="preserve"> et de la Formation </w:t>
      </w:r>
      <w:proofErr w:type="spellStart"/>
      <w:r w:rsidR="003546A6">
        <w:rPr>
          <w:rFonts w:ascii="Calibri" w:hAnsi="Calibri"/>
          <w:b/>
          <w:color w:val="1A3A5C"/>
          <w:sz w:val="26"/>
        </w:rPr>
        <w:t>Professionnelle</w:t>
      </w:r>
      <w:proofErr w:type="spellEnd"/>
      <w:r>
        <w:rPr>
          <w:rFonts w:ascii="Calibri" w:hAnsi="Calibri"/>
          <w:b/>
          <w:color w:val="1A3A5C"/>
          <w:sz w:val="26"/>
        </w:rPr>
        <w:br/>
        <w:t>République de Côte d'Ivoire</w:t>
      </w:r>
    </w:p>
    <w:p w14:paraId="29BD8B4C" w14:textId="77777777" w:rsidR="00CA2350" w:rsidRDefault="00CA2350"/>
    <w:p w14:paraId="6795BA93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76237CAE" w14:textId="77777777" w:rsidR="00CA2350" w:rsidRDefault="00CA235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8"/>
        <w:gridCol w:w="6540"/>
      </w:tblGrid>
      <w:tr w:rsidR="00CA2350" w14:paraId="5A90655C" w14:textId="77777777" w:rsidTr="003546A6">
        <w:tc>
          <w:tcPr>
            <w:tcW w:w="2748" w:type="dxa"/>
            <w:shd w:val="clear" w:color="auto" w:fill="1A3A5C"/>
          </w:tcPr>
          <w:p w14:paraId="4A7312E6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Rubrique</w:t>
            </w:r>
            <w:proofErr w:type="spellEnd"/>
          </w:p>
        </w:tc>
        <w:tc>
          <w:tcPr>
            <w:tcW w:w="6540" w:type="dxa"/>
            <w:shd w:val="clear" w:color="auto" w:fill="1A3A5C"/>
          </w:tcPr>
          <w:p w14:paraId="3BA8ECC7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Détail</w:t>
            </w:r>
            <w:proofErr w:type="spellEnd"/>
          </w:p>
        </w:tc>
      </w:tr>
      <w:tr w:rsidR="00CA2350" w14:paraId="5E583CC3" w14:textId="77777777" w:rsidTr="003546A6">
        <w:tc>
          <w:tcPr>
            <w:tcW w:w="2748" w:type="dxa"/>
            <w:shd w:val="clear" w:color="auto" w:fill="F2F2F2"/>
          </w:tcPr>
          <w:p w14:paraId="708D56CE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Référence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offre</w:t>
            </w:r>
            <w:proofErr w:type="spellEnd"/>
          </w:p>
        </w:tc>
        <w:tc>
          <w:tcPr>
            <w:tcW w:w="6540" w:type="dxa"/>
            <w:shd w:val="clear" w:color="auto" w:fill="F2F2F2"/>
          </w:tcPr>
          <w:p w14:paraId="79481B9D" w14:textId="77777777" w:rsidR="00CA2350" w:rsidRDefault="00000000">
            <w:r>
              <w:rPr>
                <w:rFonts w:ascii="Calibri" w:hAnsi="Calibri"/>
                <w:sz w:val="20"/>
              </w:rPr>
              <w:t>eIC-DGT-2026-001</w:t>
            </w:r>
          </w:p>
        </w:tc>
      </w:tr>
      <w:tr w:rsidR="00CA2350" w14:paraId="2E7977E5" w14:textId="77777777" w:rsidTr="003546A6">
        <w:tc>
          <w:tcPr>
            <w:tcW w:w="2748" w:type="dxa"/>
            <w:shd w:val="clear" w:color="auto" w:fill="FFFFFF"/>
          </w:tcPr>
          <w:p w14:paraId="7A1FDFE0" w14:textId="77777777" w:rsidR="00CA2350" w:rsidRDefault="00000000"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w="6540" w:type="dxa"/>
            <w:shd w:val="clear" w:color="auto" w:fill="FFFFFF"/>
          </w:tcPr>
          <w:p w14:paraId="33DC88D1" w14:textId="77777777" w:rsidR="00CA2350" w:rsidRDefault="00000000">
            <w:r>
              <w:rPr>
                <w:rFonts w:ascii="Calibri" w:hAnsi="Calibri"/>
                <w:sz w:val="20"/>
              </w:rPr>
              <w:t>15 June 2026</w:t>
            </w:r>
          </w:p>
        </w:tc>
      </w:tr>
      <w:tr w:rsidR="00CA2350" w14:paraId="69A5B2FF" w14:textId="77777777" w:rsidTr="003546A6">
        <w:tc>
          <w:tcPr>
            <w:tcW w:w="2748" w:type="dxa"/>
            <w:shd w:val="clear" w:color="auto" w:fill="F2F2F2"/>
          </w:tcPr>
          <w:p w14:paraId="04F947FD" w14:textId="77777777" w:rsidR="00CA2350" w:rsidRDefault="00000000"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w="6540" w:type="dxa"/>
            <w:shd w:val="clear" w:color="auto" w:fill="F2F2F2"/>
          </w:tcPr>
          <w:p w14:paraId="6A4B666F" w14:textId="77777777" w:rsidR="00CA2350" w:rsidRDefault="00000000">
            <w:r>
              <w:rPr>
                <w:rFonts w:ascii="Calibri" w:hAnsi="Calibri"/>
                <w:sz w:val="20"/>
              </w:rPr>
              <w:t xml:space="preserve">1.0 — Document </w:t>
            </w:r>
            <w:proofErr w:type="spellStart"/>
            <w:r>
              <w:rPr>
                <w:rFonts w:ascii="Calibri" w:hAnsi="Calibri"/>
                <w:sz w:val="20"/>
              </w:rPr>
              <w:t>confidentiel</w:t>
            </w:r>
            <w:proofErr w:type="spellEnd"/>
          </w:p>
        </w:tc>
      </w:tr>
      <w:tr w:rsidR="00CA2350" w14:paraId="443EBA87" w14:textId="77777777" w:rsidTr="003546A6">
        <w:tc>
          <w:tcPr>
            <w:tcW w:w="2748" w:type="dxa"/>
            <w:shd w:val="clear" w:color="auto" w:fill="F2F2F2"/>
          </w:tcPr>
          <w:p w14:paraId="61BB8116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Interlocuteur</w:t>
            </w:r>
            <w:proofErr w:type="spellEnd"/>
          </w:p>
        </w:tc>
        <w:tc>
          <w:tcPr>
            <w:tcW w:w="6540" w:type="dxa"/>
            <w:shd w:val="clear" w:color="auto" w:fill="F2F2F2"/>
          </w:tcPr>
          <w:p w14:paraId="715425E5" w14:textId="77777777" w:rsidR="00CA2350" w:rsidRDefault="00000000">
            <w:r>
              <w:rPr>
                <w:rFonts w:ascii="Calibri" w:hAnsi="Calibri"/>
                <w:sz w:val="20"/>
              </w:rPr>
              <w:t>Direction e-Inspection CI</w:t>
            </w:r>
          </w:p>
        </w:tc>
      </w:tr>
      <w:tr w:rsidR="00CA2350" w14:paraId="2AC4DE11" w14:textId="77777777" w:rsidTr="003546A6">
        <w:tc>
          <w:tcPr>
            <w:tcW w:w="2748" w:type="dxa"/>
            <w:shd w:val="clear" w:color="auto" w:fill="FFFFFF"/>
          </w:tcPr>
          <w:p w14:paraId="35869C18" w14:textId="77777777" w:rsidR="00CA2350" w:rsidRDefault="00000000">
            <w:r>
              <w:rPr>
                <w:rFonts w:ascii="Calibri" w:hAnsi="Calibri"/>
                <w:sz w:val="20"/>
              </w:rPr>
              <w:t>Contact</w:t>
            </w:r>
          </w:p>
        </w:tc>
        <w:tc>
          <w:tcPr>
            <w:tcW w:w="6540" w:type="dxa"/>
            <w:shd w:val="clear" w:color="auto" w:fill="FFFFFF"/>
          </w:tcPr>
          <w:p w14:paraId="081F1066" w14:textId="77777777" w:rsidR="00CA2350" w:rsidRDefault="00000000">
            <w:r>
              <w:rPr>
                <w:rFonts w:ascii="Calibri" w:hAnsi="Calibri"/>
                <w:sz w:val="20"/>
              </w:rPr>
              <w:t xml:space="preserve">contact@einspection.ci | +225 XX </w:t>
            </w:r>
            <w:proofErr w:type="spellStart"/>
            <w:r>
              <w:rPr>
                <w:rFonts w:ascii="Calibri" w:hAnsi="Calibri"/>
                <w:sz w:val="20"/>
              </w:rPr>
              <w:t>XX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XX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XX</w:t>
            </w:r>
            <w:proofErr w:type="spellEnd"/>
          </w:p>
        </w:tc>
      </w:tr>
    </w:tbl>
    <w:p w14:paraId="5D87F0D0" w14:textId="77777777" w:rsidR="00CA2350" w:rsidRDefault="00CA2350">
      <w:pPr>
        <w:spacing w:after="120"/>
      </w:pPr>
    </w:p>
    <w:p w14:paraId="432E5612" w14:textId="77777777" w:rsidR="00CA2350" w:rsidRDefault="00CA235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A2350" w14:paraId="5D4EDE13" w14:textId="77777777">
        <w:tc>
          <w:tcPr>
            <w:tcW w:w="9072" w:type="dxa"/>
            <w:shd w:val="clear" w:color="auto" w:fill="007A3D"/>
          </w:tcPr>
          <w:p w14:paraId="63A8C9B4" w14:textId="77777777" w:rsidR="00CA235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 xml:space="preserve">Ce document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contient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des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informations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commerciales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confidentielles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>.</w:t>
            </w:r>
            <w:r>
              <w:rPr>
                <w:rFonts w:ascii="Calibri" w:hAnsi="Calibri"/>
                <w:color w:val="FFFFFF"/>
                <w:sz w:val="18"/>
              </w:rPr>
              <w:br/>
              <w:t xml:space="preserve">Sa diffusion est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strictement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réservée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aux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destinataires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FFFFFF"/>
                <w:sz w:val="18"/>
              </w:rPr>
              <w:t>désignés</w:t>
            </w:r>
            <w:proofErr w:type="spellEnd"/>
            <w:r>
              <w:rPr>
                <w:rFonts w:ascii="Calibri" w:hAnsi="Calibri"/>
                <w:color w:val="FFFFFF"/>
                <w:sz w:val="18"/>
              </w:rPr>
              <w:t>.</w:t>
            </w:r>
          </w:p>
        </w:tc>
      </w:tr>
    </w:tbl>
    <w:p w14:paraId="35AA5705" w14:textId="77777777" w:rsidR="00CA2350" w:rsidRDefault="00000000">
      <w:r>
        <w:br w:type="page"/>
      </w:r>
    </w:p>
    <w:p w14:paraId="62D925AB" w14:textId="77777777" w:rsidR="00CA2350" w:rsidRDefault="00000000">
      <w:pPr>
        <w:spacing w:after="240"/>
      </w:pPr>
      <w:proofErr w:type="spellStart"/>
      <w:r>
        <w:rPr>
          <w:rFonts w:ascii="Calibri" w:hAnsi="Calibri"/>
          <w:b/>
          <w:color w:val="1A3A5C"/>
          <w:sz w:val="36"/>
        </w:rPr>
        <w:lastRenderedPageBreak/>
        <w:t>Sommaire</w:t>
      </w:r>
      <w:proofErr w:type="spellEnd"/>
    </w:p>
    <w:p w14:paraId="3F86FC92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389432A6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1.  Résumé </w:t>
      </w:r>
      <w:proofErr w:type="spellStart"/>
      <w:r>
        <w:rPr>
          <w:rFonts w:ascii="Calibri" w:hAnsi="Calibri"/>
          <w:b/>
          <w:color w:val="1A3A5C"/>
          <w:sz w:val="21"/>
        </w:rPr>
        <w:t>Exécutif</w:t>
      </w:r>
      <w:proofErr w:type="spellEnd"/>
    </w:p>
    <w:p w14:paraId="2867DA54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2.  </w:t>
      </w:r>
      <w:proofErr w:type="spellStart"/>
      <w:r>
        <w:rPr>
          <w:rFonts w:ascii="Calibri" w:hAnsi="Calibri"/>
          <w:b/>
          <w:color w:val="1A3A5C"/>
          <w:sz w:val="21"/>
        </w:rPr>
        <w:t>Contexte</w:t>
      </w:r>
      <w:proofErr w:type="spellEnd"/>
      <w:r>
        <w:rPr>
          <w:rFonts w:ascii="Calibri" w:hAnsi="Calibri"/>
          <w:b/>
          <w:color w:val="1A3A5C"/>
          <w:sz w:val="21"/>
        </w:rPr>
        <w:t xml:space="preserve"> et </w:t>
      </w:r>
      <w:proofErr w:type="spellStart"/>
      <w:r>
        <w:rPr>
          <w:rFonts w:ascii="Calibri" w:hAnsi="Calibri"/>
          <w:b/>
          <w:color w:val="1A3A5C"/>
          <w:sz w:val="21"/>
        </w:rPr>
        <w:t>Enjeux</w:t>
      </w:r>
      <w:proofErr w:type="spellEnd"/>
    </w:p>
    <w:p w14:paraId="332FA20E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3.  </w:t>
      </w:r>
      <w:proofErr w:type="spellStart"/>
      <w:r>
        <w:rPr>
          <w:rFonts w:ascii="Calibri" w:hAnsi="Calibri"/>
          <w:b/>
          <w:color w:val="1A3A5C"/>
          <w:sz w:val="21"/>
        </w:rPr>
        <w:t>Présentation</w:t>
      </w:r>
      <w:proofErr w:type="spellEnd"/>
      <w:r>
        <w:rPr>
          <w:rFonts w:ascii="Calibri" w:hAnsi="Calibri"/>
          <w:b/>
          <w:color w:val="1A3A5C"/>
          <w:sz w:val="21"/>
        </w:rPr>
        <w:t xml:space="preserve"> de la </w:t>
      </w:r>
      <w:proofErr w:type="spellStart"/>
      <w:r>
        <w:rPr>
          <w:rFonts w:ascii="Calibri" w:hAnsi="Calibri"/>
          <w:b/>
          <w:color w:val="1A3A5C"/>
          <w:sz w:val="21"/>
        </w:rPr>
        <w:t>Plateforme</w:t>
      </w:r>
      <w:proofErr w:type="spellEnd"/>
      <w:r>
        <w:rPr>
          <w:rFonts w:ascii="Calibri" w:hAnsi="Calibri"/>
          <w:b/>
          <w:color w:val="1A3A5C"/>
          <w:sz w:val="21"/>
        </w:rPr>
        <w:t xml:space="preserve"> e-Inspection CI</w:t>
      </w:r>
    </w:p>
    <w:p w14:paraId="4568CF3F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4.  Les 15 Modules </w:t>
      </w:r>
      <w:proofErr w:type="spellStart"/>
      <w:r>
        <w:rPr>
          <w:rFonts w:ascii="Calibri" w:hAnsi="Calibri"/>
          <w:b/>
          <w:color w:val="1A3A5C"/>
          <w:sz w:val="21"/>
        </w:rPr>
        <w:t>Fonctionnels</w:t>
      </w:r>
      <w:proofErr w:type="spellEnd"/>
    </w:p>
    <w:p w14:paraId="60E38DC2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  Gestion</w:t>
      </w:r>
      <w:proofErr w:type="gramEnd"/>
      <w:r>
        <w:rPr>
          <w:rFonts w:ascii="Calibri" w:hAnsi="Calibri"/>
          <w:sz w:val="21"/>
        </w:rPr>
        <w:t xml:space="preserve"> des </w:t>
      </w:r>
      <w:proofErr w:type="spellStart"/>
      <w:r>
        <w:rPr>
          <w:rFonts w:ascii="Calibri" w:hAnsi="Calibri"/>
          <w:sz w:val="21"/>
        </w:rPr>
        <w:t>Utilisateurs</w:t>
      </w:r>
      <w:proofErr w:type="spellEnd"/>
      <w:r>
        <w:rPr>
          <w:rFonts w:ascii="Calibri" w:hAnsi="Calibri"/>
          <w:sz w:val="21"/>
        </w:rPr>
        <w:t xml:space="preserve"> &amp; </w:t>
      </w:r>
      <w:proofErr w:type="spellStart"/>
      <w:r>
        <w:rPr>
          <w:rFonts w:ascii="Calibri" w:hAnsi="Calibri"/>
          <w:sz w:val="21"/>
        </w:rPr>
        <w:t>Authentification</w:t>
      </w:r>
      <w:proofErr w:type="spellEnd"/>
    </w:p>
    <w:p w14:paraId="14C23E92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4.2  Registre</w:t>
      </w:r>
      <w:proofErr w:type="gramEnd"/>
      <w:r>
        <w:rPr>
          <w:rFonts w:ascii="Calibri" w:hAnsi="Calibri"/>
          <w:sz w:val="21"/>
        </w:rPr>
        <w:t xml:space="preserve"> des Entreprises</w:t>
      </w:r>
    </w:p>
    <w:p w14:paraId="7AE71A83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4.3  Gestion</w:t>
      </w:r>
      <w:proofErr w:type="gramEnd"/>
      <w:r>
        <w:rPr>
          <w:rFonts w:ascii="Calibri" w:hAnsi="Calibri"/>
          <w:sz w:val="21"/>
        </w:rPr>
        <w:t xml:space="preserve"> des </w:t>
      </w:r>
      <w:proofErr w:type="spellStart"/>
      <w:r>
        <w:rPr>
          <w:rFonts w:ascii="Calibri" w:hAnsi="Calibri"/>
          <w:sz w:val="21"/>
        </w:rPr>
        <w:t>Plaintes</w:t>
      </w:r>
      <w:proofErr w:type="spellEnd"/>
    </w:p>
    <w:p w14:paraId="0EF10BA1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4.4  Inspections</w:t>
      </w:r>
      <w:proofErr w:type="gramEnd"/>
      <w:r>
        <w:rPr>
          <w:rFonts w:ascii="Calibri" w:hAnsi="Calibri"/>
          <w:sz w:val="21"/>
        </w:rPr>
        <w:t xml:space="preserve"> du Travail</w:t>
      </w:r>
    </w:p>
    <w:p w14:paraId="5057D2AA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4.5  Conciliation</w:t>
      </w:r>
      <w:proofErr w:type="gramEnd"/>
      <w:r>
        <w:rPr>
          <w:rFonts w:ascii="Calibri" w:hAnsi="Calibri"/>
          <w:sz w:val="21"/>
        </w:rPr>
        <w:t xml:space="preserve"> &amp; </w:t>
      </w:r>
      <w:proofErr w:type="spellStart"/>
      <w:r>
        <w:rPr>
          <w:rFonts w:ascii="Calibri" w:hAnsi="Calibri"/>
          <w:sz w:val="21"/>
        </w:rPr>
        <w:t>Médiation</w:t>
      </w:r>
      <w:proofErr w:type="spellEnd"/>
    </w:p>
    <w:p w14:paraId="54399FEB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 xml:space="preserve">4.6  </w:t>
      </w:r>
      <w:proofErr w:type="spellStart"/>
      <w:r>
        <w:rPr>
          <w:rFonts w:ascii="Calibri" w:hAnsi="Calibri"/>
          <w:sz w:val="21"/>
        </w:rPr>
        <w:t>Procédures</w:t>
      </w:r>
      <w:proofErr w:type="spellEnd"/>
      <w:proofErr w:type="gram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Judiciaires</w:t>
      </w:r>
      <w:proofErr w:type="spellEnd"/>
    </w:p>
    <w:p w14:paraId="41B8E43F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4.7  Emploi</w:t>
      </w:r>
      <w:proofErr w:type="gramEnd"/>
      <w:r>
        <w:rPr>
          <w:rFonts w:ascii="Calibri" w:hAnsi="Calibri"/>
          <w:sz w:val="21"/>
        </w:rPr>
        <w:t xml:space="preserve"> Domestique</w:t>
      </w:r>
    </w:p>
    <w:p w14:paraId="6D19119C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 xml:space="preserve">4.8  </w:t>
      </w:r>
      <w:proofErr w:type="spellStart"/>
      <w:r>
        <w:rPr>
          <w:rFonts w:ascii="Calibri" w:hAnsi="Calibri"/>
          <w:sz w:val="21"/>
        </w:rPr>
        <w:t>Hiérarchie</w:t>
      </w:r>
      <w:proofErr w:type="spellEnd"/>
      <w:proofErr w:type="gramEnd"/>
      <w:r>
        <w:rPr>
          <w:rFonts w:ascii="Calibri" w:hAnsi="Calibri"/>
          <w:sz w:val="21"/>
        </w:rPr>
        <w:t xml:space="preserve"> &amp; Workflow de Validation</w:t>
      </w:r>
    </w:p>
    <w:p w14:paraId="75C58DDF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4.9  Intelligence</w:t>
      </w:r>
      <w:proofErr w:type="gram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Artificielle</w:t>
      </w:r>
      <w:proofErr w:type="spellEnd"/>
      <w:r>
        <w:rPr>
          <w:rFonts w:ascii="Calibri" w:hAnsi="Calibri"/>
          <w:sz w:val="21"/>
        </w:rPr>
        <w:t xml:space="preserve"> &amp; Chatbot</w:t>
      </w:r>
    </w:p>
    <w:p w14:paraId="36E09C1F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4.10  Observatoire</w:t>
      </w:r>
      <w:proofErr w:type="gramEnd"/>
      <w:r>
        <w:rPr>
          <w:rFonts w:ascii="Calibri" w:hAnsi="Calibri"/>
          <w:sz w:val="21"/>
        </w:rPr>
        <w:t xml:space="preserve"> du Travail</w:t>
      </w:r>
    </w:p>
    <w:p w14:paraId="61D231B1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4.11  Gestion</w:t>
      </w:r>
      <w:proofErr w:type="gram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Électronique</w:t>
      </w:r>
      <w:proofErr w:type="spellEnd"/>
      <w:r>
        <w:rPr>
          <w:rFonts w:ascii="Calibri" w:hAnsi="Calibri"/>
          <w:sz w:val="21"/>
        </w:rPr>
        <w:t xml:space="preserve"> de Documents (GED)</w:t>
      </w:r>
    </w:p>
    <w:p w14:paraId="57C94ABC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4.12  Administration</w:t>
      </w:r>
      <w:proofErr w:type="gramEnd"/>
      <w:r>
        <w:rPr>
          <w:rFonts w:ascii="Calibri" w:hAnsi="Calibri"/>
          <w:sz w:val="21"/>
        </w:rPr>
        <w:t xml:space="preserve"> &amp; Sécurité Système</w:t>
      </w:r>
    </w:p>
    <w:p w14:paraId="6044FCAA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4.13  Business</w:t>
      </w:r>
      <w:proofErr w:type="gramEnd"/>
      <w:r>
        <w:rPr>
          <w:rFonts w:ascii="Calibri" w:hAnsi="Calibri"/>
          <w:sz w:val="21"/>
        </w:rPr>
        <w:t xml:space="preserve"> Intelligence &amp; Tableaux de Bord</w:t>
      </w:r>
    </w:p>
    <w:p w14:paraId="519DF4F3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>4.14  Notifications</w:t>
      </w:r>
      <w:proofErr w:type="gramEnd"/>
      <w:r>
        <w:rPr>
          <w:rFonts w:ascii="Calibri" w:hAnsi="Calibri"/>
          <w:sz w:val="21"/>
        </w:rPr>
        <w:t xml:space="preserve"> Multi-</w:t>
      </w:r>
      <w:proofErr w:type="spellStart"/>
      <w:r>
        <w:rPr>
          <w:rFonts w:ascii="Calibri" w:hAnsi="Calibri"/>
          <w:sz w:val="21"/>
        </w:rPr>
        <w:t>Canaux</w:t>
      </w:r>
      <w:proofErr w:type="spellEnd"/>
    </w:p>
    <w:p w14:paraId="33CAFD66" w14:textId="77777777" w:rsidR="00CA2350" w:rsidRDefault="00000000">
      <w:pPr>
        <w:spacing w:before="40" w:after="40"/>
      </w:pPr>
      <w:r>
        <w:rPr>
          <w:rFonts w:ascii="Calibri" w:hAnsi="Calibri"/>
          <w:sz w:val="21"/>
        </w:rPr>
        <w:t xml:space="preserve">   </w:t>
      </w:r>
      <w:proofErr w:type="gramStart"/>
      <w:r>
        <w:rPr>
          <w:rFonts w:ascii="Calibri" w:hAnsi="Calibri"/>
          <w:sz w:val="21"/>
        </w:rPr>
        <w:t xml:space="preserve">4.15  </w:t>
      </w:r>
      <w:proofErr w:type="spellStart"/>
      <w:r>
        <w:rPr>
          <w:rFonts w:ascii="Calibri" w:hAnsi="Calibri"/>
          <w:sz w:val="21"/>
        </w:rPr>
        <w:t>Portail</w:t>
      </w:r>
      <w:proofErr w:type="spellEnd"/>
      <w:proofErr w:type="gramEnd"/>
      <w:r>
        <w:rPr>
          <w:rFonts w:ascii="Calibri" w:hAnsi="Calibri"/>
          <w:sz w:val="21"/>
        </w:rPr>
        <w:t xml:space="preserve"> Public &amp; Site Vitrine</w:t>
      </w:r>
    </w:p>
    <w:p w14:paraId="0D67F3D8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>5.  Application Mobile</w:t>
      </w:r>
    </w:p>
    <w:p w14:paraId="68026B60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>6.  Architecture Technique</w:t>
      </w:r>
    </w:p>
    <w:p w14:paraId="3FDE2DC6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7.  Sécurité &amp; </w:t>
      </w:r>
      <w:proofErr w:type="spellStart"/>
      <w:r>
        <w:rPr>
          <w:rFonts w:ascii="Calibri" w:hAnsi="Calibri"/>
          <w:b/>
          <w:color w:val="1A3A5C"/>
          <w:sz w:val="21"/>
        </w:rPr>
        <w:t>Conformité</w:t>
      </w:r>
      <w:proofErr w:type="spellEnd"/>
    </w:p>
    <w:p w14:paraId="498ECDFC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8.  </w:t>
      </w:r>
      <w:proofErr w:type="spellStart"/>
      <w:r>
        <w:rPr>
          <w:rFonts w:ascii="Calibri" w:hAnsi="Calibri"/>
          <w:b/>
          <w:color w:val="1A3A5C"/>
          <w:sz w:val="21"/>
        </w:rPr>
        <w:t>Déploiement</w:t>
      </w:r>
      <w:proofErr w:type="spellEnd"/>
      <w:r>
        <w:rPr>
          <w:rFonts w:ascii="Calibri" w:hAnsi="Calibri"/>
          <w:b/>
          <w:color w:val="1A3A5C"/>
          <w:sz w:val="21"/>
        </w:rPr>
        <w:t>, Formation &amp; Support</w:t>
      </w:r>
    </w:p>
    <w:p w14:paraId="06811A36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9.  </w:t>
      </w:r>
      <w:proofErr w:type="spellStart"/>
      <w:r>
        <w:rPr>
          <w:rFonts w:ascii="Calibri" w:hAnsi="Calibri"/>
          <w:b/>
          <w:color w:val="1A3A5C"/>
          <w:sz w:val="21"/>
        </w:rPr>
        <w:t>Offre</w:t>
      </w:r>
      <w:proofErr w:type="spellEnd"/>
      <w:r>
        <w:rPr>
          <w:rFonts w:ascii="Calibri" w:hAnsi="Calibri"/>
          <w:b/>
          <w:color w:val="1A3A5C"/>
          <w:sz w:val="21"/>
        </w:rPr>
        <w:t xml:space="preserve"> </w:t>
      </w:r>
      <w:proofErr w:type="spellStart"/>
      <w:r>
        <w:rPr>
          <w:rFonts w:ascii="Calibri" w:hAnsi="Calibri"/>
          <w:b/>
          <w:color w:val="1A3A5C"/>
          <w:sz w:val="21"/>
        </w:rPr>
        <w:t>Tarifaire</w:t>
      </w:r>
      <w:proofErr w:type="spellEnd"/>
    </w:p>
    <w:p w14:paraId="21D73F0B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10.  Planning de Mise </w:t>
      </w:r>
      <w:proofErr w:type="spellStart"/>
      <w:r>
        <w:rPr>
          <w:rFonts w:ascii="Calibri" w:hAnsi="Calibri"/>
          <w:b/>
          <w:color w:val="1A3A5C"/>
          <w:sz w:val="21"/>
        </w:rPr>
        <w:t>en</w:t>
      </w:r>
      <w:proofErr w:type="spellEnd"/>
      <w:r>
        <w:rPr>
          <w:rFonts w:ascii="Calibri" w:hAnsi="Calibri"/>
          <w:b/>
          <w:color w:val="1A3A5C"/>
          <w:sz w:val="21"/>
        </w:rPr>
        <w:t xml:space="preserve"> </w:t>
      </w:r>
      <w:proofErr w:type="spellStart"/>
      <w:r>
        <w:rPr>
          <w:rFonts w:ascii="Calibri" w:hAnsi="Calibri"/>
          <w:b/>
          <w:color w:val="1A3A5C"/>
          <w:sz w:val="21"/>
        </w:rPr>
        <w:t>Œuvre</w:t>
      </w:r>
      <w:proofErr w:type="spellEnd"/>
    </w:p>
    <w:p w14:paraId="599A5007" w14:textId="77777777" w:rsidR="00CA2350" w:rsidRDefault="00000000">
      <w:pPr>
        <w:spacing w:before="40" w:after="40"/>
      </w:pPr>
      <w:r>
        <w:rPr>
          <w:rFonts w:ascii="Calibri" w:hAnsi="Calibri"/>
          <w:b/>
          <w:color w:val="1A3A5C"/>
          <w:sz w:val="21"/>
        </w:rPr>
        <w:t xml:space="preserve">11.  Engagements </w:t>
      </w:r>
      <w:proofErr w:type="spellStart"/>
      <w:r>
        <w:rPr>
          <w:rFonts w:ascii="Calibri" w:hAnsi="Calibri"/>
          <w:b/>
          <w:color w:val="1A3A5C"/>
          <w:sz w:val="21"/>
        </w:rPr>
        <w:t>Qualité</w:t>
      </w:r>
      <w:proofErr w:type="spellEnd"/>
      <w:r>
        <w:rPr>
          <w:rFonts w:ascii="Calibri" w:hAnsi="Calibri"/>
          <w:b/>
          <w:color w:val="1A3A5C"/>
          <w:sz w:val="21"/>
        </w:rPr>
        <w:t xml:space="preserve"> &amp; SLA</w:t>
      </w:r>
    </w:p>
    <w:p w14:paraId="0FFCFDE1" w14:textId="77777777" w:rsidR="00CA2350" w:rsidRDefault="00000000">
      <w:r>
        <w:br w:type="page"/>
      </w:r>
    </w:p>
    <w:p w14:paraId="77A45256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1. Résumé </w:t>
      </w:r>
      <w:proofErr w:type="spellStart"/>
      <w:r>
        <w:rPr>
          <w:rFonts w:ascii="Calibri" w:hAnsi="Calibri"/>
          <w:b/>
          <w:color w:val="1A3A5C"/>
          <w:sz w:val="32"/>
        </w:rPr>
        <w:t>Exécutif</w:t>
      </w:r>
      <w:proofErr w:type="spellEnd"/>
    </w:p>
    <w:p w14:paraId="75F7B6E2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3B2FEFDE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e-Inspection CI est </w:t>
      </w:r>
      <w:proofErr w:type="spellStart"/>
      <w:r>
        <w:rPr>
          <w:rFonts w:ascii="Calibri" w:hAnsi="Calibri"/>
          <w:color w:val="2D2D2D"/>
        </w:rPr>
        <w:t>une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numérique </w:t>
      </w:r>
      <w:proofErr w:type="spellStart"/>
      <w:r>
        <w:rPr>
          <w:rFonts w:ascii="Calibri" w:hAnsi="Calibri"/>
          <w:color w:val="2D2D2D"/>
        </w:rPr>
        <w:t>complète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développée</w:t>
      </w:r>
      <w:proofErr w:type="spellEnd"/>
      <w:r>
        <w:rPr>
          <w:rFonts w:ascii="Calibri" w:hAnsi="Calibri"/>
          <w:color w:val="2D2D2D"/>
        </w:rPr>
        <w:t xml:space="preserve"> pour </w:t>
      </w:r>
      <w:proofErr w:type="spellStart"/>
      <w:r>
        <w:rPr>
          <w:rFonts w:ascii="Calibri" w:hAnsi="Calibri"/>
          <w:color w:val="2D2D2D"/>
        </w:rPr>
        <w:t>moderniser</w:t>
      </w:r>
      <w:proofErr w:type="spellEnd"/>
      <w:r>
        <w:rPr>
          <w:rFonts w:ascii="Calibri" w:hAnsi="Calibri"/>
          <w:color w:val="2D2D2D"/>
        </w:rPr>
        <w:t xml:space="preserve"> et </w:t>
      </w:r>
      <w:proofErr w:type="spellStart"/>
      <w:r>
        <w:rPr>
          <w:rFonts w:ascii="Calibri" w:hAnsi="Calibri"/>
          <w:color w:val="2D2D2D"/>
        </w:rPr>
        <w:t>dématérialiser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l'ensemble</w:t>
      </w:r>
      <w:proofErr w:type="spellEnd"/>
      <w:r>
        <w:rPr>
          <w:rFonts w:ascii="Calibri" w:hAnsi="Calibri"/>
          <w:color w:val="2D2D2D"/>
        </w:rPr>
        <w:t xml:space="preserve"> des </w:t>
      </w:r>
      <w:proofErr w:type="spellStart"/>
      <w:r>
        <w:rPr>
          <w:rFonts w:ascii="Calibri" w:hAnsi="Calibri"/>
          <w:color w:val="2D2D2D"/>
        </w:rPr>
        <w:t>activités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l'Inspection</w:t>
      </w:r>
      <w:proofErr w:type="spellEnd"/>
      <w:r>
        <w:rPr>
          <w:rFonts w:ascii="Calibri" w:hAnsi="Calibri"/>
          <w:color w:val="2D2D2D"/>
        </w:rPr>
        <w:t xml:space="preserve"> du Travail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République de Côte d'Ivoire. </w:t>
      </w:r>
      <w:proofErr w:type="spellStart"/>
      <w:r>
        <w:rPr>
          <w:rFonts w:ascii="Calibri" w:hAnsi="Calibri"/>
          <w:color w:val="2D2D2D"/>
        </w:rPr>
        <w:t>Conçue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conformité</w:t>
      </w:r>
      <w:proofErr w:type="spellEnd"/>
      <w:r>
        <w:rPr>
          <w:rFonts w:ascii="Calibri" w:hAnsi="Calibri"/>
          <w:color w:val="2D2D2D"/>
        </w:rPr>
        <w:t xml:space="preserve"> avec le Code du Travail </w:t>
      </w:r>
      <w:proofErr w:type="spellStart"/>
      <w:r>
        <w:rPr>
          <w:rFonts w:ascii="Calibri" w:hAnsi="Calibri"/>
          <w:color w:val="2D2D2D"/>
        </w:rPr>
        <w:t>ivoirien</w:t>
      </w:r>
      <w:proofErr w:type="spellEnd"/>
      <w:r>
        <w:rPr>
          <w:rFonts w:ascii="Calibri" w:hAnsi="Calibri"/>
          <w:color w:val="2D2D2D"/>
        </w:rPr>
        <w:t xml:space="preserve"> (Loi n° 2015-532 du 20 </w:t>
      </w:r>
      <w:proofErr w:type="spellStart"/>
      <w:r>
        <w:rPr>
          <w:rFonts w:ascii="Calibri" w:hAnsi="Calibri"/>
          <w:color w:val="2D2D2D"/>
        </w:rPr>
        <w:t>juillet</w:t>
      </w:r>
      <w:proofErr w:type="spellEnd"/>
      <w:r>
        <w:rPr>
          <w:rFonts w:ascii="Calibri" w:hAnsi="Calibri"/>
          <w:color w:val="2D2D2D"/>
        </w:rPr>
        <w:t xml:space="preserve"> 2015), </w:t>
      </w:r>
      <w:proofErr w:type="spellStart"/>
      <w:r>
        <w:rPr>
          <w:rFonts w:ascii="Calibri" w:hAnsi="Calibri"/>
          <w:color w:val="2D2D2D"/>
        </w:rPr>
        <w:t>elle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couvre</w:t>
      </w:r>
      <w:proofErr w:type="spellEnd"/>
      <w:r>
        <w:rPr>
          <w:rFonts w:ascii="Calibri" w:hAnsi="Calibri"/>
          <w:color w:val="2D2D2D"/>
        </w:rPr>
        <w:t xml:space="preserve"> le cycle de vie </w:t>
      </w:r>
      <w:proofErr w:type="spellStart"/>
      <w:r>
        <w:rPr>
          <w:rFonts w:ascii="Calibri" w:hAnsi="Calibri"/>
          <w:color w:val="2D2D2D"/>
        </w:rPr>
        <w:t>complet</w:t>
      </w:r>
      <w:proofErr w:type="spellEnd"/>
      <w:r>
        <w:rPr>
          <w:rFonts w:ascii="Calibri" w:hAnsi="Calibri"/>
          <w:color w:val="2D2D2D"/>
        </w:rPr>
        <w:t xml:space="preserve"> du droit du </w:t>
      </w:r>
      <w:proofErr w:type="gramStart"/>
      <w:r>
        <w:rPr>
          <w:rFonts w:ascii="Calibri" w:hAnsi="Calibri"/>
          <w:color w:val="2D2D2D"/>
        </w:rPr>
        <w:t>travail :</w:t>
      </w:r>
      <w:proofErr w:type="gramEnd"/>
      <w:r>
        <w:rPr>
          <w:rFonts w:ascii="Calibri" w:hAnsi="Calibri"/>
          <w:color w:val="2D2D2D"/>
        </w:rPr>
        <w:t xml:space="preserve"> du </w:t>
      </w:r>
      <w:proofErr w:type="spellStart"/>
      <w:r>
        <w:rPr>
          <w:rFonts w:ascii="Calibri" w:hAnsi="Calibri"/>
          <w:color w:val="2D2D2D"/>
        </w:rPr>
        <w:t>dépôt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plainte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jusqu'à</w:t>
      </w:r>
      <w:proofErr w:type="spellEnd"/>
      <w:r>
        <w:rPr>
          <w:rFonts w:ascii="Calibri" w:hAnsi="Calibri"/>
          <w:color w:val="2D2D2D"/>
        </w:rPr>
        <w:t xml:space="preserve"> la </w:t>
      </w:r>
      <w:proofErr w:type="spellStart"/>
      <w:r>
        <w:rPr>
          <w:rFonts w:ascii="Calibri" w:hAnsi="Calibri"/>
          <w:color w:val="2D2D2D"/>
        </w:rPr>
        <w:t>décision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judiciaire</w:t>
      </w:r>
      <w:proofErr w:type="spellEnd"/>
      <w:r>
        <w:rPr>
          <w:rFonts w:ascii="Calibri" w:hAnsi="Calibri"/>
          <w:color w:val="2D2D2D"/>
        </w:rPr>
        <w:t xml:space="preserve">,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passant par la </w:t>
      </w:r>
      <w:proofErr w:type="spellStart"/>
      <w:r>
        <w:rPr>
          <w:rFonts w:ascii="Calibri" w:hAnsi="Calibri"/>
          <w:color w:val="2D2D2D"/>
        </w:rPr>
        <w:t>médiation</w:t>
      </w:r>
      <w:proofErr w:type="spellEnd"/>
      <w:r>
        <w:rPr>
          <w:rFonts w:ascii="Calibri" w:hAnsi="Calibri"/>
          <w:color w:val="2D2D2D"/>
        </w:rPr>
        <w:t xml:space="preserve">, </w:t>
      </w:r>
      <w:proofErr w:type="spellStart"/>
      <w:r>
        <w:rPr>
          <w:rFonts w:ascii="Calibri" w:hAnsi="Calibri"/>
          <w:color w:val="2D2D2D"/>
        </w:rPr>
        <w:t>l'inspection</w:t>
      </w:r>
      <w:proofErr w:type="spellEnd"/>
      <w:r>
        <w:rPr>
          <w:rFonts w:ascii="Calibri" w:hAnsi="Calibri"/>
          <w:color w:val="2D2D2D"/>
        </w:rPr>
        <w:t xml:space="preserve"> terrain et la gestion des </w:t>
      </w:r>
      <w:proofErr w:type="spellStart"/>
      <w:r>
        <w:rPr>
          <w:rFonts w:ascii="Calibri" w:hAnsi="Calibri"/>
          <w:color w:val="2D2D2D"/>
        </w:rPr>
        <w:t>travailleurs</w:t>
      </w:r>
      <w:proofErr w:type="spellEnd"/>
      <w:r>
        <w:rPr>
          <w:rFonts w:ascii="Calibri" w:hAnsi="Calibri"/>
          <w:color w:val="2D2D2D"/>
        </w:rPr>
        <w:t xml:space="preserve"> domestiques.</w:t>
      </w:r>
    </w:p>
    <w:p w14:paraId="3911E38D" w14:textId="77777777" w:rsidR="00CA2350" w:rsidRDefault="00CA235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A2350" w14:paraId="624E815A" w14:textId="77777777">
        <w:tc>
          <w:tcPr>
            <w:tcW w:w="9072" w:type="dxa"/>
            <w:shd w:val="clear" w:color="auto" w:fill="1A3A5C"/>
          </w:tcPr>
          <w:p w14:paraId="7E537222" w14:textId="77777777" w:rsidR="00CA2350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Une solution 360° pensée pour la DGT, les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Inspecteurs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et les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Citoyens</w:t>
            </w:r>
            <w:proofErr w:type="spellEnd"/>
          </w:p>
        </w:tc>
      </w:tr>
    </w:tbl>
    <w:p w14:paraId="78C55566" w14:textId="77777777" w:rsidR="00CA2350" w:rsidRDefault="00CA2350">
      <w:pPr>
        <w:spacing w:after="80"/>
      </w:pPr>
    </w:p>
    <w:p w14:paraId="456A25FC" w14:textId="77777777" w:rsidR="00CA2350" w:rsidRDefault="00CA235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5"/>
        <w:gridCol w:w="6533"/>
      </w:tblGrid>
      <w:tr w:rsidR="00CA2350" w14:paraId="2F38971D" w14:textId="77777777">
        <w:tc>
          <w:tcPr>
            <w:tcW w:w="2835" w:type="dxa"/>
            <w:shd w:val="clear" w:color="auto" w:fill="1A3A5C"/>
          </w:tcPr>
          <w:p w14:paraId="14401F2C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Indicateur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clé</w:t>
            </w:r>
            <w:proofErr w:type="spellEnd"/>
          </w:p>
        </w:tc>
        <w:tc>
          <w:tcPr>
            <w:tcW w:w="6803" w:type="dxa"/>
            <w:shd w:val="clear" w:color="auto" w:fill="1A3A5C"/>
          </w:tcPr>
          <w:p w14:paraId="7AF8A0AA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 w:rsidR="00CA2350" w14:paraId="5944EF97" w14:textId="77777777">
        <w:tc>
          <w:tcPr>
            <w:tcW w:w="2835" w:type="dxa"/>
            <w:shd w:val="clear" w:color="auto" w:fill="F2F2F2"/>
          </w:tcPr>
          <w:p w14:paraId="290A0908" w14:textId="77777777" w:rsidR="00CA2350" w:rsidRDefault="00000000">
            <w:r>
              <w:rPr>
                <w:rFonts w:ascii="Calibri" w:hAnsi="Calibri"/>
                <w:sz w:val="20"/>
              </w:rPr>
              <w:t xml:space="preserve">15 modules </w:t>
            </w:r>
            <w:proofErr w:type="spellStart"/>
            <w:r>
              <w:rPr>
                <w:rFonts w:ascii="Calibri" w:hAnsi="Calibri"/>
                <w:sz w:val="20"/>
              </w:rPr>
              <w:t>fonctionnels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0109350D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Couvrant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l'intégralité</w:t>
            </w:r>
            <w:proofErr w:type="spellEnd"/>
            <w:r>
              <w:rPr>
                <w:rFonts w:ascii="Calibri" w:hAnsi="Calibri"/>
                <w:sz w:val="20"/>
              </w:rPr>
              <w:t xml:space="preserve"> des métiers de </w:t>
            </w:r>
            <w:proofErr w:type="spellStart"/>
            <w:r>
              <w:rPr>
                <w:rFonts w:ascii="Calibri" w:hAnsi="Calibri"/>
                <w:sz w:val="20"/>
              </w:rPr>
              <w:t>l'Inspection</w:t>
            </w:r>
            <w:proofErr w:type="spellEnd"/>
            <w:r>
              <w:rPr>
                <w:rFonts w:ascii="Calibri" w:hAnsi="Calibri"/>
                <w:sz w:val="20"/>
              </w:rPr>
              <w:t xml:space="preserve"> du Travail</w:t>
            </w:r>
          </w:p>
        </w:tc>
      </w:tr>
      <w:tr w:rsidR="00CA2350" w14:paraId="4F497A85" w14:textId="77777777">
        <w:tc>
          <w:tcPr>
            <w:tcW w:w="2835" w:type="dxa"/>
            <w:shd w:val="clear" w:color="auto" w:fill="FFFFFF"/>
          </w:tcPr>
          <w:p w14:paraId="44A852B7" w14:textId="77777777" w:rsidR="00CA2350" w:rsidRDefault="00000000">
            <w:r>
              <w:rPr>
                <w:rFonts w:ascii="Calibri" w:hAnsi="Calibri"/>
                <w:sz w:val="20"/>
              </w:rPr>
              <w:t>3 interfaces</w:t>
            </w:r>
          </w:p>
        </w:tc>
        <w:tc>
          <w:tcPr>
            <w:tcW w:w="6803" w:type="dxa"/>
            <w:shd w:val="clear" w:color="auto" w:fill="FFFFFF"/>
          </w:tcPr>
          <w:p w14:paraId="087A1A24" w14:textId="77777777" w:rsidR="00CA2350" w:rsidRDefault="00000000">
            <w:r>
              <w:rPr>
                <w:rFonts w:ascii="Calibri" w:hAnsi="Calibri"/>
                <w:sz w:val="20"/>
              </w:rPr>
              <w:t xml:space="preserve">Web (React), Mobile (iOS/Android), API REST pour </w:t>
            </w:r>
            <w:proofErr w:type="spellStart"/>
            <w:r>
              <w:rPr>
                <w:rFonts w:ascii="Calibri" w:hAnsi="Calibri"/>
                <w:sz w:val="20"/>
              </w:rPr>
              <w:t>intégrations</w:t>
            </w:r>
            <w:proofErr w:type="spellEnd"/>
            <w:r>
              <w:rPr>
                <w:rFonts w:ascii="Calibri" w:hAnsi="Calibri"/>
                <w:sz w:val="20"/>
              </w:rPr>
              <w:t xml:space="preserve"> tierces</w:t>
            </w:r>
          </w:p>
        </w:tc>
      </w:tr>
      <w:tr w:rsidR="00CA2350" w14:paraId="701AD4FB" w14:textId="77777777">
        <w:tc>
          <w:tcPr>
            <w:tcW w:w="2835" w:type="dxa"/>
            <w:shd w:val="clear" w:color="auto" w:fill="F2F2F2"/>
          </w:tcPr>
          <w:p w14:paraId="50EE16EF" w14:textId="77777777" w:rsidR="00CA2350" w:rsidRDefault="00000000">
            <w:r>
              <w:rPr>
                <w:rFonts w:ascii="Calibri" w:hAnsi="Calibri"/>
                <w:sz w:val="20"/>
              </w:rPr>
              <w:t xml:space="preserve">8 </w:t>
            </w:r>
            <w:proofErr w:type="spellStart"/>
            <w:r>
              <w:rPr>
                <w:rFonts w:ascii="Calibri" w:hAnsi="Calibri"/>
                <w:sz w:val="20"/>
              </w:rPr>
              <w:t>profils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d'utilisateurs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58F2A7C3" w14:textId="77777777" w:rsidR="00CA2350" w:rsidRDefault="00000000">
            <w:r>
              <w:rPr>
                <w:rFonts w:ascii="Calibri" w:hAnsi="Calibri"/>
                <w:sz w:val="20"/>
              </w:rPr>
              <w:t xml:space="preserve">Du </w:t>
            </w:r>
            <w:proofErr w:type="spellStart"/>
            <w:r>
              <w:rPr>
                <w:rFonts w:ascii="Calibri" w:hAnsi="Calibri"/>
                <w:sz w:val="20"/>
              </w:rPr>
              <w:t>citoyen</w:t>
            </w:r>
            <w:proofErr w:type="spellEnd"/>
            <w:r>
              <w:rPr>
                <w:rFonts w:ascii="Calibri" w:hAnsi="Calibri"/>
                <w:sz w:val="20"/>
              </w:rPr>
              <w:t xml:space="preserve"> à la Direction Générale, </w:t>
            </w:r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rôle</w:t>
            </w:r>
            <w:proofErr w:type="spellEnd"/>
            <w:r>
              <w:rPr>
                <w:rFonts w:ascii="Calibri" w:hAnsi="Calibri"/>
                <w:sz w:val="20"/>
              </w:rPr>
              <w:t xml:space="preserve"> dispose d'un </w:t>
            </w:r>
            <w:proofErr w:type="spellStart"/>
            <w:r>
              <w:rPr>
                <w:rFonts w:ascii="Calibri" w:hAnsi="Calibri"/>
                <w:sz w:val="20"/>
              </w:rPr>
              <w:t>espace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dédié</w:t>
            </w:r>
            <w:proofErr w:type="spellEnd"/>
          </w:p>
        </w:tc>
      </w:tr>
      <w:tr w:rsidR="00CA2350" w14:paraId="6B052EED" w14:textId="77777777">
        <w:tc>
          <w:tcPr>
            <w:tcW w:w="2835" w:type="dxa"/>
            <w:shd w:val="clear" w:color="auto" w:fill="FFFFFF"/>
          </w:tcPr>
          <w:p w14:paraId="506985A9" w14:textId="77777777" w:rsidR="00CA2350" w:rsidRDefault="00000000">
            <w:r>
              <w:rPr>
                <w:rFonts w:ascii="Calibri" w:hAnsi="Calibri"/>
                <w:sz w:val="20"/>
              </w:rPr>
              <w:t>Architecture cloud-ready</w:t>
            </w:r>
          </w:p>
        </w:tc>
        <w:tc>
          <w:tcPr>
            <w:tcW w:w="6803" w:type="dxa"/>
            <w:shd w:val="clear" w:color="auto" w:fill="FFFFFF"/>
          </w:tcPr>
          <w:p w14:paraId="7B39948F" w14:textId="5464C508" w:rsidR="00CA2350" w:rsidRDefault="00000000">
            <w:r>
              <w:rPr>
                <w:rFonts w:ascii="Calibri" w:hAnsi="Calibri"/>
                <w:sz w:val="20"/>
              </w:rPr>
              <w:t xml:space="preserve">Django + MySQL — </w:t>
            </w:r>
            <w:proofErr w:type="spellStart"/>
            <w:r>
              <w:rPr>
                <w:rFonts w:ascii="Calibri" w:hAnsi="Calibri"/>
                <w:sz w:val="20"/>
              </w:rPr>
              <w:t>déployable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SaaS </w:t>
            </w:r>
            <w:proofErr w:type="spellStart"/>
            <w:r>
              <w:rPr>
                <w:rFonts w:ascii="Calibri" w:hAnsi="Calibri"/>
                <w:sz w:val="20"/>
              </w:rPr>
              <w:t>ou</w:t>
            </w:r>
            <w:proofErr w:type="spellEnd"/>
            <w:r>
              <w:rPr>
                <w:rFonts w:ascii="Calibri" w:hAnsi="Calibri"/>
                <w:sz w:val="20"/>
              </w:rPr>
              <w:t xml:space="preserve"> on-premise</w:t>
            </w:r>
          </w:p>
        </w:tc>
      </w:tr>
      <w:tr w:rsidR="00CA2350" w14:paraId="18CC1584" w14:textId="77777777">
        <w:tc>
          <w:tcPr>
            <w:tcW w:w="2835" w:type="dxa"/>
            <w:shd w:val="clear" w:color="auto" w:fill="F2F2F2"/>
          </w:tcPr>
          <w:p w14:paraId="40E63967" w14:textId="77777777" w:rsidR="00CA2350" w:rsidRDefault="00000000">
            <w:r>
              <w:rPr>
                <w:rFonts w:ascii="Calibri" w:hAnsi="Calibri"/>
                <w:sz w:val="20"/>
              </w:rPr>
              <w:t xml:space="preserve">Sécurité </w:t>
            </w:r>
            <w:proofErr w:type="spellStart"/>
            <w:r>
              <w:rPr>
                <w:rFonts w:ascii="Calibri" w:hAnsi="Calibri"/>
                <w:sz w:val="20"/>
              </w:rPr>
              <w:t>renforcée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5B34EF45" w14:textId="77777777" w:rsidR="00CA2350" w:rsidRDefault="00000000">
            <w:r>
              <w:rPr>
                <w:rFonts w:ascii="Calibri" w:hAnsi="Calibri"/>
                <w:sz w:val="20"/>
              </w:rPr>
              <w:t xml:space="preserve">JWT + OTP/2FA + RBAC </w:t>
            </w:r>
            <w:proofErr w:type="spellStart"/>
            <w:r>
              <w:rPr>
                <w:rFonts w:ascii="Calibri" w:hAnsi="Calibri"/>
                <w:sz w:val="20"/>
              </w:rPr>
              <w:t>granulaire</w:t>
            </w:r>
            <w:proofErr w:type="spellEnd"/>
            <w:r>
              <w:rPr>
                <w:rFonts w:ascii="Calibri" w:hAnsi="Calibri"/>
                <w:sz w:val="20"/>
              </w:rPr>
              <w:t xml:space="preserve"> + protection OWASP Top 10</w:t>
            </w:r>
          </w:p>
        </w:tc>
      </w:tr>
      <w:tr w:rsidR="00CA2350" w14:paraId="547C2EC8" w14:textId="77777777">
        <w:tc>
          <w:tcPr>
            <w:tcW w:w="2835" w:type="dxa"/>
            <w:shd w:val="clear" w:color="auto" w:fill="FFFFFF"/>
          </w:tcPr>
          <w:p w14:paraId="68622E8F" w14:textId="77777777" w:rsidR="00CA2350" w:rsidRDefault="00000000">
            <w:r>
              <w:rPr>
                <w:rFonts w:ascii="Calibri" w:hAnsi="Calibri"/>
                <w:sz w:val="20"/>
              </w:rPr>
              <w:t xml:space="preserve">IA </w:t>
            </w:r>
            <w:proofErr w:type="spellStart"/>
            <w:r>
              <w:rPr>
                <w:rFonts w:ascii="Calibri" w:hAnsi="Calibri"/>
                <w:sz w:val="20"/>
              </w:rPr>
              <w:t>intégrée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19A11A57" w14:textId="77777777" w:rsidR="00CA2350" w:rsidRDefault="00000000">
            <w:r>
              <w:rPr>
                <w:rFonts w:ascii="Calibri" w:hAnsi="Calibri"/>
                <w:sz w:val="20"/>
              </w:rPr>
              <w:t xml:space="preserve">Chatbot </w:t>
            </w:r>
            <w:proofErr w:type="spellStart"/>
            <w:r>
              <w:rPr>
                <w:rFonts w:ascii="Calibri" w:hAnsi="Calibri"/>
                <w:sz w:val="20"/>
              </w:rPr>
              <w:t>juridique</w:t>
            </w:r>
            <w:proofErr w:type="spellEnd"/>
            <w:r>
              <w:rPr>
                <w:rFonts w:ascii="Calibri" w:hAnsi="Calibri"/>
                <w:sz w:val="20"/>
              </w:rPr>
              <w:t xml:space="preserve"> Claude/OpenAI, </w:t>
            </w:r>
            <w:proofErr w:type="spellStart"/>
            <w:r>
              <w:rPr>
                <w:rFonts w:ascii="Calibri" w:hAnsi="Calibri"/>
                <w:sz w:val="20"/>
              </w:rPr>
              <w:t>détection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d'abus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prédiction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risques</w:t>
            </w:r>
            <w:proofErr w:type="spellEnd"/>
          </w:p>
        </w:tc>
      </w:tr>
      <w:tr w:rsidR="00CA2350" w14:paraId="3E804E33" w14:textId="77777777">
        <w:tc>
          <w:tcPr>
            <w:tcW w:w="2835" w:type="dxa"/>
            <w:shd w:val="clear" w:color="auto" w:fill="F2F2F2"/>
          </w:tcPr>
          <w:p w14:paraId="3B1B8AD2" w14:textId="77777777" w:rsidR="00CA2350" w:rsidRDefault="00000000">
            <w:r>
              <w:rPr>
                <w:rFonts w:ascii="Calibri" w:hAnsi="Calibri"/>
                <w:sz w:val="20"/>
              </w:rPr>
              <w:t>Notifications multi-</w:t>
            </w:r>
            <w:proofErr w:type="spellStart"/>
            <w:r>
              <w:rPr>
                <w:rFonts w:ascii="Calibri" w:hAnsi="Calibri"/>
                <w:sz w:val="20"/>
              </w:rPr>
              <w:t>canaux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2AA95DCD" w14:textId="167DCE54" w:rsidR="00CA2350" w:rsidRDefault="00000000">
            <w:r>
              <w:rPr>
                <w:rFonts w:ascii="Calibri" w:hAnsi="Calibri"/>
                <w:sz w:val="20"/>
              </w:rPr>
              <w:t xml:space="preserve">Email, SMS, push mobile — avec retry </w:t>
            </w:r>
            <w:proofErr w:type="spellStart"/>
            <w:r>
              <w:rPr>
                <w:rFonts w:ascii="Calibri" w:hAnsi="Calibri"/>
                <w:sz w:val="20"/>
              </w:rPr>
              <w:t>automatique</w:t>
            </w:r>
            <w:proofErr w:type="spellEnd"/>
          </w:p>
        </w:tc>
      </w:tr>
      <w:tr w:rsidR="00CA2350" w14:paraId="17CAB0AE" w14:textId="77777777">
        <w:tc>
          <w:tcPr>
            <w:tcW w:w="2835" w:type="dxa"/>
            <w:shd w:val="clear" w:color="auto" w:fill="FFFFFF"/>
          </w:tcPr>
          <w:p w14:paraId="5B44D45D" w14:textId="77777777" w:rsidR="00CA2350" w:rsidRDefault="00000000">
            <w:r>
              <w:rPr>
                <w:rFonts w:ascii="Calibri" w:hAnsi="Calibri"/>
                <w:sz w:val="20"/>
              </w:rPr>
              <w:t xml:space="preserve">100% </w:t>
            </w:r>
            <w:proofErr w:type="spellStart"/>
            <w:r>
              <w:rPr>
                <w:rFonts w:ascii="Calibri" w:hAnsi="Calibri"/>
                <w:sz w:val="20"/>
              </w:rPr>
              <w:t>conforme</w:t>
            </w:r>
            <w:proofErr w:type="spellEnd"/>
            <w:r>
              <w:rPr>
                <w:rFonts w:ascii="Calibri" w:hAnsi="Calibri"/>
                <w:sz w:val="20"/>
              </w:rPr>
              <w:t xml:space="preserve"> Code du Travail CI</w:t>
            </w:r>
          </w:p>
        </w:tc>
        <w:tc>
          <w:tcPr>
            <w:tcW w:w="6803" w:type="dxa"/>
            <w:shd w:val="clear" w:color="auto" w:fill="FFFFFF"/>
          </w:tcPr>
          <w:p w14:paraId="7A93EBD1" w14:textId="6CB4397F" w:rsidR="00CA2350" w:rsidRDefault="00000000">
            <w:r>
              <w:rPr>
                <w:rFonts w:ascii="Calibri" w:hAnsi="Calibri"/>
                <w:sz w:val="20"/>
              </w:rPr>
              <w:t xml:space="preserve">SMIG, </w:t>
            </w:r>
            <w:proofErr w:type="spellStart"/>
            <w:r>
              <w:rPr>
                <w:rFonts w:ascii="Calibri" w:hAnsi="Calibri"/>
                <w:sz w:val="20"/>
              </w:rPr>
              <w:t>préavis</w:t>
            </w:r>
            <w:proofErr w:type="spellEnd"/>
            <w:r>
              <w:rPr>
                <w:rFonts w:ascii="Calibri" w:hAnsi="Calibri"/>
                <w:sz w:val="20"/>
              </w:rPr>
              <w:t>, congés</w:t>
            </w:r>
          </w:p>
        </w:tc>
      </w:tr>
    </w:tbl>
    <w:p w14:paraId="55E8D183" w14:textId="77777777" w:rsidR="00CA2350" w:rsidRDefault="00CA2350">
      <w:pPr>
        <w:spacing w:after="120"/>
      </w:pPr>
    </w:p>
    <w:p w14:paraId="5FBA614F" w14:textId="77777777" w:rsidR="00CA2350" w:rsidRDefault="00000000">
      <w:r>
        <w:br w:type="page"/>
      </w:r>
    </w:p>
    <w:p w14:paraId="0C3401EC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2. </w:t>
      </w:r>
      <w:proofErr w:type="spellStart"/>
      <w:r>
        <w:rPr>
          <w:rFonts w:ascii="Calibri" w:hAnsi="Calibri"/>
          <w:b/>
          <w:color w:val="1A3A5C"/>
          <w:sz w:val="32"/>
        </w:rPr>
        <w:t>Contexte</w:t>
      </w:r>
      <w:proofErr w:type="spellEnd"/>
      <w:r>
        <w:rPr>
          <w:rFonts w:ascii="Calibri" w:hAnsi="Calibri"/>
          <w:b/>
          <w:color w:val="1A3A5C"/>
          <w:sz w:val="32"/>
        </w:rPr>
        <w:t xml:space="preserve"> et </w:t>
      </w:r>
      <w:proofErr w:type="spellStart"/>
      <w:r>
        <w:rPr>
          <w:rFonts w:ascii="Calibri" w:hAnsi="Calibri"/>
          <w:b/>
          <w:color w:val="1A3A5C"/>
          <w:sz w:val="32"/>
        </w:rPr>
        <w:t>Enjeux</w:t>
      </w:r>
      <w:proofErr w:type="spellEnd"/>
    </w:p>
    <w:p w14:paraId="423A75A1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57BF727C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2.1 Un </w:t>
      </w:r>
      <w:proofErr w:type="spellStart"/>
      <w:r>
        <w:rPr>
          <w:rFonts w:ascii="Calibri" w:hAnsi="Calibri"/>
          <w:b/>
          <w:color w:val="E86C00"/>
          <w:sz w:val="26"/>
        </w:rPr>
        <w:t>défi</w:t>
      </w:r>
      <w:proofErr w:type="spellEnd"/>
      <w:r>
        <w:rPr>
          <w:rFonts w:ascii="Calibri" w:hAnsi="Calibri"/>
          <w:b/>
          <w:color w:val="E86C00"/>
          <w:sz w:val="26"/>
        </w:rPr>
        <w:t xml:space="preserve"> </w:t>
      </w:r>
      <w:proofErr w:type="spellStart"/>
      <w:r>
        <w:rPr>
          <w:rFonts w:ascii="Calibri" w:hAnsi="Calibri"/>
          <w:b/>
          <w:color w:val="E86C00"/>
          <w:sz w:val="26"/>
        </w:rPr>
        <w:t>structurel</w:t>
      </w:r>
      <w:proofErr w:type="spellEnd"/>
      <w:r>
        <w:rPr>
          <w:rFonts w:ascii="Calibri" w:hAnsi="Calibri"/>
          <w:b/>
          <w:color w:val="E86C00"/>
          <w:sz w:val="26"/>
        </w:rPr>
        <w:t xml:space="preserve"> pour la DGT</w:t>
      </w:r>
    </w:p>
    <w:p w14:paraId="6697E672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La Direction Générale du Travail de Côte d'Ivoire fait face à des </w:t>
      </w:r>
      <w:proofErr w:type="spellStart"/>
      <w:r>
        <w:rPr>
          <w:rFonts w:ascii="Calibri" w:hAnsi="Calibri"/>
          <w:color w:val="2D2D2D"/>
        </w:rPr>
        <w:t>défis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majeurs</w:t>
      </w:r>
      <w:proofErr w:type="spellEnd"/>
      <w:r>
        <w:rPr>
          <w:rFonts w:ascii="Calibri" w:hAnsi="Calibri"/>
          <w:color w:val="2D2D2D"/>
        </w:rPr>
        <w:t xml:space="preserve"> dans </w:t>
      </w:r>
      <w:proofErr w:type="spellStart"/>
      <w:r>
        <w:rPr>
          <w:rFonts w:ascii="Calibri" w:hAnsi="Calibri"/>
          <w:color w:val="2D2D2D"/>
        </w:rPr>
        <w:t>l'exercice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ses</w:t>
      </w:r>
      <w:proofErr w:type="spellEnd"/>
      <w:r>
        <w:rPr>
          <w:rFonts w:ascii="Calibri" w:hAnsi="Calibri"/>
          <w:color w:val="2D2D2D"/>
        </w:rPr>
        <w:t xml:space="preserve"> missions de </w:t>
      </w:r>
      <w:proofErr w:type="spellStart"/>
      <w:r>
        <w:rPr>
          <w:rFonts w:ascii="Calibri" w:hAnsi="Calibri"/>
          <w:color w:val="2D2D2D"/>
        </w:rPr>
        <w:t>contrôle</w:t>
      </w:r>
      <w:proofErr w:type="spellEnd"/>
      <w:r>
        <w:rPr>
          <w:rFonts w:ascii="Calibri" w:hAnsi="Calibri"/>
          <w:color w:val="2D2D2D"/>
        </w:rPr>
        <w:t xml:space="preserve">, de </w:t>
      </w:r>
      <w:proofErr w:type="spellStart"/>
      <w:r>
        <w:rPr>
          <w:rFonts w:ascii="Calibri" w:hAnsi="Calibri"/>
          <w:color w:val="2D2D2D"/>
        </w:rPr>
        <w:t>médiation</w:t>
      </w:r>
      <w:proofErr w:type="spellEnd"/>
      <w:r>
        <w:rPr>
          <w:rFonts w:ascii="Calibri" w:hAnsi="Calibri"/>
          <w:color w:val="2D2D2D"/>
        </w:rPr>
        <w:t xml:space="preserve"> et de protection des </w:t>
      </w:r>
      <w:proofErr w:type="spellStart"/>
      <w:proofErr w:type="gramStart"/>
      <w:r>
        <w:rPr>
          <w:rFonts w:ascii="Calibri" w:hAnsi="Calibri"/>
          <w:color w:val="2D2D2D"/>
        </w:rPr>
        <w:t>travailleurs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6C7096BA" w14:textId="0AF468B9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Gestion </w:t>
      </w:r>
      <w:proofErr w:type="spellStart"/>
      <w:r>
        <w:rPr>
          <w:rFonts w:ascii="Calibri" w:hAnsi="Calibri"/>
          <w:color w:val="2D2D2D"/>
          <w:sz w:val="21"/>
        </w:rPr>
        <w:t>manuelle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fragmentée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</w:p>
    <w:p w14:paraId="36534C51" w14:textId="6EB03DDA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Convocations de </w:t>
      </w:r>
      <w:proofErr w:type="spellStart"/>
      <w:r>
        <w:rPr>
          <w:rFonts w:ascii="Calibri" w:hAnsi="Calibri"/>
          <w:color w:val="2D2D2D"/>
          <w:sz w:val="21"/>
        </w:rPr>
        <w:t>médiation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ignorées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 w:rsidR="003546A6">
        <w:rPr>
          <w:rFonts w:ascii="Calibri" w:hAnsi="Calibri"/>
          <w:color w:val="2D2D2D"/>
          <w:sz w:val="21"/>
        </w:rPr>
        <w:t>certains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employeurs</w:t>
      </w:r>
      <w:proofErr w:type="spellEnd"/>
    </w:p>
    <w:p w14:paraId="34A384E3" w14:textId="2485820F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Inspections terrain </w:t>
      </w:r>
      <w:r w:rsidR="003546A6">
        <w:rPr>
          <w:rFonts w:ascii="Calibri" w:hAnsi="Calibri"/>
          <w:color w:val="2D2D2D"/>
          <w:sz w:val="21"/>
        </w:rPr>
        <w:t>et</w:t>
      </w:r>
      <w:r>
        <w:rPr>
          <w:rFonts w:ascii="Calibri" w:hAnsi="Calibri"/>
          <w:color w:val="2D2D2D"/>
          <w:sz w:val="21"/>
        </w:rPr>
        <w:t xml:space="preserve"> rapports papier non </w:t>
      </w:r>
      <w:proofErr w:type="spellStart"/>
      <w:r>
        <w:rPr>
          <w:rFonts w:ascii="Calibri" w:hAnsi="Calibri"/>
          <w:color w:val="2D2D2D"/>
          <w:sz w:val="21"/>
        </w:rPr>
        <w:t>exploitables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r>
        <w:rPr>
          <w:rFonts w:ascii="Calibri" w:hAnsi="Calibri"/>
          <w:color w:val="2D2D2D"/>
          <w:sz w:val="21"/>
        </w:rPr>
        <w:t>réel</w:t>
      </w:r>
      <w:proofErr w:type="spellEnd"/>
    </w:p>
    <w:p w14:paraId="755A9500" w14:textId="33CBCBEA" w:rsidR="00CA2350" w:rsidRDefault="00000000" w:rsidP="003546A6">
      <w:pPr>
        <w:pStyle w:val="Listepuces"/>
        <w:spacing w:after="60"/>
        <w:ind w:left="567"/>
      </w:pPr>
      <w:proofErr w:type="spellStart"/>
      <w:r>
        <w:rPr>
          <w:rFonts w:ascii="Calibri" w:hAnsi="Calibri"/>
          <w:color w:val="2D2D2D"/>
          <w:sz w:val="21"/>
        </w:rPr>
        <w:t>Travailleurs</w:t>
      </w:r>
      <w:proofErr w:type="spellEnd"/>
      <w:r>
        <w:rPr>
          <w:rFonts w:ascii="Calibri" w:hAnsi="Calibri"/>
          <w:color w:val="2D2D2D"/>
          <w:sz w:val="21"/>
        </w:rPr>
        <w:t xml:space="preserve"> domestiques </w:t>
      </w:r>
      <w:proofErr w:type="spellStart"/>
      <w:r w:rsidR="003546A6">
        <w:rPr>
          <w:rFonts w:ascii="Calibri" w:hAnsi="Calibri"/>
          <w:color w:val="2D2D2D"/>
          <w:sz w:val="21"/>
        </w:rPr>
        <w:t>parfois</w:t>
      </w:r>
      <w:proofErr w:type="spellEnd"/>
      <w:r w:rsidR="003546A6"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exclus</w:t>
      </w:r>
      <w:proofErr w:type="spellEnd"/>
      <w:r>
        <w:rPr>
          <w:rFonts w:ascii="Calibri" w:hAnsi="Calibri"/>
          <w:color w:val="2D2D2D"/>
          <w:sz w:val="21"/>
        </w:rPr>
        <w:t xml:space="preserve"> du </w:t>
      </w:r>
      <w:proofErr w:type="spellStart"/>
      <w:r>
        <w:rPr>
          <w:rFonts w:ascii="Calibri" w:hAnsi="Calibri"/>
          <w:color w:val="2D2D2D"/>
          <w:sz w:val="21"/>
        </w:rPr>
        <w:t>système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formel</w:t>
      </w:r>
      <w:proofErr w:type="spellEnd"/>
      <w:r>
        <w:rPr>
          <w:rFonts w:ascii="Calibri" w:hAnsi="Calibri"/>
          <w:color w:val="2D2D2D"/>
          <w:sz w:val="21"/>
        </w:rPr>
        <w:t xml:space="preserve"> — </w:t>
      </w:r>
      <w:proofErr w:type="spellStart"/>
      <w:r>
        <w:rPr>
          <w:rFonts w:ascii="Calibri" w:hAnsi="Calibri"/>
          <w:color w:val="2D2D2D"/>
          <w:sz w:val="21"/>
        </w:rPr>
        <w:t>vulnérabilité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extrême</w:t>
      </w:r>
      <w:proofErr w:type="spellEnd"/>
      <w:r>
        <w:rPr>
          <w:rFonts w:ascii="Calibri" w:hAnsi="Calibri"/>
          <w:color w:val="2D2D2D"/>
          <w:sz w:val="21"/>
        </w:rPr>
        <w:t xml:space="preserve"> non </w:t>
      </w:r>
      <w:proofErr w:type="spellStart"/>
      <w:r>
        <w:rPr>
          <w:rFonts w:ascii="Calibri" w:hAnsi="Calibri"/>
          <w:color w:val="2D2D2D"/>
          <w:sz w:val="21"/>
        </w:rPr>
        <w:t>détectée</w:t>
      </w:r>
      <w:proofErr w:type="spellEnd"/>
    </w:p>
    <w:p w14:paraId="2F1322C7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Données </w:t>
      </w:r>
      <w:proofErr w:type="spellStart"/>
      <w:r>
        <w:rPr>
          <w:rFonts w:ascii="Calibri" w:hAnsi="Calibri"/>
          <w:color w:val="2D2D2D"/>
          <w:sz w:val="21"/>
        </w:rPr>
        <w:t>éparpillées</w:t>
      </w:r>
      <w:proofErr w:type="spellEnd"/>
      <w:r>
        <w:rPr>
          <w:rFonts w:ascii="Calibri" w:hAnsi="Calibri"/>
          <w:color w:val="2D2D2D"/>
          <w:sz w:val="21"/>
        </w:rPr>
        <w:t xml:space="preserve"> entre </w:t>
      </w:r>
      <w:proofErr w:type="spellStart"/>
      <w:r>
        <w:rPr>
          <w:rFonts w:ascii="Calibri" w:hAnsi="Calibri"/>
          <w:color w:val="2D2D2D"/>
          <w:sz w:val="21"/>
        </w:rPr>
        <w:t>bureaux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régionaux</w:t>
      </w:r>
      <w:proofErr w:type="spellEnd"/>
      <w:r>
        <w:rPr>
          <w:rFonts w:ascii="Calibri" w:hAnsi="Calibri"/>
          <w:color w:val="2D2D2D"/>
          <w:sz w:val="21"/>
        </w:rPr>
        <w:t xml:space="preserve"> — </w:t>
      </w:r>
      <w:proofErr w:type="spellStart"/>
      <w:r>
        <w:rPr>
          <w:rFonts w:ascii="Calibri" w:hAnsi="Calibri"/>
          <w:color w:val="2D2D2D"/>
          <w:sz w:val="21"/>
        </w:rPr>
        <w:t>impossibilité</w:t>
      </w:r>
      <w:proofErr w:type="spellEnd"/>
      <w:r>
        <w:rPr>
          <w:rFonts w:ascii="Calibri" w:hAnsi="Calibri"/>
          <w:color w:val="2D2D2D"/>
          <w:sz w:val="21"/>
        </w:rPr>
        <w:t xml:space="preserve"> de vision </w:t>
      </w:r>
      <w:proofErr w:type="spellStart"/>
      <w:r>
        <w:rPr>
          <w:rFonts w:ascii="Calibri" w:hAnsi="Calibri"/>
          <w:color w:val="2D2D2D"/>
          <w:sz w:val="21"/>
        </w:rPr>
        <w:t>nationale</w:t>
      </w:r>
      <w:proofErr w:type="spellEnd"/>
    </w:p>
    <w:p w14:paraId="43179993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2.2 Le </w:t>
      </w:r>
      <w:proofErr w:type="spellStart"/>
      <w:r>
        <w:rPr>
          <w:rFonts w:ascii="Calibri" w:hAnsi="Calibri"/>
          <w:b/>
          <w:color w:val="E86C00"/>
          <w:sz w:val="26"/>
        </w:rPr>
        <w:t>contexte</w:t>
      </w:r>
      <w:proofErr w:type="spellEnd"/>
      <w:r>
        <w:rPr>
          <w:rFonts w:ascii="Calibri" w:hAnsi="Calibri"/>
          <w:b/>
          <w:color w:val="E86C00"/>
          <w:sz w:val="26"/>
        </w:rPr>
        <w:t xml:space="preserve"> </w:t>
      </w:r>
      <w:proofErr w:type="spellStart"/>
      <w:r>
        <w:rPr>
          <w:rFonts w:ascii="Calibri" w:hAnsi="Calibri"/>
          <w:b/>
          <w:color w:val="E86C00"/>
          <w:sz w:val="26"/>
        </w:rPr>
        <w:t>réglementaire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71"/>
        <w:gridCol w:w="6517"/>
      </w:tblGrid>
      <w:tr w:rsidR="00CA2350" w14:paraId="2CD0E607" w14:textId="77777777">
        <w:tc>
          <w:tcPr>
            <w:tcW w:w="2835" w:type="dxa"/>
            <w:shd w:val="clear" w:color="auto" w:fill="1A3A5C"/>
          </w:tcPr>
          <w:p w14:paraId="7B6B80E1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Réglementation</w:t>
            </w:r>
            <w:proofErr w:type="spellEnd"/>
          </w:p>
        </w:tc>
        <w:tc>
          <w:tcPr>
            <w:tcW w:w="6803" w:type="dxa"/>
            <w:shd w:val="clear" w:color="auto" w:fill="1A3A5C"/>
          </w:tcPr>
          <w:p w14:paraId="663C27D4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Application dans la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plateforme</w:t>
            </w:r>
            <w:proofErr w:type="spellEnd"/>
          </w:p>
        </w:tc>
      </w:tr>
      <w:tr w:rsidR="00CA2350" w14:paraId="4F8B111E" w14:textId="77777777">
        <w:tc>
          <w:tcPr>
            <w:tcW w:w="2835" w:type="dxa"/>
            <w:shd w:val="clear" w:color="auto" w:fill="F2F2F2"/>
          </w:tcPr>
          <w:p w14:paraId="6515779A" w14:textId="77777777" w:rsidR="00CA2350" w:rsidRDefault="00000000">
            <w:r>
              <w:rPr>
                <w:rFonts w:ascii="Calibri" w:hAnsi="Calibri"/>
                <w:sz w:val="20"/>
              </w:rPr>
              <w:t>Code du Travail CI</w:t>
            </w:r>
          </w:p>
        </w:tc>
        <w:tc>
          <w:tcPr>
            <w:tcW w:w="6803" w:type="dxa"/>
            <w:shd w:val="clear" w:color="auto" w:fill="F2F2F2"/>
          </w:tcPr>
          <w:p w14:paraId="039A3FB7" w14:textId="77777777" w:rsidR="00CA2350" w:rsidRDefault="00000000">
            <w:r>
              <w:rPr>
                <w:rFonts w:ascii="Calibri" w:hAnsi="Calibri"/>
                <w:sz w:val="20"/>
              </w:rPr>
              <w:t xml:space="preserve">Loi n° 2015-532 du 20 </w:t>
            </w:r>
            <w:proofErr w:type="spellStart"/>
            <w:r>
              <w:rPr>
                <w:rFonts w:ascii="Calibri" w:hAnsi="Calibri"/>
                <w:sz w:val="20"/>
              </w:rPr>
              <w:t>juillet</w:t>
            </w:r>
            <w:proofErr w:type="spellEnd"/>
            <w:r>
              <w:rPr>
                <w:rFonts w:ascii="Calibri" w:hAnsi="Calibri"/>
                <w:sz w:val="20"/>
              </w:rPr>
              <w:t xml:space="preserve"> 2015 — </w:t>
            </w:r>
            <w:proofErr w:type="spellStart"/>
            <w:r>
              <w:rPr>
                <w:rFonts w:ascii="Calibri" w:hAnsi="Calibri"/>
                <w:sz w:val="20"/>
              </w:rPr>
              <w:t>référence</w:t>
            </w:r>
            <w:proofErr w:type="spellEnd"/>
            <w:r>
              <w:rPr>
                <w:rFonts w:ascii="Calibri" w:hAnsi="Calibri"/>
                <w:sz w:val="20"/>
              </w:rPr>
              <w:t xml:space="preserve"> centrale de la </w:t>
            </w:r>
            <w:proofErr w:type="spellStart"/>
            <w:r>
              <w:rPr>
                <w:rFonts w:ascii="Calibri" w:hAnsi="Calibri"/>
                <w:sz w:val="20"/>
              </w:rPr>
              <w:t>plateforme</w:t>
            </w:r>
            <w:proofErr w:type="spellEnd"/>
          </w:p>
        </w:tc>
      </w:tr>
      <w:tr w:rsidR="00CA2350" w14:paraId="5979E8B5" w14:textId="77777777">
        <w:tc>
          <w:tcPr>
            <w:tcW w:w="2835" w:type="dxa"/>
            <w:shd w:val="clear" w:color="auto" w:fill="FFFFFF"/>
          </w:tcPr>
          <w:p w14:paraId="251C8A3C" w14:textId="77777777" w:rsidR="00CA2350" w:rsidRDefault="00000000">
            <w:r>
              <w:rPr>
                <w:rFonts w:ascii="Calibri" w:hAnsi="Calibri"/>
                <w:sz w:val="20"/>
              </w:rPr>
              <w:t>SMIG</w:t>
            </w:r>
          </w:p>
        </w:tc>
        <w:tc>
          <w:tcPr>
            <w:tcW w:w="6803" w:type="dxa"/>
            <w:shd w:val="clear" w:color="auto" w:fill="FFFFFF"/>
          </w:tcPr>
          <w:p w14:paraId="52EFED92" w14:textId="77777777" w:rsidR="00CA2350" w:rsidRDefault="00000000">
            <w:r>
              <w:rPr>
                <w:rFonts w:ascii="Calibri" w:hAnsi="Calibri"/>
                <w:sz w:val="20"/>
              </w:rPr>
              <w:t>75 000 FCFA/</w:t>
            </w:r>
            <w:proofErr w:type="spellStart"/>
            <w:r>
              <w:rPr>
                <w:rFonts w:ascii="Calibri" w:hAnsi="Calibri"/>
                <w:sz w:val="20"/>
              </w:rPr>
              <w:t>mois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intégré</w:t>
            </w:r>
            <w:proofErr w:type="spellEnd"/>
            <w:r>
              <w:rPr>
                <w:rFonts w:ascii="Calibri" w:hAnsi="Calibri"/>
                <w:sz w:val="20"/>
              </w:rPr>
              <w:t xml:space="preserve"> dans </w:t>
            </w:r>
            <w:proofErr w:type="spellStart"/>
            <w:r>
              <w:rPr>
                <w:rFonts w:ascii="Calibri" w:hAnsi="Calibri"/>
                <w:sz w:val="20"/>
              </w:rPr>
              <w:t>tous</w:t>
            </w:r>
            <w:proofErr w:type="spellEnd"/>
            <w:r>
              <w:rPr>
                <w:rFonts w:ascii="Calibri" w:hAnsi="Calibri"/>
                <w:sz w:val="20"/>
              </w:rPr>
              <w:t xml:space="preserve"> les </w:t>
            </w:r>
            <w:proofErr w:type="spellStart"/>
            <w:r>
              <w:rPr>
                <w:rFonts w:ascii="Calibri" w:hAnsi="Calibri"/>
                <w:sz w:val="20"/>
              </w:rPr>
              <w:t>calculs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salariaux</w:t>
            </w:r>
            <w:proofErr w:type="spellEnd"/>
          </w:p>
        </w:tc>
      </w:tr>
      <w:tr w:rsidR="00CA2350" w14:paraId="06683F5E" w14:textId="77777777">
        <w:tc>
          <w:tcPr>
            <w:tcW w:w="2835" w:type="dxa"/>
            <w:shd w:val="clear" w:color="auto" w:fill="F2F2F2"/>
          </w:tcPr>
          <w:p w14:paraId="34E14C75" w14:textId="77777777" w:rsidR="00CA2350" w:rsidRDefault="00000000">
            <w:r>
              <w:rPr>
                <w:rFonts w:ascii="Calibri" w:hAnsi="Calibri"/>
                <w:sz w:val="20"/>
              </w:rPr>
              <w:t xml:space="preserve">Durée </w:t>
            </w:r>
            <w:proofErr w:type="spellStart"/>
            <w:r>
              <w:rPr>
                <w:rFonts w:ascii="Calibri" w:hAnsi="Calibri"/>
                <w:sz w:val="20"/>
              </w:rPr>
              <w:t>légale</w:t>
            </w:r>
            <w:proofErr w:type="spellEnd"/>
            <w:r>
              <w:rPr>
                <w:rFonts w:ascii="Calibri" w:hAnsi="Calibri"/>
                <w:sz w:val="20"/>
              </w:rPr>
              <w:t xml:space="preserve"> du travail</w:t>
            </w:r>
          </w:p>
        </w:tc>
        <w:tc>
          <w:tcPr>
            <w:tcW w:w="6803" w:type="dxa"/>
            <w:shd w:val="clear" w:color="auto" w:fill="F2F2F2"/>
          </w:tcPr>
          <w:p w14:paraId="423F0323" w14:textId="77777777" w:rsidR="00CA2350" w:rsidRDefault="00000000">
            <w:r>
              <w:rPr>
                <w:rFonts w:ascii="Calibri" w:hAnsi="Calibri"/>
                <w:sz w:val="20"/>
              </w:rPr>
              <w:t>8h/jour, 40h/</w:t>
            </w:r>
            <w:proofErr w:type="spellStart"/>
            <w:r>
              <w:rPr>
                <w:rFonts w:ascii="Calibri" w:hAnsi="Calibri"/>
                <w:sz w:val="20"/>
              </w:rPr>
              <w:t>semaine</w:t>
            </w:r>
            <w:proofErr w:type="spellEnd"/>
            <w:r>
              <w:rPr>
                <w:rFonts w:ascii="Calibri" w:hAnsi="Calibri"/>
                <w:sz w:val="20"/>
              </w:rPr>
              <w:t xml:space="preserve"> (Art. 21.1) — </w:t>
            </w:r>
            <w:proofErr w:type="spellStart"/>
            <w:r>
              <w:rPr>
                <w:rFonts w:ascii="Calibri" w:hAnsi="Calibri"/>
                <w:sz w:val="20"/>
              </w:rPr>
              <w:t>contrôle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automatisé</w:t>
            </w:r>
            <w:proofErr w:type="spellEnd"/>
          </w:p>
        </w:tc>
      </w:tr>
      <w:tr w:rsidR="00CA2350" w14:paraId="6D4D3428" w14:textId="77777777">
        <w:tc>
          <w:tcPr>
            <w:tcW w:w="2835" w:type="dxa"/>
            <w:shd w:val="clear" w:color="auto" w:fill="FFFFFF"/>
          </w:tcPr>
          <w:p w14:paraId="6853B0F8" w14:textId="77777777" w:rsidR="00CA2350" w:rsidRDefault="00000000">
            <w:r>
              <w:rPr>
                <w:rFonts w:ascii="Calibri" w:hAnsi="Calibri"/>
                <w:sz w:val="20"/>
              </w:rPr>
              <w:t xml:space="preserve">Congés </w:t>
            </w:r>
            <w:proofErr w:type="spellStart"/>
            <w:r>
              <w:rPr>
                <w:rFonts w:ascii="Calibri" w:hAnsi="Calibri"/>
                <w:sz w:val="20"/>
              </w:rPr>
              <w:t>payés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6DB9004B" w14:textId="77777777" w:rsidR="00CA2350" w:rsidRDefault="00000000">
            <w:r>
              <w:rPr>
                <w:rFonts w:ascii="Calibri" w:hAnsi="Calibri"/>
                <w:sz w:val="20"/>
              </w:rPr>
              <w:t xml:space="preserve">2,5 </w:t>
            </w:r>
            <w:proofErr w:type="spellStart"/>
            <w:r>
              <w:rPr>
                <w:rFonts w:ascii="Calibri" w:hAnsi="Calibri"/>
                <w:sz w:val="20"/>
              </w:rPr>
              <w:t>jours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mois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travaillé</w:t>
            </w:r>
            <w:proofErr w:type="spellEnd"/>
            <w:r>
              <w:rPr>
                <w:rFonts w:ascii="Calibri" w:hAnsi="Calibri"/>
                <w:sz w:val="20"/>
              </w:rPr>
              <w:t xml:space="preserve"> (Art. 25.1) — </w:t>
            </w:r>
            <w:proofErr w:type="spellStart"/>
            <w:r>
              <w:rPr>
                <w:rFonts w:ascii="Calibri" w:hAnsi="Calibri"/>
                <w:sz w:val="20"/>
              </w:rPr>
              <w:t>calcul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automatique</w:t>
            </w:r>
            <w:proofErr w:type="spellEnd"/>
          </w:p>
        </w:tc>
      </w:tr>
      <w:tr w:rsidR="00CA2350" w14:paraId="2FCCB777" w14:textId="77777777">
        <w:tc>
          <w:tcPr>
            <w:tcW w:w="2835" w:type="dxa"/>
            <w:shd w:val="clear" w:color="auto" w:fill="F2F2F2"/>
          </w:tcPr>
          <w:p w14:paraId="45D6C68F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Préavis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licenciement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5B8C48AB" w14:textId="77777777" w:rsidR="00CA2350" w:rsidRDefault="00000000">
            <w:r>
              <w:rPr>
                <w:rFonts w:ascii="Calibri" w:hAnsi="Calibri"/>
                <w:sz w:val="20"/>
              </w:rPr>
              <w:t xml:space="preserve">1 à 3 </w:t>
            </w:r>
            <w:proofErr w:type="spellStart"/>
            <w:r>
              <w:rPr>
                <w:rFonts w:ascii="Calibri" w:hAnsi="Calibri"/>
                <w:sz w:val="20"/>
              </w:rPr>
              <w:t>mois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selon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ancienneté</w:t>
            </w:r>
            <w:proofErr w:type="spellEnd"/>
            <w:r>
              <w:rPr>
                <w:rFonts w:ascii="Calibri" w:hAnsi="Calibri"/>
                <w:sz w:val="20"/>
              </w:rPr>
              <w:t xml:space="preserve"> (Art. 18.1) — guide </w:t>
            </w:r>
            <w:proofErr w:type="spellStart"/>
            <w:r>
              <w:rPr>
                <w:rFonts w:ascii="Calibri" w:hAnsi="Calibri"/>
                <w:sz w:val="20"/>
              </w:rPr>
              <w:t>intégré</w:t>
            </w:r>
            <w:proofErr w:type="spellEnd"/>
          </w:p>
        </w:tc>
      </w:tr>
      <w:tr w:rsidR="00CA2350" w14:paraId="5C047F99" w14:textId="77777777">
        <w:tc>
          <w:tcPr>
            <w:tcW w:w="2835" w:type="dxa"/>
            <w:shd w:val="clear" w:color="auto" w:fill="FFFFFF"/>
          </w:tcPr>
          <w:p w14:paraId="5BA726EC" w14:textId="77777777" w:rsidR="00CA2350" w:rsidRDefault="00000000">
            <w:r>
              <w:rPr>
                <w:rFonts w:ascii="Calibri" w:hAnsi="Calibri"/>
                <w:sz w:val="20"/>
              </w:rPr>
              <w:t xml:space="preserve">Heure </w:t>
            </w:r>
            <w:proofErr w:type="spellStart"/>
            <w:r>
              <w:rPr>
                <w:rFonts w:ascii="Calibri" w:hAnsi="Calibri"/>
                <w:sz w:val="20"/>
              </w:rPr>
              <w:t>supplémentaire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368D0BA5" w14:textId="77777777" w:rsidR="00CA2350" w:rsidRDefault="00000000">
            <w:r>
              <w:rPr>
                <w:rFonts w:ascii="Calibri" w:hAnsi="Calibri"/>
                <w:sz w:val="20"/>
              </w:rPr>
              <w:t xml:space="preserve">+15% (1-8h) </w:t>
            </w:r>
            <w:proofErr w:type="spellStart"/>
            <w:r>
              <w:rPr>
                <w:rFonts w:ascii="Calibri" w:hAnsi="Calibri"/>
                <w:sz w:val="20"/>
              </w:rPr>
              <w:t>puis</w:t>
            </w:r>
            <w:proofErr w:type="spellEnd"/>
            <w:r>
              <w:rPr>
                <w:rFonts w:ascii="Calibri" w:hAnsi="Calibri"/>
                <w:sz w:val="20"/>
              </w:rPr>
              <w:t xml:space="preserve"> +50% (&gt;8h) (Art. 21.2) — </w:t>
            </w:r>
            <w:proofErr w:type="spellStart"/>
            <w:r>
              <w:rPr>
                <w:rFonts w:ascii="Calibri" w:hAnsi="Calibri"/>
                <w:sz w:val="20"/>
              </w:rPr>
              <w:t>alertes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automatiques</w:t>
            </w:r>
            <w:proofErr w:type="spellEnd"/>
          </w:p>
        </w:tc>
      </w:tr>
      <w:tr w:rsidR="00CA2350" w14:paraId="43782599" w14:textId="77777777">
        <w:tc>
          <w:tcPr>
            <w:tcW w:w="2835" w:type="dxa"/>
            <w:shd w:val="clear" w:color="auto" w:fill="F2F2F2"/>
          </w:tcPr>
          <w:p w14:paraId="339FF570" w14:textId="77777777" w:rsidR="00CA2350" w:rsidRDefault="00000000">
            <w:r>
              <w:rPr>
                <w:rFonts w:ascii="Calibri" w:hAnsi="Calibri"/>
                <w:sz w:val="20"/>
              </w:rPr>
              <w:t>CNPS</w:t>
            </w:r>
          </w:p>
        </w:tc>
        <w:tc>
          <w:tcPr>
            <w:tcW w:w="6803" w:type="dxa"/>
            <w:shd w:val="clear" w:color="auto" w:fill="F2F2F2"/>
          </w:tcPr>
          <w:p w14:paraId="1A978FE6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Cotisations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employé</w:t>
            </w:r>
            <w:proofErr w:type="spellEnd"/>
            <w:r>
              <w:rPr>
                <w:rFonts w:ascii="Calibri" w:hAnsi="Calibri"/>
                <w:sz w:val="20"/>
              </w:rPr>
              <w:t xml:space="preserve"> 6,3% — </w:t>
            </w:r>
            <w:proofErr w:type="spellStart"/>
            <w:r>
              <w:rPr>
                <w:rFonts w:ascii="Calibri" w:hAnsi="Calibri"/>
                <w:sz w:val="20"/>
              </w:rPr>
              <w:t>calcul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intégré</w:t>
            </w:r>
            <w:proofErr w:type="spellEnd"/>
            <w:r>
              <w:rPr>
                <w:rFonts w:ascii="Calibri" w:hAnsi="Calibri"/>
                <w:sz w:val="20"/>
              </w:rPr>
              <w:t xml:space="preserve"> dans bulletins domestiques</w:t>
            </w:r>
          </w:p>
        </w:tc>
      </w:tr>
    </w:tbl>
    <w:p w14:paraId="73473D83" w14:textId="77777777" w:rsidR="00CA2350" w:rsidRDefault="00CA2350">
      <w:pPr>
        <w:spacing w:after="120"/>
      </w:pPr>
    </w:p>
    <w:p w14:paraId="0F0FD01E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2.3 La </w:t>
      </w:r>
      <w:proofErr w:type="spellStart"/>
      <w:r>
        <w:rPr>
          <w:rFonts w:ascii="Calibri" w:hAnsi="Calibri"/>
          <w:b/>
          <w:color w:val="E86C00"/>
          <w:sz w:val="26"/>
        </w:rPr>
        <w:t>réponse</w:t>
      </w:r>
      <w:proofErr w:type="spellEnd"/>
      <w:r>
        <w:rPr>
          <w:rFonts w:ascii="Calibri" w:hAnsi="Calibri"/>
          <w:b/>
          <w:color w:val="E86C00"/>
          <w:sz w:val="26"/>
        </w:rPr>
        <w:t xml:space="preserve"> e-Inspection CI</w:t>
      </w:r>
    </w:p>
    <w:p w14:paraId="6CAFB662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e-Inspection CI </w:t>
      </w:r>
      <w:proofErr w:type="spellStart"/>
      <w:r>
        <w:rPr>
          <w:rFonts w:ascii="Calibri" w:hAnsi="Calibri"/>
          <w:color w:val="2D2D2D"/>
        </w:rPr>
        <w:t>répond</w:t>
      </w:r>
      <w:proofErr w:type="spellEnd"/>
      <w:r>
        <w:rPr>
          <w:rFonts w:ascii="Calibri" w:hAnsi="Calibri"/>
          <w:color w:val="2D2D2D"/>
        </w:rPr>
        <w:t xml:space="preserve"> à </w:t>
      </w:r>
      <w:proofErr w:type="spellStart"/>
      <w:r>
        <w:rPr>
          <w:rFonts w:ascii="Calibri" w:hAnsi="Calibri"/>
          <w:color w:val="2D2D2D"/>
        </w:rPr>
        <w:t>ces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défis</w:t>
      </w:r>
      <w:proofErr w:type="spellEnd"/>
      <w:r>
        <w:rPr>
          <w:rFonts w:ascii="Calibri" w:hAnsi="Calibri"/>
          <w:color w:val="2D2D2D"/>
        </w:rPr>
        <w:t xml:space="preserve"> par </w:t>
      </w:r>
      <w:proofErr w:type="spellStart"/>
      <w:r>
        <w:rPr>
          <w:rFonts w:ascii="Calibri" w:hAnsi="Calibri"/>
          <w:color w:val="2D2D2D"/>
        </w:rPr>
        <w:t>une</w:t>
      </w:r>
      <w:proofErr w:type="spellEnd"/>
      <w:r>
        <w:rPr>
          <w:rFonts w:ascii="Calibri" w:hAnsi="Calibri"/>
          <w:color w:val="2D2D2D"/>
        </w:rPr>
        <w:t xml:space="preserve"> architecture </w:t>
      </w:r>
      <w:proofErr w:type="spellStart"/>
      <w:r>
        <w:rPr>
          <w:rFonts w:ascii="Calibri" w:hAnsi="Calibri"/>
          <w:color w:val="2D2D2D"/>
        </w:rPr>
        <w:t>modulaire</w:t>
      </w:r>
      <w:proofErr w:type="spellEnd"/>
      <w:r>
        <w:rPr>
          <w:rFonts w:ascii="Calibri" w:hAnsi="Calibri"/>
          <w:color w:val="2D2D2D"/>
        </w:rPr>
        <w:t xml:space="preserve"> et </w:t>
      </w:r>
      <w:proofErr w:type="spellStart"/>
      <w:r>
        <w:rPr>
          <w:rFonts w:ascii="Calibri" w:hAnsi="Calibri"/>
          <w:color w:val="2D2D2D"/>
        </w:rPr>
        <w:t>intégrée</w:t>
      </w:r>
      <w:proofErr w:type="spellEnd"/>
      <w:r>
        <w:rPr>
          <w:rFonts w:ascii="Calibri" w:hAnsi="Calibri"/>
          <w:color w:val="2D2D2D"/>
        </w:rPr>
        <w:t xml:space="preserve"> qui place le </w:t>
      </w:r>
      <w:proofErr w:type="spellStart"/>
      <w:r>
        <w:rPr>
          <w:rFonts w:ascii="Calibri" w:hAnsi="Calibri"/>
          <w:color w:val="2D2D2D"/>
        </w:rPr>
        <w:t>citoyen</w:t>
      </w:r>
      <w:proofErr w:type="spellEnd"/>
      <w:r>
        <w:rPr>
          <w:rFonts w:ascii="Calibri" w:hAnsi="Calibri"/>
          <w:color w:val="2D2D2D"/>
        </w:rPr>
        <w:t xml:space="preserve">, le </w:t>
      </w:r>
      <w:proofErr w:type="spellStart"/>
      <w:r>
        <w:rPr>
          <w:rFonts w:ascii="Calibri" w:hAnsi="Calibri"/>
          <w:color w:val="2D2D2D"/>
        </w:rPr>
        <w:t>travailleur</w:t>
      </w:r>
      <w:proofErr w:type="spellEnd"/>
      <w:r>
        <w:rPr>
          <w:rFonts w:ascii="Calibri" w:hAnsi="Calibri"/>
          <w:color w:val="2D2D2D"/>
        </w:rPr>
        <w:t xml:space="preserve"> et </w:t>
      </w:r>
      <w:proofErr w:type="spellStart"/>
      <w:r>
        <w:rPr>
          <w:rFonts w:ascii="Calibri" w:hAnsi="Calibri"/>
          <w:color w:val="2D2D2D"/>
        </w:rPr>
        <w:t>l'inspecteur</w:t>
      </w:r>
      <w:proofErr w:type="spellEnd"/>
      <w:r>
        <w:rPr>
          <w:rFonts w:ascii="Calibri" w:hAnsi="Calibri"/>
          <w:color w:val="2D2D2D"/>
        </w:rPr>
        <w:t xml:space="preserve"> au </w:t>
      </w:r>
      <w:proofErr w:type="spellStart"/>
      <w:r>
        <w:rPr>
          <w:rFonts w:ascii="Calibri" w:hAnsi="Calibri"/>
          <w:color w:val="2D2D2D"/>
        </w:rPr>
        <w:t>centre</w:t>
      </w:r>
      <w:proofErr w:type="spellEnd"/>
      <w:r>
        <w:rPr>
          <w:rFonts w:ascii="Calibri" w:hAnsi="Calibri"/>
          <w:color w:val="2D2D2D"/>
        </w:rPr>
        <w:t xml:space="preserve"> d'un </w:t>
      </w:r>
      <w:proofErr w:type="spellStart"/>
      <w:r>
        <w:rPr>
          <w:rFonts w:ascii="Calibri" w:hAnsi="Calibri"/>
          <w:color w:val="2D2D2D"/>
        </w:rPr>
        <w:t>écosystème</w:t>
      </w:r>
      <w:proofErr w:type="spellEnd"/>
      <w:r>
        <w:rPr>
          <w:rFonts w:ascii="Calibri" w:hAnsi="Calibri"/>
          <w:color w:val="2D2D2D"/>
        </w:rPr>
        <w:t xml:space="preserve"> numérique </w:t>
      </w:r>
      <w:proofErr w:type="spellStart"/>
      <w:r>
        <w:rPr>
          <w:rFonts w:ascii="Calibri" w:hAnsi="Calibri"/>
          <w:color w:val="2D2D2D"/>
        </w:rPr>
        <w:t>cohérent</w:t>
      </w:r>
      <w:proofErr w:type="spellEnd"/>
      <w:r>
        <w:rPr>
          <w:rFonts w:ascii="Calibri" w:hAnsi="Calibri"/>
          <w:color w:val="2D2D2D"/>
        </w:rPr>
        <w:t xml:space="preserve">, </w:t>
      </w:r>
      <w:proofErr w:type="spellStart"/>
      <w:r>
        <w:rPr>
          <w:rFonts w:ascii="Calibri" w:hAnsi="Calibri"/>
          <w:color w:val="2D2D2D"/>
        </w:rPr>
        <w:t>conforme</w:t>
      </w:r>
      <w:proofErr w:type="spellEnd"/>
      <w:r>
        <w:rPr>
          <w:rFonts w:ascii="Calibri" w:hAnsi="Calibri"/>
          <w:color w:val="2D2D2D"/>
        </w:rPr>
        <w:t xml:space="preserve"> et </w:t>
      </w:r>
      <w:proofErr w:type="spellStart"/>
      <w:r>
        <w:rPr>
          <w:rFonts w:ascii="Calibri" w:hAnsi="Calibri"/>
          <w:color w:val="2D2D2D"/>
        </w:rPr>
        <w:t>sécurisé</w:t>
      </w:r>
      <w:proofErr w:type="spellEnd"/>
      <w:r>
        <w:rPr>
          <w:rFonts w:ascii="Calibri" w:hAnsi="Calibri"/>
          <w:color w:val="2D2D2D"/>
        </w:rPr>
        <w:t xml:space="preserve">. </w:t>
      </w:r>
      <w:proofErr w:type="spellStart"/>
      <w:r>
        <w:rPr>
          <w:rFonts w:ascii="Calibri" w:hAnsi="Calibri"/>
          <w:color w:val="2D2D2D"/>
        </w:rPr>
        <w:t>Chaque</w:t>
      </w:r>
      <w:proofErr w:type="spellEnd"/>
      <w:r>
        <w:rPr>
          <w:rFonts w:ascii="Calibri" w:hAnsi="Calibri"/>
          <w:color w:val="2D2D2D"/>
        </w:rPr>
        <w:t xml:space="preserve"> module a </w:t>
      </w:r>
      <w:proofErr w:type="spellStart"/>
      <w:r>
        <w:rPr>
          <w:rFonts w:ascii="Calibri" w:hAnsi="Calibri"/>
          <w:color w:val="2D2D2D"/>
        </w:rPr>
        <w:t>été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conçu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collaboration avec les métiers de </w:t>
      </w:r>
      <w:proofErr w:type="spellStart"/>
      <w:r>
        <w:rPr>
          <w:rFonts w:ascii="Calibri" w:hAnsi="Calibri"/>
          <w:color w:val="2D2D2D"/>
        </w:rPr>
        <w:t>l'inspection</w:t>
      </w:r>
      <w:proofErr w:type="spellEnd"/>
      <w:r>
        <w:rPr>
          <w:rFonts w:ascii="Calibri" w:hAnsi="Calibri"/>
          <w:color w:val="2D2D2D"/>
        </w:rPr>
        <w:t xml:space="preserve"> du travail </w:t>
      </w:r>
      <w:proofErr w:type="gramStart"/>
      <w:r>
        <w:rPr>
          <w:rFonts w:ascii="Calibri" w:hAnsi="Calibri"/>
          <w:color w:val="2D2D2D"/>
        </w:rPr>
        <w:t>pour</w:t>
      </w:r>
      <w:proofErr w:type="gram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garantir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l'adéquation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fonctionnelle</w:t>
      </w:r>
      <w:proofErr w:type="spellEnd"/>
      <w:r>
        <w:rPr>
          <w:rFonts w:ascii="Calibri" w:hAnsi="Calibri"/>
          <w:color w:val="2D2D2D"/>
        </w:rPr>
        <w:t xml:space="preserve"> avec les </w:t>
      </w:r>
      <w:proofErr w:type="spellStart"/>
      <w:r>
        <w:rPr>
          <w:rFonts w:ascii="Calibri" w:hAnsi="Calibri"/>
          <w:color w:val="2D2D2D"/>
        </w:rPr>
        <w:t>réalités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ivoiriennes</w:t>
      </w:r>
      <w:proofErr w:type="spellEnd"/>
      <w:r>
        <w:rPr>
          <w:rFonts w:ascii="Calibri" w:hAnsi="Calibri"/>
          <w:color w:val="2D2D2D"/>
        </w:rPr>
        <w:t>.</w:t>
      </w:r>
    </w:p>
    <w:p w14:paraId="2BF4C33E" w14:textId="77777777" w:rsidR="00CA2350" w:rsidRDefault="00000000">
      <w:r>
        <w:br w:type="page"/>
      </w:r>
    </w:p>
    <w:p w14:paraId="67F2DBE4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3. </w:t>
      </w:r>
      <w:proofErr w:type="spellStart"/>
      <w:r>
        <w:rPr>
          <w:rFonts w:ascii="Calibri" w:hAnsi="Calibri"/>
          <w:b/>
          <w:color w:val="1A3A5C"/>
          <w:sz w:val="32"/>
        </w:rPr>
        <w:t>Présentation</w:t>
      </w:r>
      <w:proofErr w:type="spellEnd"/>
      <w:r>
        <w:rPr>
          <w:rFonts w:ascii="Calibri" w:hAnsi="Calibri"/>
          <w:b/>
          <w:color w:val="1A3A5C"/>
          <w:sz w:val="32"/>
        </w:rPr>
        <w:t xml:space="preserve"> de la </w:t>
      </w:r>
      <w:proofErr w:type="spellStart"/>
      <w:r>
        <w:rPr>
          <w:rFonts w:ascii="Calibri" w:hAnsi="Calibri"/>
          <w:b/>
          <w:color w:val="1A3A5C"/>
          <w:sz w:val="32"/>
        </w:rPr>
        <w:t>Plateforme</w:t>
      </w:r>
      <w:proofErr w:type="spellEnd"/>
      <w:r>
        <w:rPr>
          <w:rFonts w:ascii="Calibri" w:hAnsi="Calibri"/>
          <w:b/>
          <w:color w:val="1A3A5C"/>
          <w:sz w:val="32"/>
        </w:rPr>
        <w:t xml:space="preserve"> e-Inspection CI</w:t>
      </w:r>
    </w:p>
    <w:p w14:paraId="6AEAA6C6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470CD7D1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>3.1 Vision et ambition</w:t>
      </w:r>
    </w:p>
    <w:p w14:paraId="52C03754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e-Inspection CI se </w:t>
      </w:r>
      <w:proofErr w:type="spellStart"/>
      <w:r>
        <w:rPr>
          <w:rFonts w:ascii="Calibri" w:hAnsi="Calibri"/>
          <w:color w:val="2D2D2D"/>
        </w:rPr>
        <w:t>positionne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comme</w:t>
      </w:r>
      <w:proofErr w:type="spellEnd"/>
      <w:r>
        <w:rPr>
          <w:rFonts w:ascii="Calibri" w:hAnsi="Calibri"/>
          <w:color w:val="2D2D2D"/>
        </w:rPr>
        <w:t xml:space="preserve"> le </w:t>
      </w:r>
      <w:proofErr w:type="spellStart"/>
      <w:r>
        <w:rPr>
          <w:rFonts w:ascii="Calibri" w:hAnsi="Calibri"/>
          <w:color w:val="2D2D2D"/>
        </w:rPr>
        <w:t>système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d'information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référence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l'Inspection</w:t>
      </w:r>
      <w:proofErr w:type="spellEnd"/>
      <w:r>
        <w:rPr>
          <w:rFonts w:ascii="Calibri" w:hAnsi="Calibri"/>
          <w:color w:val="2D2D2D"/>
        </w:rPr>
        <w:t xml:space="preserve"> du Travail </w:t>
      </w:r>
      <w:proofErr w:type="spellStart"/>
      <w:r>
        <w:rPr>
          <w:rFonts w:ascii="Calibri" w:hAnsi="Calibri"/>
          <w:color w:val="2D2D2D"/>
        </w:rPr>
        <w:t>ivoirienne</w:t>
      </w:r>
      <w:proofErr w:type="spellEnd"/>
      <w:r>
        <w:rPr>
          <w:rFonts w:ascii="Calibri" w:hAnsi="Calibri"/>
          <w:color w:val="2D2D2D"/>
        </w:rPr>
        <w:t xml:space="preserve">. La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unifie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un seul </w:t>
      </w:r>
      <w:proofErr w:type="spellStart"/>
      <w:r>
        <w:rPr>
          <w:rFonts w:ascii="Calibri" w:hAnsi="Calibri"/>
          <w:color w:val="2D2D2D"/>
        </w:rPr>
        <w:t>écosystème</w:t>
      </w:r>
      <w:proofErr w:type="spellEnd"/>
      <w:r>
        <w:rPr>
          <w:rFonts w:ascii="Calibri" w:hAnsi="Calibri"/>
          <w:color w:val="2D2D2D"/>
        </w:rPr>
        <w:t xml:space="preserve"> numérique </w:t>
      </w:r>
      <w:proofErr w:type="spellStart"/>
      <w:r>
        <w:rPr>
          <w:rFonts w:ascii="Calibri" w:hAnsi="Calibri"/>
          <w:color w:val="2D2D2D"/>
        </w:rPr>
        <w:t>tous</w:t>
      </w:r>
      <w:proofErr w:type="spellEnd"/>
      <w:r>
        <w:rPr>
          <w:rFonts w:ascii="Calibri" w:hAnsi="Calibri"/>
          <w:color w:val="2D2D2D"/>
        </w:rPr>
        <w:t xml:space="preserve"> les </w:t>
      </w:r>
      <w:proofErr w:type="spellStart"/>
      <w:r>
        <w:rPr>
          <w:rFonts w:ascii="Calibri" w:hAnsi="Calibri"/>
          <w:color w:val="2D2D2D"/>
        </w:rPr>
        <w:t>acteurs</w:t>
      </w:r>
      <w:proofErr w:type="spellEnd"/>
      <w:r>
        <w:rPr>
          <w:rFonts w:ascii="Calibri" w:hAnsi="Calibri"/>
          <w:color w:val="2D2D2D"/>
        </w:rPr>
        <w:t xml:space="preserve"> du monde du </w:t>
      </w:r>
      <w:proofErr w:type="gramStart"/>
      <w:r>
        <w:rPr>
          <w:rFonts w:ascii="Calibri" w:hAnsi="Calibri"/>
          <w:color w:val="2D2D2D"/>
        </w:rPr>
        <w:t>travail :</w:t>
      </w:r>
      <w:proofErr w:type="gramEnd"/>
      <w:r>
        <w:rPr>
          <w:rFonts w:ascii="Calibri" w:hAnsi="Calibri"/>
          <w:color w:val="2D2D2D"/>
        </w:rPr>
        <w:t xml:space="preserve"> les </w:t>
      </w:r>
      <w:proofErr w:type="spellStart"/>
      <w:r>
        <w:rPr>
          <w:rFonts w:ascii="Calibri" w:hAnsi="Calibri"/>
          <w:color w:val="2D2D2D"/>
        </w:rPr>
        <w:t>travailleurs</w:t>
      </w:r>
      <w:proofErr w:type="spellEnd"/>
      <w:r>
        <w:rPr>
          <w:rFonts w:ascii="Calibri" w:hAnsi="Calibri"/>
          <w:color w:val="2D2D2D"/>
        </w:rPr>
        <w:t xml:space="preserve"> qui </w:t>
      </w:r>
      <w:proofErr w:type="spellStart"/>
      <w:r>
        <w:rPr>
          <w:rFonts w:ascii="Calibri" w:hAnsi="Calibri"/>
          <w:color w:val="2D2D2D"/>
        </w:rPr>
        <w:t>déposent</w:t>
      </w:r>
      <w:proofErr w:type="spellEnd"/>
      <w:r>
        <w:rPr>
          <w:rFonts w:ascii="Calibri" w:hAnsi="Calibri"/>
          <w:color w:val="2D2D2D"/>
        </w:rPr>
        <w:t xml:space="preserve"> des </w:t>
      </w:r>
      <w:proofErr w:type="spellStart"/>
      <w:r>
        <w:rPr>
          <w:rFonts w:ascii="Calibri" w:hAnsi="Calibri"/>
          <w:color w:val="2D2D2D"/>
        </w:rPr>
        <w:t>plaintes</w:t>
      </w:r>
      <w:proofErr w:type="spellEnd"/>
      <w:r>
        <w:rPr>
          <w:rFonts w:ascii="Calibri" w:hAnsi="Calibri"/>
          <w:color w:val="2D2D2D"/>
        </w:rPr>
        <w:t xml:space="preserve">, les </w:t>
      </w:r>
      <w:proofErr w:type="spellStart"/>
      <w:r>
        <w:rPr>
          <w:rFonts w:ascii="Calibri" w:hAnsi="Calibri"/>
          <w:color w:val="2D2D2D"/>
        </w:rPr>
        <w:t>inspecteurs</w:t>
      </w:r>
      <w:proofErr w:type="spellEnd"/>
      <w:r>
        <w:rPr>
          <w:rFonts w:ascii="Calibri" w:hAnsi="Calibri"/>
          <w:color w:val="2D2D2D"/>
        </w:rPr>
        <w:t xml:space="preserve"> qui les </w:t>
      </w:r>
      <w:proofErr w:type="spellStart"/>
      <w:r>
        <w:rPr>
          <w:rFonts w:ascii="Calibri" w:hAnsi="Calibri"/>
          <w:color w:val="2D2D2D"/>
        </w:rPr>
        <w:t>traitent</w:t>
      </w:r>
      <w:proofErr w:type="spellEnd"/>
      <w:r>
        <w:rPr>
          <w:rFonts w:ascii="Calibri" w:hAnsi="Calibri"/>
          <w:color w:val="2D2D2D"/>
        </w:rPr>
        <w:t xml:space="preserve">, les </w:t>
      </w:r>
      <w:proofErr w:type="spellStart"/>
      <w:r>
        <w:rPr>
          <w:rFonts w:ascii="Calibri" w:hAnsi="Calibri"/>
          <w:color w:val="2D2D2D"/>
        </w:rPr>
        <w:t>employeurs</w:t>
      </w:r>
      <w:proofErr w:type="spellEnd"/>
      <w:r>
        <w:rPr>
          <w:rFonts w:ascii="Calibri" w:hAnsi="Calibri"/>
          <w:color w:val="2D2D2D"/>
        </w:rPr>
        <w:t xml:space="preserve"> qui </w:t>
      </w:r>
      <w:proofErr w:type="spellStart"/>
      <w:r>
        <w:rPr>
          <w:rFonts w:ascii="Calibri" w:hAnsi="Calibri"/>
          <w:color w:val="2D2D2D"/>
        </w:rPr>
        <w:t>répondent</w:t>
      </w:r>
      <w:proofErr w:type="spellEnd"/>
      <w:r>
        <w:rPr>
          <w:rFonts w:ascii="Calibri" w:hAnsi="Calibri"/>
          <w:color w:val="2D2D2D"/>
        </w:rPr>
        <w:t xml:space="preserve"> aux convocations, et la direction qui </w:t>
      </w:r>
      <w:proofErr w:type="spellStart"/>
      <w:r>
        <w:rPr>
          <w:rFonts w:ascii="Calibri" w:hAnsi="Calibri"/>
          <w:color w:val="2D2D2D"/>
        </w:rPr>
        <w:t>pilote</w:t>
      </w:r>
      <w:proofErr w:type="spellEnd"/>
      <w:r>
        <w:rPr>
          <w:rFonts w:ascii="Calibri" w:hAnsi="Calibri"/>
          <w:color w:val="2D2D2D"/>
        </w:rPr>
        <w:t xml:space="preserve"> et supervise </w:t>
      </w:r>
      <w:proofErr w:type="spellStart"/>
      <w:r>
        <w:rPr>
          <w:rFonts w:ascii="Calibri" w:hAnsi="Calibri"/>
          <w:color w:val="2D2D2D"/>
        </w:rPr>
        <w:t>l'ensemble</w:t>
      </w:r>
      <w:proofErr w:type="spellEnd"/>
      <w:r>
        <w:rPr>
          <w:rFonts w:ascii="Calibri" w:hAnsi="Calibri"/>
          <w:color w:val="2D2D2D"/>
        </w:rPr>
        <w:t>.</w:t>
      </w:r>
    </w:p>
    <w:p w14:paraId="33177984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3.2 </w:t>
      </w:r>
      <w:proofErr w:type="spellStart"/>
      <w:r>
        <w:rPr>
          <w:rFonts w:ascii="Calibri" w:hAnsi="Calibri"/>
          <w:b/>
          <w:color w:val="E86C00"/>
          <w:sz w:val="26"/>
        </w:rPr>
        <w:t>Profils</w:t>
      </w:r>
      <w:proofErr w:type="spellEnd"/>
      <w:r>
        <w:rPr>
          <w:rFonts w:ascii="Calibri" w:hAnsi="Calibri"/>
          <w:b/>
          <w:color w:val="E86C00"/>
          <w:sz w:val="26"/>
        </w:rPr>
        <w:t xml:space="preserve"> </w:t>
      </w:r>
      <w:proofErr w:type="spellStart"/>
      <w:r>
        <w:rPr>
          <w:rFonts w:ascii="Calibri" w:hAnsi="Calibri"/>
          <w:b/>
          <w:color w:val="E86C00"/>
          <w:sz w:val="26"/>
        </w:rPr>
        <w:t>utilisateurs</w:t>
      </w:r>
      <w:proofErr w:type="spellEnd"/>
      <w:r>
        <w:rPr>
          <w:rFonts w:ascii="Calibri" w:hAnsi="Calibri"/>
          <w:b/>
          <w:color w:val="E86C00"/>
          <w:sz w:val="26"/>
        </w:rPr>
        <w:t xml:space="preserve"> et </w:t>
      </w:r>
      <w:proofErr w:type="spellStart"/>
      <w:r>
        <w:rPr>
          <w:rFonts w:ascii="Calibri" w:hAnsi="Calibri"/>
          <w:b/>
          <w:color w:val="E86C00"/>
          <w:sz w:val="26"/>
        </w:rPr>
        <w:t>espaces</w:t>
      </w:r>
      <w:proofErr w:type="spellEnd"/>
      <w:r>
        <w:rPr>
          <w:rFonts w:ascii="Calibri" w:hAnsi="Calibri"/>
          <w:b/>
          <w:color w:val="E86C00"/>
          <w:sz w:val="26"/>
        </w:rPr>
        <w:t xml:space="preserve"> </w:t>
      </w:r>
      <w:proofErr w:type="spellStart"/>
      <w:r>
        <w:rPr>
          <w:rFonts w:ascii="Calibri" w:hAnsi="Calibri"/>
          <w:b/>
          <w:color w:val="E86C00"/>
          <w:sz w:val="26"/>
        </w:rPr>
        <w:t>dédiés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7"/>
        <w:gridCol w:w="7031"/>
      </w:tblGrid>
      <w:tr w:rsidR="00CA2350" w14:paraId="50D9A2B3" w14:textId="77777777">
        <w:tc>
          <w:tcPr>
            <w:tcW w:w="2268" w:type="dxa"/>
            <w:shd w:val="clear" w:color="auto" w:fill="1A3A5C"/>
          </w:tcPr>
          <w:p w14:paraId="269D9B4A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Profil</w:t>
            </w:r>
            <w:proofErr w:type="spellEnd"/>
          </w:p>
        </w:tc>
        <w:tc>
          <w:tcPr>
            <w:tcW w:w="7370" w:type="dxa"/>
            <w:shd w:val="clear" w:color="auto" w:fill="1A3A5C"/>
          </w:tcPr>
          <w:p w14:paraId="075B33AA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Accès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et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fonctionnalités</w:t>
            </w:r>
            <w:proofErr w:type="spellEnd"/>
          </w:p>
        </w:tc>
      </w:tr>
      <w:tr w:rsidR="00CA2350" w14:paraId="58EF5153" w14:textId="77777777">
        <w:tc>
          <w:tcPr>
            <w:tcW w:w="2268" w:type="dxa"/>
            <w:shd w:val="clear" w:color="auto" w:fill="F2F2F2"/>
          </w:tcPr>
          <w:p w14:paraId="484391BB" w14:textId="77777777" w:rsidR="00CA2350" w:rsidRDefault="00000000">
            <w:r>
              <w:rPr>
                <w:rFonts w:ascii="Calibri" w:hAnsi="Calibri"/>
                <w:sz w:val="20"/>
              </w:rPr>
              <w:t>EMPLOYE / EMPLOYE_MAISON</w:t>
            </w:r>
          </w:p>
        </w:tc>
        <w:tc>
          <w:tcPr>
            <w:tcW w:w="7370" w:type="dxa"/>
            <w:shd w:val="clear" w:color="auto" w:fill="F2F2F2"/>
          </w:tcPr>
          <w:p w14:paraId="633A9191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Dépôt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plainte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suivi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temps </w:t>
            </w:r>
            <w:proofErr w:type="spellStart"/>
            <w:r>
              <w:rPr>
                <w:rFonts w:ascii="Calibri" w:hAnsi="Calibri"/>
                <w:sz w:val="20"/>
              </w:rPr>
              <w:t>réel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espace</w:t>
            </w:r>
            <w:proofErr w:type="spellEnd"/>
            <w:r>
              <w:rPr>
                <w:rFonts w:ascii="Calibri" w:hAnsi="Calibri"/>
                <w:sz w:val="20"/>
              </w:rPr>
              <w:t xml:space="preserve"> personnel, </w:t>
            </w:r>
            <w:proofErr w:type="spellStart"/>
            <w:r>
              <w:rPr>
                <w:rFonts w:ascii="Calibri" w:hAnsi="Calibri"/>
                <w:sz w:val="20"/>
              </w:rPr>
              <w:t>pointage</w:t>
            </w:r>
            <w:proofErr w:type="spellEnd"/>
            <w:r>
              <w:rPr>
                <w:rFonts w:ascii="Calibri" w:hAnsi="Calibri"/>
                <w:sz w:val="20"/>
              </w:rPr>
              <w:t xml:space="preserve"> GPS, bulletins de </w:t>
            </w:r>
            <w:proofErr w:type="spellStart"/>
            <w:r>
              <w:rPr>
                <w:rFonts w:ascii="Calibri" w:hAnsi="Calibri"/>
                <w:sz w:val="20"/>
              </w:rPr>
              <w:t>paie</w:t>
            </w:r>
            <w:proofErr w:type="spellEnd"/>
          </w:p>
        </w:tc>
      </w:tr>
      <w:tr w:rsidR="00CA2350" w14:paraId="65BABDF6" w14:textId="77777777">
        <w:tc>
          <w:tcPr>
            <w:tcW w:w="2268" w:type="dxa"/>
            <w:shd w:val="clear" w:color="auto" w:fill="FFFFFF"/>
          </w:tcPr>
          <w:p w14:paraId="700FBB56" w14:textId="77777777" w:rsidR="00CA2350" w:rsidRDefault="00000000">
            <w:r>
              <w:rPr>
                <w:rFonts w:ascii="Calibri" w:hAnsi="Calibri"/>
                <w:sz w:val="20"/>
              </w:rPr>
              <w:t>EMPLOYEUR</w:t>
            </w:r>
          </w:p>
        </w:tc>
        <w:tc>
          <w:tcPr>
            <w:tcW w:w="7370" w:type="dxa"/>
            <w:shd w:val="clear" w:color="auto" w:fill="FFFFFF"/>
          </w:tcPr>
          <w:p w14:paraId="2692B872" w14:textId="2C5A9D1C" w:rsidR="00CA2350" w:rsidRDefault="00000000">
            <w:r>
              <w:rPr>
                <w:rFonts w:ascii="Calibri" w:hAnsi="Calibri"/>
                <w:sz w:val="20"/>
              </w:rPr>
              <w:t xml:space="preserve">Réponse aux convocations, gestion des </w:t>
            </w:r>
            <w:proofErr w:type="spellStart"/>
            <w:r>
              <w:rPr>
                <w:rFonts w:ascii="Calibri" w:hAnsi="Calibri"/>
                <w:sz w:val="20"/>
              </w:rPr>
              <w:t>travailleurs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contrats</w:t>
            </w:r>
            <w:proofErr w:type="spellEnd"/>
            <w:r>
              <w:rPr>
                <w:rFonts w:ascii="Calibri" w:hAnsi="Calibri"/>
                <w:sz w:val="20"/>
              </w:rPr>
              <w:t>, congés</w:t>
            </w:r>
          </w:p>
        </w:tc>
      </w:tr>
      <w:tr w:rsidR="00CA2350" w14:paraId="6C1A0EB9" w14:textId="77777777">
        <w:tc>
          <w:tcPr>
            <w:tcW w:w="2268" w:type="dxa"/>
            <w:shd w:val="clear" w:color="auto" w:fill="F2F2F2"/>
          </w:tcPr>
          <w:p w14:paraId="48166A52" w14:textId="77777777" w:rsidR="00CA2350" w:rsidRDefault="00000000">
            <w:r>
              <w:rPr>
                <w:rFonts w:ascii="Calibri" w:hAnsi="Calibri"/>
                <w:sz w:val="20"/>
              </w:rPr>
              <w:t>INSPECTEUR</w:t>
            </w:r>
          </w:p>
        </w:tc>
        <w:tc>
          <w:tcPr>
            <w:tcW w:w="7370" w:type="dxa"/>
            <w:shd w:val="clear" w:color="auto" w:fill="F2F2F2"/>
          </w:tcPr>
          <w:p w14:paraId="1EF9B178" w14:textId="77777777" w:rsidR="00CA2350" w:rsidRDefault="00000000">
            <w:r>
              <w:rPr>
                <w:rFonts w:ascii="Calibri" w:hAnsi="Calibri"/>
                <w:sz w:val="20"/>
              </w:rPr>
              <w:t xml:space="preserve">Tableau de bord terrain, dossiers, inspections, </w:t>
            </w:r>
            <w:proofErr w:type="spellStart"/>
            <w:r>
              <w:rPr>
                <w:rFonts w:ascii="Calibri" w:hAnsi="Calibri"/>
                <w:sz w:val="20"/>
              </w:rPr>
              <w:t>médiations</w:t>
            </w:r>
            <w:proofErr w:type="spellEnd"/>
            <w:r>
              <w:rPr>
                <w:rFonts w:ascii="Calibri" w:hAnsi="Calibri"/>
                <w:sz w:val="20"/>
              </w:rPr>
              <w:t xml:space="preserve">, carnet </w:t>
            </w:r>
            <w:proofErr w:type="spellStart"/>
            <w:r>
              <w:rPr>
                <w:rFonts w:ascii="Calibri" w:hAnsi="Calibri"/>
                <w:sz w:val="20"/>
              </w:rPr>
              <w:t>d'adresses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cartographie</w:t>
            </w:r>
            <w:proofErr w:type="spellEnd"/>
          </w:p>
        </w:tc>
      </w:tr>
      <w:tr w:rsidR="00CA2350" w14:paraId="0FB01A51" w14:textId="77777777">
        <w:tc>
          <w:tcPr>
            <w:tcW w:w="2268" w:type="dxa"/>
            <w:shd w:val="clear" w:color="auto" w:fill="FFFFFF"/>
          </w:tcPr>
          <w:p w14:paraId="3EB3D002" w14:textId="77777777" w:rsidR="00CA2350" w:rsidRDefault="00000000">
            <w:r>
              <w:rPr>
                <w:rFonts w:ascii="Calibri" w:hAnsi="Calibri"/>
                <w:sz w:val="20"/>
              </w:rPr>
              <w:t>CHEF_INSPECTION</w:t>
            </w:r>
          </w:p>
        </w:tc>
        <w:tc>
          <w:tcPr>
            <w:tcW w:w="7370" w:type="dxa"/>
            <w:shd w:val="clear" w:color="auto" w:fill="FFFFFF"/>
          </w:tcPr>
          <w:p w14:paraId="133FBFDC" w14:textId="77777777" w:rsidR="00CA2350" w:rsidRDefault="00000000">
            <w:r>
              <w:rPr>
                <w:rFonts w:ascii="Calibri" w:hAnsi="Calibri"/>
                <w:sz w:val="20"/>
              </w:rPr>
              <w:t xml:space="preserve">Supervision équipe, assignation de dossiers, validation, escalades, </w:t>
            </w:r>
            <w:proofErr w:type="spellStart"/>
            <w:r>
              <w:rPr>
                <w:rFonts w:ascii="Calibri" w:hAnsi="Calibri"/>
                <w:sz w:val="20"/>
              </w:rPr>
              <w:t>délégations</w:t>
            </w:r>
            <w:proofErr w:type="spellEnd"/>
          </w:p>
        </w:tc>
      </w:tr>
      <w:tr w:rsidR="00CA2350" w14:paraId="625503D5" w14:textId="77777777">
        <w:tc>
          <w:tcPr>
            <w:tcW w:w="2268" w:type="dxa"/>
            <w:shd w:val="clear" w:color="auto" w:fill="F2F2F2"/>
          </w:tcPr>
          <w:p w14:paraId="71EE3C29" w14:textId="77777777" w:rsidR="00CA2350" w:rsidRDefault="00000000">
            <w:r>
              <w:rPr>
                <w:rFonts w:ascii="Calibri" w:hAnsi="Calibri"/>
                <w:sz w:val="20"/>
              </w:rPr>
              <w:t>DIRECTEUR_REGIONAL</w:t>
            </w:r>
          </w:p>
        </w:tc>
        <w:tc>
          <w:tcPr>
            <w:tcW w:w="7370" w:type="dxa"/>
            <w:shd w:val="clear" w:color="auto" w:fill="F2F2F2"/>
          </w:tcPr>
          <w:p w14:paraId="5B86ED93" w14:textId="77777777" w:rsidR="00CA2350" w:rsidRDefault="00000000">
            <w:r>
              <w:rPr>
                <w:rFonts w:ascii="Calibri" w:hAnsi="Calibri"/>
                <w:sz w:val="20"/>
              </w:rPr>
              <w:t xml:space="preserve">Vue </w:t>
            </w:r>
            <w:proofErr w:type="spellStart"/>
            <w:r>
              <w:rPr>
                <w:rFonts w:ascii="Calibri" w:hAnsi="Calibri"/>
                <w:sz w:val="20"/>
              </w:rPr>
              <w:t>régionale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consolidée</w:t>
            </w:r>
            <w:proofErr w:type="spellEnd"/>
            <w:r>
              <w:rPr>
                <w:rFonts w:ascii="Calibri" w:hAnsi="Calibri"/>
                <w:sz w:val="20"/>
              </w:rPr>
              <w:t xml:space="preserve">, approbations, </w:t>
            </w:r>
            <w:proofErr w:type="spellStart"/>
            <w:r>
              <w:rPr>
                <w:rFonts w:ascii="Calibri" w:hAnsi="Calibri"/>
                <w:sz w:val="20"/>
              </w:rPr>
              <w:t>statistiques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régionales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alertes</w:t>
            </w:r>
            <w:proofErr w:type="spellEnd"/>
          </w:p>
        </w:tc>
      </w:tr>
      <w:tr w:rsidR="00CA2350" w14:paraId="7498A8D6" w14:textId="77777777">
        <w:tc>
          <w:tcPr>
            <w:tcW w:w="2268" w:type="dxa"/>
            <w:shd w:val="clear" w:color="auto" w:fill="FFFFFF"/>
          </w:tcPr>
          <w:p w14:paraId="7280DDA4" w14:textId="77777777" w:rsidR="00CA2350" w:rsidRDefault="00000000">
            <w:r>
              <w:rPr>
                <w:rFonts w:ascii="Calibri" w:hAnsi="Calibri"/>
                <w:sz w:val="20"/>
              </w:rPr>
              <w:t>DIRECTEUR_GENERAL</w:t>
            </w:r>
          </w:p>
        </w:tc>
        <w:tc>
          <w:tcPr>
            <w:tcW w:w="7370" w:type="dxa"/>
            <w:shd w:val="clear" w:color="auto" w:fill="FFFFFF"/>
          </w:tcPr>
          <w:p w14:paraId="54C3BF8F" w14:textId="77777777" w:rsidR="00CA2350" w:rsidRDefault="00000000">
            <w:r>
              <w:rPr>
                <w:rFonts w:ascii="Calibri" w:hAnsi="Calibri"/>
                <w:sz w:val="20"/>
              </w:rPr>
              <w:t xml:space="preserve">Dashboard </w:t>
            </w:r>
            <w:proofErr w:type="spellStart"/>
            <w:r>
              <w:rPr>
                <w:rFonts w:ascii="Calibri" w:hAnsi="Calibri"/>
                <w:sz w:val="20"/>
              </w:rPr>
              <w:t>exécutif</w:t>
            </w:r>
            <w:proofErr w:type="spellEnd"/>
            <w:r>
              <w:rPr>
                <w:rFonts w:ascii="Calibri" w:hAnsi="Calibri"/>
                <w:sz w:val="20"/>
              </w:rPr>
              <w:t xml:space="preserve"> national, KPIs </w:t>
            </w:r>
            <w:proofErr w:type="spellStart"/>
            <w:r>
              <w:rPr>
                <w:rFonts w:ascii="Calibri" w:hAnsi="Calibri"/>
                <w:sz w:val="20"/>
              </w:rPr>
              <w:t>stratégiques</w:t>
            </w:r>
            <w:proofErr w:type="spellEnd"/>
            <w:r>
              <w:rPr>
                <w:rFonts w:ascii="Calibri" w:hAnsi="Calibri"/>
                <w:sz w:val="20"/>
              </w:rPr>
              <w:t xml:space="preserve">, tendances, </w:t>
            </w:r>
            <w:proofErr w:type="spellStart"/>
            <w:r>
              <w:rPr>
                <w:rFonts w:ascii="Calibri" w:hAnsi="Calibri"/>
                <w:sz w:val="20"/>
              </w:rPr>
              <w:t>observatoire</w:t>
            </w:r>
            <w:proofErr w:type="spellEnd"/>
          </w:p>
        </w:tc>
      </w:tr>
      <w:tr w:rsidR="00CA2350" w14:paraId="49543C46" w14:textId="77777777">
        <w:tc>
          <w:tcPr>
            <w:tcW w:w="2268" w:type="dxa"/>
            <w:shd w:val="clear" w:color="auto" w:fill="F2F2F2"/>
          </w:tcPr>
          <w:p w14:paraId="1F921C6B" w14:textId="77777777" w:rsidR="00CA2350" w:rsidRDefault="00000000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7370" w:type="dxa"/>
            <w:shd w:val="clear" w:color="auto" w:fill="F2F2F2"/>
          </w:tcPr>
          <w:p w14:paraId="43590651" w14:textId="77777777" w:rsidR="00CA2350" w:rsidRDefault="00000000">
            <w:r>
              <w:rPr>
                <w:rFonts w:ascii="Calibri" w:hAnsi="Calibri"/>
                <w:sz w:val="20"/>
              </w:rPr>
              <w:t xml:space="preserve">Configuration </w:t>
            </w:r>
            <w:proofErr w:type="spellStart"/>
            <w:r>
              <w:rPr>
                <w:rFonts w:ascii="Calibri" w:hAnsi="Calibri"/>
                <w:sz w:val="20"/>
              </w:rPr>
              <w:t>système</w:t>
            </w:r>
            <w:proofErr w:type="spellEnd"/>
            <w:r>
              <w:rPr>
                <w:rFonts w:ascii="Calibri" w:hAnsi="Calibri"/>
                <w:sz w:val="20"/>
              </w:rPr>
              <w:t xml:space="preserve">, gestion </w:t>
            </w:r>
            <w:proofErr w:type="spellStart"/>
            <w:r>
              <w:rPr>
                <w:rFonts w:ascii="Calibri" w:hAnsi="Calibri"/>
                <w:sz w:val="20"/>
              </w:rPr>
              <w:t>utilisateurs</w:t>
            </w:r>
            <w:proofErr w:type="spellEnd"/>
            <w:r>
              <w:rPr>
                <w:rFonts w:ascii="Calibri" w:hAnsi="Calibri"/>
                <w:sz w:val="20"/>
              </w:rPr>
              <w:t xml:space="preserve">, audit logs, </w:t>
            </w:r>
            <w:proofErr w:type="spellStart"/>
            <w:r>
              <w:rPr>
                <w:rFonts w:ascii="Calibri" w:hAnsi="Calibri"/>
                <w:sz w:val="20"/>
              </w:rPr>
              <w:t>matrice</w:t>
            </w:r>
            <w:proofErr w:type="spellEnd"/>
            <w:r>
              <w:rPr>
                <w:rFonts w:ascii="Calibri" w:hAnsi="Calibri"/>
                <w:sz w:val="20"/>
              </w:rPr>
              <w:t xml:space="preserve"> des permissions</w:t>
            </w:r>
          </w:p>
        </w:tc>
      </w:tr>
      <w:tr w:rsidR="00CA2350" w14:paraId="4C5651F5" w14:textId="77777777">
        <w:tc>
          <w:tcPr>
            <w:tcW w:w="2268" w:type="dxa"/>
            <w:shd w:val="clear" w:color="auto" w:fill="FFFFFF"/>
          </w:tcPr>
          <w:p w14:paraId="3F992405" w14:textId="6E309205" w:rsidR="00CA2350" w:rsidRDefault="00000000"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w="7370" w:type="dxa"/>
            <w:shd w:val="clear" w:color="auto" w:fill="FFFFFF"/>
          </w:tcPr>
          <w:p w14:paraId="71079E71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Portail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sz w:val="20"/>
              </w:rPr>
              <w:t>public :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actualités</w:t>
            </w:r>
            <w:proofErr w:type="spellEnd"/>
            <w:r>
              <w:rPr>
                <w:rFonts w:ascii="Calibri" w:hAnsi="Calibri"/>
                <w:sz w:val="20"/>
              </w:rPr>
              <w:t xml:space="preserve">, FAQ, assistant IA, </w:t>
            </w:r>
            <w:proofErr w:type="spellStart"/>
            <w:r>
              <w:rPr>
                <w:rFonts w:ascii="Calibri" w:hAnsi="Calibri"/>
                <w:sz w:val="20"/>
              </w:rPr>
              <w:t>localisation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bureaux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d'inspection</w:t>
            </w:r>
            <w:proofErr w:type="spellEnd"/>
          </w:p>
        </w:tc>
      </w:tr>
    </w:tbl>
    <w:p w14:paraId="2692F60D" w14:textId="77777777" w:rsidR="00CA2350" w:rsidRDefault="00CA2350">
      <w:pPr>
        <w:spacing w:after="120"/>
      </w:pPr>
    </w:p>
    <w:p w14:paraId="6EF62697" w14:textId="77777777" w:rsidR="00CA2350" w:rsidRDefault="00000000">
      <w:r>
        <w:br w:type="page"/>
      </w:r>
    </w:p>
    <w:p w14:paraId="74334ED6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4. Les 15 Modules </w:t>
      </w:r>
      <w:proofErr w:type="spellStart"/>
      <w:r>
        <w:rPr>
          <w:rFonts w:ascii="Calibri" w:hAnsi="Calibri"/>
          <w:b/>
          <w:color w:val="1A3A5C"/>
          <w:sz w:val="32"/>
        </w:rPr>
        <w:t>Fonctionnels</w:t>
      </w:r>
      <w:proofErr w:type="spellEnd"/>
    </w:p>
    <w:p w14:paraId="6F645BCE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7822D59C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La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est </w:t>
      </w:r>
      <w:proofErr w:type="spellStart"/>
      <w:r>
        <w:rPr>
          <w:rFonts w:ascii="Calibri" w:hAnsi="Calibri"/>
          <w:color w:val="2D2D2D"/>
        </w:rPr>
        <w:t>organisée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15 modules </w:t>
      </w:r>
      <w:proofErr w:type="spellStart"/>
      <w:r>
        <w:rPr>
          <w:rFonts w:ascii="Calibri" w:hAnsi="Calibri"/>
          <w:color w:val="2D2D2D"/>
        </w:rPr>
        <w:t>fonctionnels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indépendants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mais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interconnectés</w:t>
      </w:r>
      <w:proofErr w:type="spellEnd"/>
      <w:r>
        <w:rPr>
          <w:rFonts w:ascii="Calibri" w:hAnsi="Calibri"/>
          <w:color w:val="2D2D2D"/>
        </w:rPr>
        <w:t xml:space="preserve">. </w:t>
      </w:r>
      <w:proofErr w:type="spellStart"/>
      <w:r>
        <w:rPr>
          <w:rFonts w:ascii="Calibri" w:hAnsi="Calibri"/>
          <w:color w:val="2D2D2D"/>
        </w:rPr>
        <w:t>Chaque</w:t>
      </w:r>
      <w:proofErr w:type="spellEnd"/>
      <w:r>
        <w:rPr>
          <w:rFonts w:ascii="Calibri" w:hAnsi="Calibri"/>
          <w:color w:val="2D2D2D"/>
        </w:rPr>
        <w:t xml:space="preserve"> module dispose de son propre ensemble </w:t>
      </w:r>
      <w:proofErr w:type="spellStart"/>
      <w:r>
        <w:rPr>
          <w:rFonts w:ascii="Calibri" w:hAnsi="Calibri"/>
          <w:color w:val="2D2D2D"/>
        </w:rPr>
        <w:t>d'APIs</w:t>
      </w:r>
      <w:proofErr w:type="spellEnd"/>
      <w:r>
        <w:rPr>
          <w:rFonts w:ascii="Calibri" w:hAnsi="Calibri"/>
          <w:color w:val="2D2D2D"/>
        </w:rPr>
        <w:t xml:space="preserve"> REST, de </w:t>
      </w:r>
      <w:proofErr w:type="spellStart"/>
      <w:r>
        <w:rPr>
          <w:rFonts w:ascii="Calibri" w:hAnsi="Calibri"/>
          <w:color w:val="2D2D2D"/>
        </w:rPr>
        <w:t>ses</w:t>
      </w:r>
      <w:proofErr w:type="spellEnd"/>
      <w:r>
        <w:rPr>
          <w:rFonts w:ascii="Calibri" w:hAnsi="Calibri"/>
          <w:color w:val="2D2D2D"/>
        </w:rPr>
        <w:t xml:space="preserve"> interfaces </w:t>
      </w:r>
      <w:proofErr w:type="spellStart"/>
      <w:r>
        <w:rPr>
          <w:rFonts w:ascii="Calibri" w:hAnsi="Calibri"/>
          <w:color w:val="2D2D2D"/>
        </w:rPr>
        <w:t>utilisateur</w:t>
      </w:r>
      <w:proofErr w:type="spellEnd"/>
      <w:r>
        <w:rPr>
          <w:rFonts w:ascii="Calibri" w:hAnsi="Calibri"/>
          <w:color w:val="2D2D2D"/>
        </w:rPr>
        <w:t xml:space="preserve"> et de </w:t>
      </w:r>
      <w:proofErr w:type="spellStart"/>
      <w:r>
        <w:rPr>
          <w:rFonts w:ascii="Calibri" w:hAnsi="Calibri"/>
          <w:color w:val="2D2D2D"/>
        </w:rPr>
        <w:t>ses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règles</w:t>
      </w:r>
      <w:proofErr w:type="spellEnd"/>
      <w:r>
        <w:rPr>
          <w:rFonts w:ascii="Calibri" w:hAnsi="Calibri"/>
          <w:color w:val="2D2D2D"/>
        </w:rPr>
        <w:t xml:space="preserve"> métier </w:t>
      </w:r>
      <w:proofErr w:type="spellStart"/>
      <w:r>
        <w:rPr>
          <w:rFonts w:ascii="Calibri" w:hAnsi="Calibri"/>
          <w:color w:val="2D2D2D"/>
        </w:rPr>
        <w:t>spécifiques</w:t>
      </w:r>
      <w:proofErr w:type="spellEnd"/>
      <w:r>
        <w:rPr>
          <w:rFonts w:ascii="Calibri" w:hAnsi="Calibri"/>
          <w:color w:val="2D2D2D"/>
        </w:rPr>
        <w:t xml:space="preserve"> au </w:t>
      </w:r>
      <w:proofErr w:type="spellStart"/>
      <w:r>
        <w:rPr>
          <w:rFonts w:ascii="Calibri" w:hAnsi="Calibri"/>
          <w:color w:val="2D2D2D"/>
        </w:rPr>
        <w:t>contexte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ivoirien</w:t>
      </w:r>
      <w:proofErr w:type="spellEnd"/>
      <w:r>
        <w:rPr>
          <w:rFonts w:ascii="Calibri" w:hAnsi="Calibri"/>
          <w:color w:val="2D2D2D"/>
        </w:rPr>
        <w:t>.</w:t>
      </w:r>
    </w:p>
    <w:p w14:paraId="6B69B18A" w14:textId="77777777" w:rsidR="00CA2350" w:rsidRDefault="00CA2350"/>
    <w:p w14:paraId="50CCDC50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 — Gestion des </w:t>
      </w:r>
      <w:proofErr w:type="spellStart"/>
      <w:r>
        <w:rPr>
          <w:rFonts w:ascii="Calibri" w:hAnsi="Calibri"/>
          <w:b/>
          <w:color w:val="1A3A5C"/>
          <w:sz w:val="26"/>
        </w:rPr>
        <w:t>Utilisateurs</w:t>
      </w:r>
      <w:proofErr w:type="spellEnd"/>
      <w:r>
        <w:rPr>
          <w:rFonts w:ascii="Calibri" w:hAnsi="Calibri"/>
          <w:b/>
          <w:color w:val="1A3A5C"/>
          <w:sz w:val="26"/>
        </w:rPr>
        <w:t xml:space="preserve"> &amp; </w:t>
      </w:r>
      <w:proofErr w:type="spellStart"/>
      <w:r>
        <w:rPr>
          <w:rFonts w:ascii="Calibri" w:hAnsi="Calibri"/>
          <w:b/>
          <w:color w:val="1A3A5C"/>
          <w:sz w:val="26"/>
        </w:rPr>
        <w:t>Authentification</w:t>
      </w:r>
      <w:proofErr w:type="spellEnd"/>
    </w:p>
    <w:p w14:paraId="5E2CD987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Système </w:t>
      </w:r>
      <w:proofErr w:type="spellStart"/>
      <w:r>
        <w:rPr>
          <w:rFonts w:ascii="Calibri" w:hAnsi="Calibri"/>
          <w:i/>
          <w:color w:val="5A5A5A"/>
        </w:rPr>
        <w:t>d'identité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centralisé</w:t>
      </w:r>
      <w:proofErr w:type="spellEnd"/>
      <w:r>
        <w:rPr>
          <w:rFonts w:ascii="Calibri" w:hAnsi="Calibri"/>
          <w:i/>
          <w:color w:val="5A5A5A"/>
        </w:rPr>
        <w:t xml:space="preserve"> avec </w:t>
      </w:r>
      <w:proofErr w:type="spellStart"/>
      <w:r>
        <w:rPr>
          <w:rFonts w:ascii="Calibri" w:hAnsi="Calibri"/>
          <w:i/>
          <w:color w:val="5A5A5A"/>
        </w:rPr>
        <w:t>authentification</w:t>
      </w:r>
      <w:proofErr w:type="spellEnd"/>
      <w:r>
        <w:rPr>
          <w:rFonts w:ascii="Calibri" w:hAnsi="Calibri"/>
          <w:i/>
          <w:color w:val="5A5A5A"/>
        </w:rPr>
        <w:t xml:space="preserve"> forte (JWT + OTP/2FA), gestion des </w:t>
      </w:r>
      <w:proofErr w:type="spellStart"/>
      <w:r>
        <w:rPr>
          <w:rFonts w:ascii="Calibri" w:hAnsi="Calibri"/>
          <w:i/>
          <w:color w:val="5A5A5A"/>
        </w:rPr>
        <w:t>profils</w:t>
      </w:r>
      <w:proofErr w:type="spellEnd"/>
      <w:r>
        <w:rPr>
          <w:rFonts w:ascii="Calibri" w:hAnsi="Calibri"/>
          <w:i/>
          <w:color w:val="5A5A5A"/>
        </w:rPr>
        <w:t xml:space="preserve"> et </w:t>
      </w:r>
      <w:proofErr w:type="spellStart"/>
      <w:r>
        <w:rPr>
          <w:rFonts w:ascii="Calibri" w:hAnsi="Calibri"/>
          <w:i/>
          <w:color w:val="5A5A5A"/>
        </w:rPr>
        <w:t>sécurisation</w:t>
      </w:r>
      <w:proofErr w:type="spellEnd"/>
      <w:r>
        <w:rPr>
          <w:rFonts w:ascii="Calibri" w:hAnsi="Calibri"/>
          <w:i/>
          <w:color w:val="5A5A5A"/>
        </w:rPr>
        <w:t xml:space="preserve"> de </w:t>
      </w:r>
      <w:proofErr w:type="spellStart"/>
      <w:r>
        <w:rPr>
          <w:rFonts w:ascii="Calibri" w:hAnsi="Calibri"/>
          <w:i/>
          <w:color w:val="5A5A5A"/>
        </w:rPr>
        <w:t>tous</w:t>
      </w:r>
      <w:proofErr w:type="spellEnd"/>
      <w:r>
        <w:rPr>
          <w:rFonts w:ascii="Calibri" w:hAnsi="Calibri"/>
          <w:i/>
          <w:color w:val="5A5A5A"/>
        </w:rPr>
        <w:t xml:space="preserve"> les </w:t>
      </w:r>
      <w:proofErr w:type="spellStart"/>
      <w:r>
        <w:rPr>
          <w:rFonts w:ascii="Calibri" w:hAnsi="Calibri"/>
          <w:i/>
          <w:color w:val="5A5A5A"/>
        </w:rPr>
        <w:t>accès</w:t>
      </w:r>
      <w:proofErr w:type="spellEnd"/>
      <w:r>
        <w:rPr>
          <w:rFonts w:ascii="Calibri" w:hAnsi="Calibri"/>
          <w:i/>
          <w:color w:val="5A5A5A"/>
        </w:rPr>
        <w:t xml:space="preserve"> à la </w:t>
      </w:r>
      <w:proofErr w:type="spellStart"/>
      <w:r>
        <w:rPr>
          <w:rFonts w:ascii="Calibri" w:hAnsi="Calibri"/>
          <w:i/>
          <w:color w:val="5A5A5A"/>
        </w:rPr>
        <w:t>plateforme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79A20288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57480A39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Inscription et </w:t>
      </w:r>
      <w:proofErr w:type="spellStart"/>
      <w:r>
        <w:rPr>
          <w:rFonts w:ascii="Calibri" w:hAnsi="Calibri"/>
          <w:color w:val="2D2D2D"/>
          <w:sz w:val="21"/>
        </w:rPr>
        <w:t>connexion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sécurisée</w:t>
      </w:r>
      <w:proofErr w:type="spellEnd"/>
      <w:r>
        <w:rPr>
          <w:rFonts w:ascii="Calibri" w:hAnsi="Calibri"/>
          <w:color w:val="2D2D2D"/>
          <w:sz w:val="21"/>
        </w:rPr>
        <w:t xml:space="preserve"> par email et mot de passe (</w:t>
      </w:r>
      <w:proofErr w:type="spellStart"/>
      <w:r>
        <w:rPr>
          <w:rFonts w:ascii="Calibri" w:hAnsi="Calibri"/>
          <w:color w:val="2D2D2D"/>
          <w:sz w:val="21"/>
        </w:rPr>
        <w:t>hachage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bcrypt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01BD1F6D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Double </w:t>
      </w:r>
      <w:proofErr w:type="spellStart"/>
      <w:r>
        <w:rPr>
          <w:rFonts w:ascii="Calibri" w:hAnsi="Calibri"/>
          <w:color w:val="2D2D2D"/>
          <w:sz w:val="21"/>
        </w:rPr>
        <w:t>authentification</w:t>
      </w:r>
      <w:proofErr w:type="spellEnd"/>
      <w:r>
        <w:rPr>
          <w:rFonts w:ascii="Calibri" w:hAnsi="Calibri"/>
          <w:color w:val="2D2D2D"/>
          <w:sz w:val="21"/>
        </w:rPr>
        <w:t xml:space="preserve"> OTP (Google Authenticator, application mobile)</w:t>
      </w:r>
    </w:p>
    <w:p w14:paraId="4F6B4F98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Tokens JWT avec rotation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(access 30min + refresh 7j)</w:t>
      </w:r>
    </w:p>
    <w:p w14:paraId="62D9607F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 </w:t>
      </w:r>
      <w:proofErr w:type="spellStart"/>
      <w:r>
        <w:rPr>
          <w:rFonts w:ascii="Calibri" w:hAnsi="Calibri"/>
          <w:color w:val="2D2D2D"/>
          <w:sz w:val="21"/>
        </w:rPr>
        <w:t>profil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complet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photo, </w:t>
      </w:r>
      <w:proofErr w:type="spellStart"/>
      <w:r>
        <w:rPr>
          <w:rFonts w:ascii="Calibri" w:hAnsi="Calibri"/>
          <w:color w:val="2D2D2D"/>
          <w:sz w:val="21"/>
        </w:rPr>
        <w:t>coordonnées</w:t>
      </w:r>
      <w:proofErr w:type="spellEnd"/>
      <w:r>
        <w:rPr>
          <w:rFonts w:ascii="Calibri" w:hAnsi="Calibri"/>
          <w:color w:val="2D2D2D"/>
          <w:sz w:val="21"/>
        </w:rPr>
        <w:t xml:space="preserve">, zone </w:t>
      </w:r>
      <w:proofErr w:type="spellStart"/>
      <w:r>
        <w:rPr>
          <w:rFonts w:ascii="Calibri" w:hAnsi="Calibri"/>
          <w:color w:val="2D2D2D"/>
          <w:sz w:val="21"/>
        </w:rPr>
        <w:t>d'affectation</w:t>
      </w:r>
      <w:proofErr w:type="spellEnd"/>
    </w:p>
    <w:p w14:paraId="4857D6A8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Récupération</w:t>
      </w:r>
      <w:proofErr w:type="spellEnd"/>
      <w:r>
        <w:rPr>
          <w:rFonts w:ascii="Calibri" w:hAnsi="Calibri"/>
          <w:color w:val="2D2D2D"/>
          <w:sz w:val="21"/>
        </w:rPr>
        <w:t xml:space="preserve"> de mot de passe par email avec lien </w:t>
      </w:r>
      <w:proofErr w:type="spellStart"/>
      <w:r>
        <w:rPr>
          <w:rFonts w:ascii="Calibri" w:hAnsi="Calibri"/>
          <w:color w:val="2D2D2D"/>
          <w:sz w:val="21"/>
        </w:rPr>
        <w:t>sécurisé</w:t>
      </w:r>
      <w:proofErr w:type="spellEnd"/>
      <w:r>
        <w:rPr>
          <w:rFonts w:ascii="Calibri" w:hAnsi="Calibri"/>
          <w:color w:val="2D2D2D"/>
          <w:sz w:val="21"/>
        </w:rPr>
        <w:t xml:space="preserve"> à durée </w:t>
      </w:r>
      <w:proofErr w:type="spellStart"/>
      <w:r>
        <w:rPr>
          <w:rFonts w:ascii="Calibri" w:hAnsi="Calibri"/>
          <w:color w:val="2D2D2D"/>
          <w:sz w:val="21"/>
        </w:rPr>
        <w:t>limitée</w:t>
      </w:r>
      <w:proofErr w:type="spellEnd"/>
    </w:p>
    <w:p w14:paraId="6CD2C1C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Numéro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téléphone</w:t>
      </w:r>
      <w:proofErr w:type="spellEnd"/>
      <w:r>
        <w:rPr>
          <w:rFonts w:ascii="Calibri" w:hAnsi="Calibri"/>
          <w:color w:val="2D2D2D"/>
          <w:sz w:val="21"/>
        </w:rPr>
        <w:t xml:space="preserve"> avec validation format +225 (Côte d'Ivoire)</w:t>
      </w:r>
    </w:p>
    <w:p w14:paraId="6C6195F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connexion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journalisation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activités</w:t>
      </w:r>
      <w:proofErr w:type="spellEnd"/>
    </w:p>
    <w:p w14:paraId="76C3CD85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Blocage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après 5 </w:t>
      </w:r>
      <w:proofErr w:type="spellStart"/>
      <w:r>
        <w:rPr>
          <w:rFonts w:ascii="Calibri" w:hAnsi="Calibri"/>
          <w:color w:val="2D2D2D"/>
          <w:sz w:val="21"/>
        </w:rPr>
        <w:t>tentatives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échouées</w:t>
      </w:r>
      <w:proofErr w:type="spellEnd"/>
      <w:r>
        <w:rPr>
          <w:rFonts w:ascii="Calibri" w:hAnsi="Calibri"/>
          <w:color w:val="2D2D2D"/>
          <w:sz w:val="21"/>
        </w:rPr>
        <w:t xml:space="preserve"> (protection brute-force)</w:t>
      </w:r>
    </w:p>
    <w:p w14:paraId="50B05396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Tous les </w:t>
      </w: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(inscription </w:t>
      </w:r>
      <w:proofErr w:type="spellStart"/>
      <w:r>
        <w:rPr>
          <w:rFonts w:ascii="Calibri" w:hAnsi="Calibri"/>
          <w:color w:val="007A3D"/>
          <w:sz w:val="20"/>
        </w:rPr>
        <w:t>publique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puis</w:t>
      </w:r>
      <w:proofErr w:type="spellEnd"/>
      <w:r>
        <w:rPr>
          <w:rFonts w:ascii="Calibri" w:hAnsi="Calibri"/>
          <w:color w:val="007A3D"/>
          <w:sz w:val="20"/>
        </w:rPr>
        <w:t xml:space="preserve"> affectation d'un </w:t>
      </w:r>
      <w:proofErr w:type="spellStart"/>
      <w:r>
        <w:rPr>
          <w:rFonts w:ascii="Calibri" w:hAnsi="Calibri"/>
          <w:color w:val="007A3D"/>
          <w:sz w:val="20"/>
        </w:rPr>
        <w:t>rôle</w:t>
      </w:r>
      <w:proofErr w:type="spellEnd"/>
      <w:r>
        <w:rPr>
          <w:rFonts w:ascii="Calibri" w:hAnsi="Calibri"/>
          <w:color w:val="007A3D"/>
          <w:sz w:val="20"/>
        </w:rPr>
        <w:t xml:space="preserve"> par </w:t>
      </w:r>
      <w:proofErr w:type="spellStart"/>
      <w:r>
        <w:rPr>
          <w:rFonts w:ascii="Calibri" w:hAnsi="Calibri"/>
          <w:color w:val="007A3D"/>
          <w:sz w:val="20"/>
        </w:rPr>
        <w:t>l'Admin</w:t>
      </w:r>
      <w:proofErr w:type="spellEnd"/>
      <w:r>
        <w:rPr>
          <w:rFonts w:ascii="Calibri" w:hAnsi="Calibri"/>
          <w:color w:val="007A3D"/>
          <w:sz w:val="20"/>
        </w:rPr>
        <w:t>)</w:t>
      </w:r>
    </w:p>
    <w:p w14:paraId="17838D77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2CD6DE41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2 — Registre National des Entreprises</w:t>
      </w:r>
    </w:p>
    <w:p w14:paraId="4A193D27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i/>
          <w:color w:val="5A5A5A"/>
        </w:rPr>
        <w:t>Annuaire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complet</w:t>
      </w:r>
      <w:proofErr w:type="spellEnd"/>
      <w:r>
        <w:rPr>
          <w:rFonts w:ascii="Calibri" w:hAnsi="Calibri"/>
          <w:i/>
          <w:color w:val="5A5A5A"/>
        </w:rPr>
        <w:t xml:space="preserve"> des </w:t>
      </w:r>
      <w:proofErr w:type="spellStart"/>
      <w:r>
        <w:rPr>
          <w:rFonts w:ascii="Calibri" w:hAnsi="Calibri"/>
          <w:i/>
          <w:color w:val="5A5A5A"/>
        </w:rPr>
        <w:t>entreprises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ivoiriennes</w:t>
      </w:r>
      <w:proofErr w:type="spellEnd"/>
      <w:r>
        <w:rPr>
          <w:rFonts w:ascii="Calibri" w:hAnsi="Calibri"/>
          <w:i/>
          <w:color w:val="5A5A5A"/>
        </w:rPr>
        <w:t xml:space="preserve"> avec scoring de </w:t>
      </w:r>
      <w:proofErr w:type="spellStart"/>
      <w:r>
        <w:rPr>
          <w:rFonts w:ascii="Calibri" w:hAnsi="Calibri"/>
          <w:i/>
          <w:color w:val="5A5A5A"/>
        </w:rPr>
        <w:t>conformité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automatique</w:t>
      </w:r>
      <w:proofErr w:type="spellEnd"/>
      <w:r>
        <w:rPr>
          <w:rFonts w:ascii="Calibri" w:hAnsi="Calibri"/>
          <w:i/>
          <w:color w:val="5A5A5A"/>
        </w:rPr>
        <w:t xml:space="preserve">, </w:t>
      </w:r>
      <w:proofErr w:type="spellStart"/>
      <w:r>
        <w:rPr>
          <w:rFonts w:ascii="Calibri" w:hAnsi="Calibri"/>
          <w:i/>
          <w:color w:val="5A5A5A"/>
        </w:rPr>
        <w:t>suivi</w:t>
      </w:r>
      <w:proofErr w:type="spellEnd"/>
      <w:r>
        <w:rPr>
          <w:rFonts w:ascii="Calibri" w:hAnsi="Calibri"/>
          <w:i/>
          <w:color w:val="5A5A5A"/>
        </w:rPr>
        <w:t xml:space="preserve"> des inspections et gestion </w:t>
      </w:r>
      <w:proofErr w:type="spellStart"/>
      <w:r>
        <w:rPr>
          <w:rFonts w:ascii="Calibri" w:hAnsi="Calibri"/>
          <w:i/>
          <w:color w:val="5A5A5A"/>
        </w:rPr>
        <w:t>documentaire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454BDD54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0A76C96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Fiche </w:t>
      </w:r>
      <w:proofErr w:type="spellStart"/>
      <w:r>
        <w:rPr>
          <w:rFonts w:ascii="Calibri" w:hAnsi="Calibri"/>
          <w:color w:val="2D2D2D"/>
          <w:sz w:val="21"/>
        </w:rPr>
        <w:t>entreprise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complète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RCCM, NIF, </w:t>
      </w:r>
      <w:proofErr w:type="spellStart"/>
      <w:r>
        <w:rPr>
          <w:rFonts w:ascii="Calibri" w:hAnsi="Calibri"/>
          <w:color w:val="2D2D2D"/>
          <w:sz w:val="21"/>
        </w:rPr>
        <w:t>secteur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effectif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adresse</w:t>
      </w:r>
      <w:proofErr w:type="spellEnd"/>
      <w:r>
        <w:rPr>
          <w:rFonts w:ascii="Calibri" w:hAnsi="Calibri"/>
          <w:color w:val="2D2D2D"/>
          <w:sz w:val="21"/>
        </w:rPr>
        <w:t xml:space="preserve"> GPS</w:t>
      </w:r>
    </w:p>
    <w:p w14:paraId="0A18CE0F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Score de </w:t>
      </w: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  <w:r>
        <w:rPr>
          <w:rFonts w:ascii="Calibri" w:hAnsi="Calibri"/>
          <w:color w:val="2D2D2D"/>
          <w:sz w:val="21"/>
        </w:rPr>
        <w:t xml:space="preserve"> (0-100) </w:t>
      </w:r>
      <w:proofErr w:type="spellStart"/>
      <w:r>
        <w:rPr>
          <w:rFonts w:ascii="Calibri" w:hAnsi="Calibri"/>
          <w:color w:val="2D2D2D"/>
          <w:sz w:val="21"/>
        </w:rPr>
        <w:t>calculé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automatiquement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selon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l'historique</w:t>
      </w:r>
      <w:proofErr w:type="spellEnd"/>
      <w:r>
        <w:rPr>
          <w:rFonts w:ascii="Calibri" w:hAnsi="Calibri"/>
          <w:color w:val="2D2D2D"/>
          <w:sz w:val="21"/>
        </w:rPr>
        <w:t xml:space="preserve"> des inspections</w:t>
      </w:r>
    </w:p>
    <w:p w14:paraId="74A5C8E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Niveau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risque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FAIBLE, MOYEN, ÉLEVÉ, CRITIQUE — mis à jour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r>
        <w:rPr>
          <w:rFonts w:ascii="Calibri" w:hAnsi="Calibri"/>
          <w:color w:val="2D2D2D"/>
          <w:sz w:val="21"/>
        </w:rPr>
        <w:t>réel</w:t>
      </w:r>
      <w:proofErr w:type="spellEnd"/>
    </w:p>
    <w:p w14:paraId="1719FDC6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des </w:t>
      </w:r>
      <w:proofErr w:type="spellStart"/>
      <w:r>
        <w:rPr>
          <w:rFonts w:ascii="Calibri" w:hAnsi="Calibri"/>
          <w:color w:val="2D2D2D"/>
          <w:sz w:val="21"/>
        </w:rPr>
        <w:t>établissements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secondaires</w:t>
      </w:r>
      <w:proofErr w:type="spellEnd"/>
      <w:r>
        <w:rPr>
          <w:rFonts w:ascii="Calibri" w:hAnsi="Calibri"/>
          <w:color w:val="2D2D2D"/>
          <w:sz w:val="21"/>
        </w:rPr>
        <w:t xml:space="preserve"> (multi-sites)</w:t>
      </w:r>
    </w:p>
    <w:p w14:paraId="5B29481B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Upload et </w:t>
      </w: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des documents </w:t>
      </w:r>
      <w:proofErr w:type="spellStart"/>
      <w:r>
        <w:rPr>
          <w:rFonts w:ascii="Calibri" w:hAnsi="Calibri"/>
          <w:color w:val="2D2D2D"/>
          <w:sz w:val="21"/>
        </w:rPr>
        <w:t>obligatoires</w:t>
      </w:r>
      <w:proofErr w:type="spellEnd"/>
      <w:r>
        <w:rPr>
          <w:rFonts w:ascii="Calibri" w:hAnsi="Calibri"/>
          <w:color w:val="2D2D2D"/>
          <w:sz w:val="21"/>
        </w:rPr>
        <w:t xml:space="preserve"> (CNPS, </w:t>
      </w:r>
      <w:proofErr w:type="spellStart"/>
      <w:r>
        <w:rPr>
          <w:rFonts w:ascii="Calibri" w:hAnsi="Calibri"/>
          <w:color w:val="2D2D2D"/>
          <w:sz w:val="21"/>
        </w:rPr>
        <w:t>permis</w:t>
      </w:r>
      <w:proofErr w:type="spellEnd"/>
      <w:r>
        <w:rPr>
          <w:rFonts w:ascii="Calibri" w:hAnsi="Calibri"/>
          <w:color w:val="2D2D2D"/>
          <w:sz w:val="21"/>
        </w:rPr>
        <w:t>, certifications)</w:t>
      </w:r>
    </w:p>
    <w:p w14:paraId="59C00FF8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complet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événements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inspections,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médiations</w:t>
      </w:r>
      <w:proofErr w:type="spellEnd"/>
    </w:p>
    <w:p w14:paraId="383186F8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Filtre</w:t>
      </w:r>
      <w:proofErr w:type="spellEnd"/>
      <w:r>
        <w:rPr>
          <w:rFonts w:ascii="Calibri" w:hAnsi="Calibri"/>
          <w:color w:val="2D2D2D"/>
          <w:sz w:val="21"/>
        </w:rPr>
        <w:t xml:space="preserve"> et recherche </w:t>
      </w:r>
      <w:proofErr w:type="spellStart"/>
      <w:r>
        <w:rPr>
          <w:rFonts w:ascii="Calibri" w:hAnsi="Calibri"/>
          <w:color w:val="2D2D2D"/>
          <w:sz w:val="21"/>
        </w:rPr>
        <w:t>avancée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secteur</w:t>
      </w:r>
      <w:proofErr w:type="spellEnd"/>
      <w:r>
        <w:rPr>
          <w:rFonts w:ascii="Calibri" w:hAnsi="Calibri"/>
          <w:color w:val="2D2D2D"/>
          <w:sz w:val="21"/>
        </w:rPr>
        <w:t xml:space="preserve">, zone, </w:t>
      </w:r>
      <w:proofErr w:type="spellStart"/>
      <w:r>
        <w:rPr>
          <w:rFonts w:ascii="Calibri" w:hAnsi="Calibri"/>
          <w:color w:val="2D2D2D"/>
          <w:sz w:val="21"/>
        </w:rPr>
        <w:t>risque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</w:p>
    <w:p w14:paraId="5F13A4D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Export CSV/Excel de la </w:t>
      </w:r>
      <w:proofErr w:type="spellStart"/>
      <w:r>
        <w:rPr>
          <w:rFonts w:ascii="Calibri" w:hAnsi="Calibri"/>
          <w:color w:val="2D2D2D"/>
          <w:sz w:val="21"/>
        </w:rPr>
        <w:t>liste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entreprises</w:t>
      </w:r>
      <w:proofErr w:type="spellEnd"/>
    </w:p>
    <w:p w14:paraId="0FA6E622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>, Chef Inspection, Directeur, Admin</w:t>
      </w:r>
    </w:p>
    <w:p w14:paraId="10D751AA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2F6499C9" w14:textId="012DFC6F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3 — Gestion des </w:t>
      </w:r>
      <w:proofErr w:type="spellStart"/>
      <w:r>
        <w:rPr>
          <w:rFonts w:ascii="Calibri" w:hAnsi="Calibri"/>
          <w:b/>
          <w:color w:val="1A3A5C"/>
          <w:sz w:val="26"/>
        </w:rPr>
        <w:t>Plaintes</w:t>
      </w:r>
      <w:proofErr w:type="spellEnd"/>
    </w:p>
    <w:p w14:paraId="416C823F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Circuit </w:t>
      </w:r>
      <w:proofErr w:type="spellStart"/>
      <w:r>
        <w:rPr>
          <w:rFonts w:ascii="Calibri" w:hAnsi="Calibri"/>
          <w:i/>
          <w:color w:val="5A5A5A"/>
        </w:rPr>
        <w:t>complet</w:t>
      </w:r>
      <w:proofErr w:type="spellEnd"/>
      <w:r>
        <w:rPr>
          <w:rFonts w:ascii="Calibri" w:hAnsi="Calibri"/>
          <w:i/>
          <w:color w:val="5A5A5A"/>
        </w:rPr>
        <w:t xml:space="preserve"> de </w:t>
      </w:r>
      <w:proofErr w:type="spellStart"/>
      <w:r>
        <w:rPr>
          <w:rFonts w:ascii="Calibri" w:hAnsi="Calibri"/>
          <w:i/>
          <w:color w:val="5A5A5A"/>
        </w:rPr>
        <w:t>traitement</w:t>
      </w:r>
      <w:proofErr w:type="spellEnd"/>
      <w:r>
        <w:rPr>
          <w:rFonts w:ascii="Calibri" w:hAnsi="Calibri"/>
          <w:i/>
          <w:color w:val="5A5A5A"/>
        </w:rPr>
        <w:t xml:space="preserve"> des </w:t>
      </w:r>
      <w:proofErr w:type="spellStart"/>
      <w:r>
        <w:rPr>
          <w:rFonts w:ascii="Calibri" w:hAnsi="Calibri"/>
          <w:i/>
          <w:color w:val="5A5A5A"/>
        </w:rPr>
        <w:t>plaintes</w:t>
      </w:r>
      <w:proofErr w:type="spellEnd"/>
      <w:r>
        <w:rPr>
          <w:rFonts w:ascii="Calibri" w:hAnsi="Calibri"/>
          <w:i/>
          <w:color w:val="5A5A5A"/>
        </w:rPr>
        <w:t xml:space="preserve"> de bout </w:t>
      </w:r>
      <w:proofErr w:type="spellStart"/>
      <w:r>
        <w:rPr>
          <w:rFonts w:ascii="Calibri" w:hAnsi="Calibri"/>
          <w:i/>
          <w:color w:val="5A5A5A"/>
        </w:rPr>
        <w:t>en</w:t>
      </w:r>
      <w:proofErr w:type="spellEnd"/>
      <w:r>
        <w:rPr>
          <w:rFonts w:ascii="Calibri" w:hAnsi="Calibri"/>
          <w:i/>
          <w:color w:val="5A5A5A"/>
        </w:rPr>
        <w:t xml:space="preserve"> bout — du </w:t>
      </w:r>
      <w:proofErr w:type="spellStart"/>
      <w:r>
        <w:rPr>
          <w:rFonts w:ascii="Calibri" w:hAnsi="Calibri"/>
          <w:i/>
          <w:color w:val="5A5A5A"/>
        </w:rPr>
        <w:t>dépôt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citoyen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jusqu'à</w:t>
      </w:r>
      <w:proofErr w:type="spellEnd"/>
      <w:r>
        <w:rPr>
          <w:rFonts w:ascii="Calibri" w:hAnsi="Calibri"/>
          <w:i/>
          <w:color w:val="5A5A5A"/>
        </w:rPr>
        <w:t xml:space="preserve"> la </w:t>
      </w:r>
      <w:proofErr w:type="spellStart"/>
      <w:r>
        <w:rPr>
          <w:rFonts w:ascii="Calibri" w:hAnsi="Calibri"/>
          <w:i/>
          <w:color w:val="5A5A5A"/>
        </w:rPr>
        <w:t>résolution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ou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l'escalade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judiciaire</w:t>
      </w:r>
      <w:proofErr w:type="spellEnd"/>
      <w:r>
        <w:rPr>
          <w:rFonts w:ascii="Calibri" w:hAnsi="Calibri"/>
          <w:i/>
          <w:color w:val="5A5A5A"/>
        </w:rPr>
        <w:t xml:space="preserve">, avec </w:t>
      </w:r>
      <w:proofErr w:type="spellStart"/>
      <w:r>
        <w:rPr>
          <w:rFonts w:ascii="Calibri" w:hAnsi="Calibri"/>
          <w:i/>
          <w:color w:val="5A5A5A"/>
        </w:rPr>
        <w:t>traçabilité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totale</w:t>
      </w:r>
      <w:proofErr w:type="spellEnd"/>
      <w:r>
        <w:rPr>
          <w:rFonts w:ascii="Calibri" w:hAnsi="Calibri"/>
          <w:i/>
          <w:color w:val="5A5A5A"/>
        </w:rPr>
        <w:t xml:space="preserve"> et notifications </w:t>
      </w:r>
      <w:proofErr w:type="spellStart"/>
      <w:r>
        <w:rPr>
          <w:rFonts w:ascii="Calibri" w:hAnsi="Calibri"/>
          <w:i/>
          <w:color w:val="5A5A5A"/>
        </w:rPr>
        <w:t>automatiques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7ACD76A3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374D3D8E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lastRenderedPageBreak/>
        <w:t>Dépôt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ligne</w:t>
      </w:r>
      <w:proofErr w:type="spellEnd"/>
      <w:r>
        <w:rPr>
          <w:rFonts w:ascii="Calibri" w:hAnsi="Calibri"/>
          <w:color w:val="2D2D2D"/>
          <w:sz w:val="21"/>
        </w:rPr>
        <w:t xml:space="preserve"> (web + mobile) avec </w:t>
      </w:r>
      <w:proofErr w:type="spellStart"/>
      <w:r>
        <w:rPr>
          <w:rFonts w:ascii="Calibri" w:hAnsi="Calibri"/>
          <w:color w:val="2D2D2D"/>
          <w:sz w:val="21"/>
        </w:rPr>
        <w:t>pièces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jointes</w:t>
      </w:r>
      <w:proofErr w:type="spellEnd"/>
    </w:p>
    <w:p w14:paraId="293F519F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Numérotation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(ex: PLT-CI-2026-00421)</w:t>
      </w:r>
    </w:p>
    <w:p w14:paraId="7D2AFCD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Types de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salaire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impayé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licenciement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abusif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harcèlement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heures</w:t>
      </w:r>
      <w:proofErr w:type="spellEnd"/>
      <w:r>
        <w:rPr>
          <w:rFonts w:ascii="Calibri" w:hAnsi="Calibri"/>
          <w:color w:val="2D2D2D"/>
          <w:sz w:val="21"/>
        </w:rPr>
        <w:t xml:space="preserve"> sup, sécurité…</w:t>
      </w:r>
    </w:p>
    <w:p w14:paraId="75332AF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4 </w:t>
      </w:r>
      <w:proofErr w:type="spellStart"/>
      <w:r>
        <w:rPr>
          <w:rFonts w:ascii="Calibri" w:hAnsi="Calibri"/>
          <w:color w:val="2D2D2D"/>
          <w:sz w:val="21"/>
        </w:rPr>
        <w:t>niveaux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priorité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URGENT (48h), ÉLEVÉE (7j), MOYENNE (15j), NORMALE (30j)</w:t>
      </w:r>
    </w:p>
    <w:p w14:paraId="4703EB4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Assignation par le Chef Inspection à un </w:t>
      </w:r>
      <w:proofErr w:type="spellStart"/>
      <w:r>
        <w:rPr>
          <w:rFonts w:ascii="Calibri" w:hAnsi="Calibri"/>
          <w:color w:val="2D2D2D"/>
          <w:sz w:val="21"/>
        </w:rPr>
        <w:t>inspecteur</w:t>
      </w:r>
      <w:proofErr w:type="spellEnd"/>
      <w:r>
        <w:rPr>
          <w:rFonts w:ascii="Calibri" w:hAnsi="Calibri"/>
          <w:color w:val="2D2D2D"/>
          <w:sz w:val="21"/>
        </w:rPr>
        <w:t xml:space="preserve"> disponible</w:t>
      </w:r>
    </w:p>
    <w:p w14:paraId="7C65900D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du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r>
        <w:rPr>
          <w:rFonts w:ascii="Calibri" w:hAnsi="Calibri"/>
          <w:color w:val="2D2D2D"/>
          <w:sz w:val="21"/>
        </w:rPr>
        <w:t>réel</w:t>
      </w:r>
      <w:proofErr w:type="spellEnd"/>
      <w:r>
        <w:rPr>
          <w:rFonts w:ascii="Calibri" w:hAnsi="Calibri"/>
          <w:color w:val="2D2D2D"/>
          <w:sz w:val="21"/>
        </w:rPr>
        <w:t xml:space="preserve"> par le </w:t>
      </w:r>
      <w:proofErr w:type="spellStart"/>
      <w:r>
        <w:rPr>
          <w:rFonts w:ascii="Calibri" w:hAnsi="Calibri"/>
          <w:color w:val="2D2D2D"/>
          <w:sz w:val="21"/>
        </w:rPr>
        <w:t>plaignant</w:t>
      </w:r>
      <w:proofErr w:type="spellEnd"/>
      <w:r>
        <w:rPr>
          <w:rFonts w:ascii="Calibri" w:hAnsi="Calibri"/>
          <w:color w:val="2D2D2D"/>
          <w:sz w:val="21"/>
        </w:rPr>
        <w:t xml:space="preserve"> (12 </w:t>
      </w:r>
      <w:proofErr w:type="spellStart"/>
      <w:r>
        <w:rPr>
          <w:rFonts w:ascii="Calibri" w:hAnsi="Calibri"/>
          <w:color w:val="2D2D2D"/>
          <w:sz w:val="21"/>
        </w:rPr>
        <w:t>statuts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distincts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5F5448B1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Commentaires</w:t>
      </w:r>
      <w:proofErr w:type="spellEnd"/>
      <w:r>
        <w:rPr>
          <w:rFonts w:ascii="Calibri" w:hAnsi="Calibri"/>
          <w:color w:val="2D2D2D"/>
          <w:sz w:val="21"/>
        </w:rPr>
        <w:t xml:space="preserve"> internes (</w:t>
      </w:r>
      <w:proofErr w:type="spellStart"/>
      <w:r>
        <w:rPr>
          <w:rFonts w:ascii="Calibri" w:hAnsi="Calibri"/>
          <w:color w:val="2D2D2D"/>
          <w:sz w:val="21"/>
        </w:rPr>
        <w:t>visibles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inspecteurs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uniquement</w:t>
      </w:r>
      <w:proofErr w:type="spellEnd"/>
      <w:r>
        <w:rPr>
          <w:rFonts w:ascii="Calibri" w:hAnsi="Calibri"/>
          <w:color w:val="2D2D2D"/>
          <w:sz w:val="21"/>
        </w:rPr>
        <w:t>) et externes (</w:t>
      </w:r>
      <w:proofErr w:type="spellStart"/>
      <w:r>
        <w:rPr>
          <w:rFonts w:ascii="Calibri" w:hAnsi="Calibri"/>
          <w:color w:val="2D2D2D"/>
          <w:sz w:val="21"/>
        </w:rPr>
        <w:t>plaignant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3F75A5D0" w14:textId="3E8B77B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Escalade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si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délai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dépassé</w:t>
      </w:r>
      <w:proofErr w:type="spellEnd"/>
      <w:r>
        <w:rPr>
          <w:rFonts w:ascii="Calibri" w:hAnsi="Calibri"/>
          <w:color w:val="2D2D2D"/>
          <w:sz w:val="21"/>
        </w:rPr>
        <w:t xml:space="preserve"> — notification à la </w:t>
      </w:r>
      <w:proofErr w:type="spellStart"/>
      <w:r>
        <w:rPr>
          <w:rFonts w:ascii="Calibri" w:hAnsi="Calibri"/>
          <w:color w:val="2D2D2D"/>
          <w:sz w:val="21"/>
        </w:rPr>
        <w:t>hiérarchie</w:t>
      </w:r>
      <w:proofErr w:type="spellEnd"/>
    </w:p>
    <w:p w14:paraId="1F66EB8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Rappels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toutes</w:t>
      </w:r>
      <w:proofErr w:type="spellEnd"/>
      <w:r>
        <w:rPr>
          <w:rFonts w:ascii="Calibri" w:hAnsi="Calibri"/>
          <w:color w:val="2D2D2D"/>
          <w:sz w:val="21"/>
        </w:rPr>
        <w:t xml:space="preserve"> les 72h pour les dossiers sans </w:t>
      </w:r>
      <w:proofErr w:type="spellStart"/>
      <w:r>
        <w:rPr>
          <w:rFonts w:ascii="Calibri" w:hAnsi="Calibri"/>
          <w:color w:val="2D2D2D"/>
          <w:sz w:val="21"/>
        </w:rPr>
        <w:t>activité</w:t>
      </w:r>
      <w:proofErr w:type="spellEnd"/>
    </w:p>
    <w:p w14:paraId="4A66D1D7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complet</w:t>
      </w:r>
      <w:proofErr w:type="spellEnd"/>
      <w:r>
        <w:rPr>
          <w:rFonts w:ascii="Calibri" w:hAnsi="Calibri"/>
          <w:color w:val="2D2D2D"/>
          <w:sz w:val="21"/>
        </w:rPr>
        <w:t xml:space="preserve"> des changements de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horodatage</w:t>
      </w:r>
      <w:proofErr w:type="spellEnd"/>
      <w:r>
        <w:rPr>
          <w:rFonts w:ascii="Calibri" w:hAnsi="Calibri"/>
          <w:color w:val="2D2D2D"/>
          <w:sz w:val="21"/>
        </w:rPr>
        <w:t xml:space="preserve"> et auteur</w:t>
      </w:r>
    </w:p>
    <w:p w14:paraId="658D1499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Notifications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  <w:r>
        <w:rPr>
          <w:rFonts w:ascii="Calibri" w:hAnsi="Calibri"/>
          <w:color w:val="2D2D2D"/>
          <w:sz w:val="21"/>
        </w:rPr>
        <w:t xml:space="preserve"> à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changement (email + push mobile)</w:t>
      </w:r>
    </w:p>
    <w:p w14:paraId="705C1635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Employé</w:t>
      </w:r>
      <w:proofErr w:type="spellEnd"/>
      <w:r>
        <w:rPr>
          <w:rFonts w:ascii="Calibri" w:hAnsi="Calibri"/>
          <w:color w:val="007A3D"/>
          <w:sz w:val="20"/>
        </w:rPr>
        <w:t xml:space="preserve">, </w:t>
      </w:r>
      <w:proofErr w:type="spellStart"/>
      <w:r>
        <w:rPr>
          <w:rFonts w:ascii="Calibri" w:hAnsi="Calibri"/>
          <w:color w:val="007A3D"/>
          <w:sz w:val="20"/>
        </w:rPr>
        <w:t>Employé</w:t>
      </w:r>
      <w:proofErr w:type="spellEnd"/>
      <w:r>
        <w:rPr>
          <w:rFonts w:ascii="Calibri" w:hAnsi="Calibri"/>
          <w:color w:val="007A3D"/>
          <w:sz w:val="20"/>
        </w:rPr>
        <w:t xml:space="preserve"> de Maison,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>, Chef Inspection, Direction</w:t>
      </w:r>
    </w:p>
    <w:p w14:paraId="17CCED49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2BB7D114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4 — Inspections du Travail sur le Terrain</w:t>
      </w:r>
    </w:p>
    <w:p w14:paraId="45DCB1A6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i/>
          <w:color w:val="5A5A5A"/>
        </w:rPr>
        <w:t>Outil</w:t>
      </w:r>
      <w:proofErr w:type="spellEnd"/>
      <w:r>
        <w:rPr>
          <w:rFonts w:ascii="Calibri" w:hAnsi="Calibri"/>
          <w:i/>
          <w:color w:val="5A5A5A"/>
        </w:rPr>
        <w:t xml:space="preserve"> de planification et </w:t>
      </w:r>
      <w:proofErr w:type="spellStart"/>
      <w:r>
        <w:rPr>
          <w:rFonts w:ascii="Calibri" w:hAnsi="Calibri"/>
          <w:i/>
          <w:color w:val="5A5A5A"/>
        </w:rPr>
        <w:t>d'exécution</w:t>
      </w:r>
      <w:proofErr w:type="spellEnd"/>
      <w:r>
        <w:rPr>
          <w:rFonts w:ascii="Calibri" w:hAnsi="Calibri"/>
          <w:i/>
          <w:color w:val="5A5A5A"/>
        </w:rPr>
        <w:t xml:space="preserve"> des inspections terrain avec </w:t>
      </w:r>
      <w:proofErr w:type="spellStart"/>
      <w:r>
        <w:rPr>
          <w:rFonts w:ascii="Calibri" w:hAnsi="Calibri"/>
          <w:i/>
          <w:color w:val="5A5A5A"/>
        </w:rPr>
        <w:t>géolocalisation</w:t>
      </w:r>
      <w:proofErr w:type="spellEnd"/>
      <w:r>
        <w:rPr>
          <w:rFonts w:ascii="Calibri" w:hAnsi="Calibri"/>
          <w:i/>
          <w:color w:val="5A5A5A"/>
        </w:rPr>
        <w:t xml:space="preserve">, capture photos, </w:t>
      </w:r>
      <w:proofErr w:type="spellStart"/>
      <w:r>
        <w:rPr>
          <w:rFonts w:ascii="Calibri" w:hAnsi="Calibri"/>
          <w:i/>
          <w:color w:val="5A5A5A"/>
        </w:rPr>
        <w:t>optimisation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d'itinéraire</w:t>
      </w:r>
      <w:proofErr w:type="spellEnd"/>
      <w:r>
        <w:rPr>
          <w:rFonts w:ascii="Calibri" w:hAnsi="Calibri"/>
          <w:i/>
          <w:color w:val="5A5A5A"/>
        </w:rPr>
        <w:t xml:space="preserve"> et </w:t>
      </w:r>
      <w:proofErr w:type="spellStart"/>
      <w:r>
        <w:rPr>
          <w:rFonts w:ascii="Calibri" w:hAnsi="Calibri"/>
          <w:i/>
          <w:color w:val="5A5A5A"/>
        </w:rPr>
        <w:t>suivi</w:t>
      </w:r>
      <w:proofErr w:type="spellEnd"/>
      <w:r>
        <w:rPr>
          <w:rFonts w:ascii="Calibri" w:hAnsi="Calibri"/>
          <w:i/>
          <w:color w:val="5A5A5A"/>
        </w:rPr>
        <w:t xml:space="preserve"> GPS des </w:t>
      </w:r>
      <w:proofErr w:type="spellStart"/>
      <w:r>
        <w:rPr>
          <w:rFonts w:ascii="Calibri" w:hAnsi="Calibri"/>
          <w:i/>
          <w:color w:val="5A5A5A"/>
        </w:rPr>
        <w:t>inspecteurs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3E980EC9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6A7C1AEB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Planification des inspections (routine, </w:t>
      </w: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, suite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contrôle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inopiné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3621AAC6" w14:textId="4E3D5AFB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Géolocalisation</w:t>
      </w:r>
      <w:proofErr w:type="spellEnd"/>
      <w:r>
        <w:rPr>
          <w:rFonts w:ascii="Calibri" w:hAnsi="Calibri"/>
          <w:color w:val="2D2D2D"/>
          <w:sz w:val="21"/>
        </w:rPr>
        <w:t xml:space="preserve"> GPS de </w:t>
      </w:r>
      <w:proofErr w:type="spellStart"/>
      <w:r>
        <w:rPr>
          <w:rFonts w:ascii="Calibri" w:hAnsi="Calibri"/>
          <w:color w:val="2D2D2D"/>
          <w:sz w:val="21"/>
        </w:rPr>
        <w:t>l'inspecteur</w:t>
      </w:r>
      <w:proofErr w:type="spellEnd"/>
      <w:r>
        <w:rPr>
          <w:rFonts w:ascii="Calibri" w:hAnsi="Calibri"/>
          <w:color w:val="2D2D2D"/>
          <w:sz w:val="21"/>
        </w:rPr>
        <w:t xml:space="preserve"> avec validation de </w:t>
      </w:r>
      <w:proofErr w:type="spellStart"/>
      <w:r>
        <w:rPr>
          <w:rFonts w:ascii="Calibri" w:hAnsi="Calibri"/>
          <w:color w:val="2D2D2D"/>
          <w:sz w:val="21"/>
        </w:rPr>
        <w:t>présence</w:t>
      </w:r>
      <w:proofErr w:type="spellEnd"/>
      <w:r>
        <w:rPr>
          <w:rFonts w:ascii="Calibri" w:hAnsi="Calibri"/>
          <w:color w:val="2D2D2D"/>
          <w:sz w:val="21"/>
        </w:rPr>
        <w:t xml:space="preserve"> sur site</w:t>
      </w:r>
    </w:p>
    <w:p w14:paraId="44A13C01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Optimisation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d'itinéraire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journalier</w:t>
      </w:r>
      <w:proofErr w:type="spellEnd"/>
      <w:r>
        <w:rPr>
          <w:rFonts w:ascii="Calibri" w:hAnsi="Calibri"/>
          <w:color w:val="2D2D2D"/>
          <w:sz w:val="21"/>
        </w:rPr>
        <w:t xml:space="preserve"> pour </w:t>
      </w:r>
      <w:proofErr w:type="spellStart"/>
      <w:r>
        <w:rPr>
          <w:rFonts w:ascii="Calibri" w:hAnsi="Calibri"/>
          <w:color w:val="2D2D2D"/>
          <w:sz w:val="21"/>
        </w:rPr>
        <w:t>minimiser</w:t>
      </w:r>
      <w:proofErr w:type="spellEnd"/>
      <w:r>
        <w:rPr>
          <w:rFonts w:ascii="Calibri" w:hAnsi="Calibri"/>
          <w:color w:val="2D2D2D"/>
          <w:sz w:val="21"/>
        </w:rPr>
        <w:t xml:space="preserve"> les </w:t>
      </w:r>
      <w:proofErr w:type="spellStart"/>
      <w:r>
        <w:rPr>
          <w:rFonts w:ascii="Calibri" w:hAnsi="Calibri"/>
          <w:color w:val="2D2D2D"/>
          <w:sz w:val="21"/>
        </w:rPr>
        <w:t>déplacements</w:t>
      </w:r>
      <w:proofErr w:type="spellEnd"/>
    </w:p>
    <w:p w14:paraId="7887D68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Capture et upload photos de </w:t>
      </w:r>
      <w:proofErr w:type="spellStart"/>
      <w:r>
        <w:rPr>
          <w:rFonts w:ascii="Calibri" w:hAnsi="Calibri"/>
          <w:color w:val="2D2D2D"/>
          <w:sz w:val="21"/>
        </w:rPr>
        <w:t>preuves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directement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l'application</w:t>
      </w:r>
      <w:proofErr w:type="spellEnd"/>
      <w:r>
        <w:rPr>
          <w:rFonts w:ascii="Calibri" w:hAnsi="Calibri"/>
          <w:color w:val="2D2D2D"/>
          <w:sz w:val="21"/>
        </w:rPr>
        <w:t xml:space="preserve"> mobile</w:t>
      </w:r>
    </w:p>
    <w:p w14:paraId="0E3E66B8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Rapport </w:t>
      </w:r>
      <w:proofErr w:type="spellStart"/>
      <w:r>
        <w:rPr>
          <w:rFonts w:ascii="Calibri" w:hAnsi="Calibri"/>
          <w:color w:val="2D2D2D"/>
          <w:sz w:val="21"/>
        </w:rPr>
        <w:t>d'inspection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gramStart"/>
      <w:r>
        <w:rPr>
          <w:rFonts w:ascii="Calibri" w:hAnsi="Calibri"/>
          <w:color w:val="2D2D2D"/>
          <w:sz w:val="21"/>
        </w:rPr>
        <w:t>numérique :</w:t>
      </w:r>
      <w:proofErr w:type="gramEnd"/>
      <w:r>
        <w:rPr>
          <w:rFonts w:ascii="Calibri" w:hAnsi="Calibri"/>
          <w:color w:val="2D2D2D"/>
          <w:sz w:val="21"/>
        </w:rPr>
        <w:t xml:space="preserve"> constats, infractions, </w:t>
      </w:r>
      <w:proofErr w:type="spellStart"/>
      <w:r>
        <w:rPr>
          <w:rFonts w:ascii="Calibri" w:hAnsi="Calibri"/>
          <w:color w:val="2D2D2D"/>
          <w:sz w:val="21"/>
        </w:rPr>
        <w:t>recommandations</w:t>
      </w:r>
      <w:proofErr w:type="spellEnd"/>
    </w:p>
    <w:p w14:paraId="0AF75A9E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4 </w:t>
      </w:r>
      <w:proofErr w:type="spellStart"/>
      <w:r>
        <w:rPr>
          <w:rFonts w:ascii="Calibri" w:hAnsi="Calibri"/>
          <w:color w:val="2D2D2D"/>
          <w:sz w:val="21"/>
        </w:rPr>
        <w:t>résultats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d'inspection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CONFORME, PROBLÈMES MINEURS, MAJEURS, NON CONFORME</w:t>
      </w:r>
    </w:p>
    <w:p w14:paraId="4E5C1499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Mise à jour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du score de </w:t>
      </w: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l'entreprise</w:t>
      </w:r>
      <w:proofErr w:type="spellEnd"/>
      <w:r>
        <w:rPr>
          <w:rFonts w:ascii="Calibri" w:hAnsi="Calibri"/>
          <w:color w:val="2D2D2D"/>
          <w:sz w:val="21"/>
        </w:rPr>
        <w:t xml:space="preserve"> après inspection</w:t>
      </w:r>
    </w:p>
    <w:p w14:paraId="3D8F0A13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Carte de </w:t>
      </w:r>
      <w:proofErr w:type="spellStart"/>
      <w:r>
        <w:rPr>
          <w:rFonts w:ascii="Calibri" w:hAnsi="Calibri"/>
          <w:color w:val="2D2D2D"/>
          <w:sz w:val="21"/>
        </w:rPr>
        <w:t>chaleur</w:t>
      </w:r>
      <w:proofErr w:type="spellEnd"/>
      <w:r>
        <w:rPr>
          <w:rFonts w:ascii="Calibri" w:hAnsi="Calibri"/>
          <w:color w:val="2D2D2D"/>
          <w:sz w:val="21"/>
        </w:rPr>
        <w:t xml:space="preserve"> (heatmap) des zones à </w:t>
      </w:r>
      <w:proofErr w:type="spellStart"/>
      <w:r>
        <w:rPr>
          <w:rFonts w:ascii="Calibri" w:hAnsi="Calibri"/>
          <w:color w:val="2D2D2D"/>
          <w:sz w:val="21"/>
        </w:rPr>
        <w:t>risque</w:t>
      </w:r>
      <w:proofErr w:type="spellEnd"/>
    </w:p>
    <w:p w14:paraId="3382423C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Zones de </w:t>
      </w:r>
      <w:proofErr w:type="spellStart"/>
      <w:r>
        <w:rPr>
          <w:rFonts w:ascii="Calibri" w:hAnsi="Calibri"/>
          <w:color w:val="2D2D2D"/>
          <w:sz w:val="21"/>
        </w:rPr>
        <w:t>risque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géographiques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alertes</w:t>
      </w:r>
      <w:proofErr w:type="spellEnd"/>
      <w:r>
        <w:rPr>
          <w:rFonts w:ascii="Calibri" w:hAnsi="Calibri"/>
          <w:color w:val="2D2D2D"/>
          <w:sz w:val="21"/>
        </w:rPr>
        <w:t xml:space="preserve"> pour </w:t>
      </w:r>
      <w:proofErr w:type="spellStart"/>
      <w:r>
        <w:rPr>
          <w:rFonts w:ascii="Calibri" w:hAnsi="Calibri"/>
          <w:color w:val="2D2D2D"/>
          <w:sz w:val="21"/>
        </w:rPr>
        <w:t>l'inspecteur</w:t>
      </w:r>
      <w:proofErr w:type="spellEnd"/>
      <w:r>
        <w:rPr>
          <w:rFonts w:ascii="Calibri" w:hAnsi="Calibri"/>
          <w:color w:val="2D2D2D"/>
          <w:sz w:val="21"/>
        </w:rPr>
        <w:t xml:space="preserve"> terrain</w:t>
      </w:r>
    </w:p>
    <w:p w14:paraId="2733CEA4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Planning </w:t>
      </w:r>
      <w:proofErr w:type="spellStart"/>
      <w:r>
        <w:rPr>
          <w:rFonts w:ascii="Calibri" w:hAnsi="Calibri"/>
          <w:color w:val="2D2D2D"/>
          <w:sz w:val="21"/>
        </w:rPr>
        <w:t>hebdomadaire</w:t>
      </w:r>
      <w:proofErr w:type="spellEnd"/>
      <w:r>
        <w:rPr>
          <w:rFonts w:ascii="Calibri" w:hAnsi="Calibri"/>
          <w:color w:val="2D2D2D"/>
          <w:sz w:val="21"/>
        </w:rPr>
        <w:t xml:space="preserve"> / </w:t>
      </w:r>
      <w:proofErr w:type="spellStart"/>
      <w:r>
        <w:rPr>
          <w:rFonts w:ascii="Calibri" w:hAnsi="Calibri"/>
          <w:color w:val="2D2D2D"/>
          <w:sz w:val="21"/>
        </w:rPr>
        <w:t>mensuel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vue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calendrier</w:t>
      </w:r>
      <w:proofErr w:type="spellEnd"/>
    </w:p>
    <w:p w14:paraId="098B311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Statistiques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personnelles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inspecteur</w:t>
      </w:r>
      <w:proofErr w:type="spellEnd"/>
    </w:p>
    <w:p w14:paraId="3BE5F13A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>, Chef Inspection, Directeur</w:t>
      </w:r>
    </w:p>
    <w:p w14:paraId="7F6423AB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3FB96303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5 — Conciliation &amp; </w:t>
      </w:r>
      <w:proofErr w:type="spellStart"/>
      <w:r>
        <w:rPr>
          <w:rFonts w:ascii="Calibri" w:hAnsi="Calibri"/>
          <w:b/>
          <w:color w:val="1A3A5C"/>
          <w:sz w:val="26"/>
        </w:rPr>
        <w:t>Médiation</w:t>
      </w:r>
      <w:proofErr w:type="spellEnd"/>
    </w:p>
    <w:p w14:paraId="461848B9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Module phare </w:t>
      </w:r>
      <w:proofErr w:type="spellStart"/>
      <w:r>
        <w:rPr>
          <w:rFonts w:ascii="Calibri" w:hAnsi="Calibri"/>
          <w:i/>
          <w:color w:val="5A5A5A"/>
        </w:rPr>
        <w:t>répondant</w:t>
      </w:r>
      <w:proofErr w:type="spellEnd"/>
      <w:r>
        <w:rPr>
          <w:rFonts w:ascii="Calibri" w:hAnsi="Calibri"/>
          <w:i/>
          <w:color w:val="5A5A5A"/>
        </w:rPr>
        <w:t xml:space="preserve"> au </w:t>
      </w:r>
      <w:proofErr w:type="spellStart"/>
      <w:r>
        <w:rPr>
          <w:rFonts w:ascii="Calibri" w:hAnsi="Calibri"/>
          <w:i/>
          <w:color w:val="5A5A5A"/>
        </w:rPr>
        <w:t>problème</w:t>
      </w:r>
      <w:proofErr w:type="spellEnd"/>
      <w:r>
        <w:rPr>
          <w:rFonts w:ascii="Calibri" w:hAnsi="Calibri"/>
          <w:i/>
          <w:color w:val="5A5A5A"/>
        </w:rPr>
        <w:t xml:space="preserve"> central des </w:t>
      </w:r>
      <w:proofErr w:type="spellStart"/>
      <w:r>
        <w:rPr>
          <w:rFonts w:ascii="Calibri" w:hAnsi="Calibri"/>
          <w:i/>
          <w:color w:val="5A5A5A"/>
        </w:rPr>
        <w:t>employeurs</w:t>
      </w:r>
      <w:proofErr w:type="spellEnd"/>
      <w:r>
        <w:rPr>
          <w:rFonts w:ascii="Calibri" w:hAnsi="Calibri"/>
          <w:i/>
          <w:color w:val="5A5A5A"/>
        </w:rPr>
        <w:t xml:space="preserve"> qui </w:t>
      </w:r>
      <w:proofErr w:type="spellStart"/>
      <w:r>
        <w:rPr>
          <w:rFonts w:ascii="Calibri" w:hAnsi="Calibri"/>
          <w:i/>
          <w:color w:val="5A5A5A"/>
        </w:rPr>
        <w:t>refusent</w:t>
      </w:r>
      <w:proofErr w:type="spellEnd"/>
      <w:r>
        <w:rPr>
          <w:rFonts w:ascii="Calibri" w:hAnsi="Calibri"/>
          <w:i/>
          <w:color w:val="5A5A5A"/>
        </w:rPr>
        <w:t xml:space="preserve"> les convocations. Système de triple convocation avec escalade </w:t>
      </w:r>
      <w:proofErr w:type="spellStart"/>
      <w:r>
        <w:rPr>
          <w:rFonts w:ascii="Calibri" w:hAnsi="Calibri"/>
          <w:i/>
          <w:color w:val="5A5A5A"/>
        </w:rPr>
        <w:t>automatique</w:t>
      </w:r>
      <w:proofErr w:type="spellEnd"/>
      <w:r>
        <w:rPr>
          <w:rFonts w:ascii="Calibri" w:hAnsi="Calibri"/>
          <w:i/>
          <w:color w:val="5A5A5A"/>
        </w:rPr>
        <w:t xml:space="preserve"> et constat </w:t>
      </w:r>
      <w:proofErr w:type="spellStart"/>
      <w:r>
        <w:rPr>
          <w:rFonts w:ascii="Calibri" w:hAnsi="Calibri"/>
          <w:i/>
          <w:color w:val="5A5A5A"/>
        </w:rPr>
        <w:t>officiel</w:t>
      </w:r>
      <w:proofErr w:type="spellEnd"/>
      <w:r>
        <w:rPr>
          <w:rFonts w:ascii="Calibri" w:hAnsi="Calibri"/>
          <w:i/>
          <w:color w:val="5A5A5A"/>
        </w:rPr>
        <w:t xml:space="preserve"> de non-</w:t>
      </w:r>
      <w:proofErr w:type="spellStart"/>
      <w:r>
        <w:rPr>
          <w:rFonts w:ascii="Calibri" w:hAnsi="Calibri"/>
          <w:i/>
          <w:color w:val="5A5A5A"/>
        </w:rPr>
        <w:t>comparution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2CAACADC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2F3511BF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Création</w:t>
      </w:r>
      <w:proofErr w:type="spellEnd"/>
      <w:r>
        <w:rPr>
          <w:rFonts w:ascii="Calibri" w:hAnsi="Calibri"/>
          <w:color w:val="2D2D2D"/>
          <w:sz w:val="21"/>
        </w:rPr>
        <w:t xml:space="preserve"> de séances de </w:t>
      </w:r>
      <w:proofErr w:type="spellStart"/>
      <w:r>
        <w:rPr>
          <w:rFonts w:ascii="Calibri" w:hAnsi="Calibri"/>
          <w:color w:val="2D2D2D"/>
          <w:sz w:val="21"/>
        </w:rPr>
        <w:t>médiation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liées</w:t>
      </w:r>
      <w:proofErr w:type="spellEnd"/>
      <w:r>
        <w:rPr>
          <w:rFonts w:ascii="Calibri" w:hAnsi="Calibri"/>
          <w:color w:val="2D2D2D"/>
          <w:sz w:val="21"/>
        </w:rPr>
        <w:t xml:space="preserve"> à </w:t>
      </w:r>
      <w:proofErr w:type="spellStart"/>
      <w:r>
        <w:rPr>
          <w:rFonts w:ascii="Calibri" w:hAnsi="Calibri"/>
          <w:color w:val="2D2D2D"/>
          <w:sz w:val="21"/>
        </w:rPr>
        <w:t>une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</w:p>
    <w:p w14:paraId="21F68C3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Convocation </w:t>
      </w:r>
      <w:proofErr w:type="spellStart"/>
      <w:r>
        <w:rPr>
          <w:rFonts w:ascii="Calibri" w:hAnsi="Calibri"/>
          <w:color w:val="2D2D2D"/>
          <w:sz w:val="21"/>
        </w:rPr>
        <w:t>officielle</w:t>
      </w:r>
      <w:proofErr w:type="spellEnd"/>
      <w:r>
        <w:rPr>
          <w:rFonts w:ascii="Calibri" w:hAnsi="Calibri"/>
          <w:color w:val="2D2D2D"/>
          <w:sz w:val="21"/>
        </w:rPr>
        <w:t xml:space="preserve"> tri-</w:t>
      </w:r>
      <w:proofErr w:type="gramStart"/>
      <w:r>
        <w:rPr>
          <w:rFonts w:ascii="Calibri" w:hAnsi="Calibri"/>
          <w:color w:val="2D2D2D"/>
          <w:sz w:val="21"/>
        </w:rPr>
        <w:t>canal :</w:t>
      </w:r>
      <w:proofErr w:type="gramEnd"/>
      <w:r>
        <w:rPr>
          <w:rFonts w:ascii="Calibri" w:hAnsi="Calibri"/>
          <w:color w:val="2D2D2D"/>
          <w:sz w:val="21"/>
        </w:rPr>
        <w:t xml:space="preserve"> email + SMS + notification in-app</w:t>
      </w:r>
    </w:p>
    <w:p w14:paraId="0A6E5D9F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individuel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partie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accusé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réception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présence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confirmée</w:t>
      </w:r>
      <w:proofErr w:type="spellEnd"/>
    </w:p>
    <w:p w14:paraId="470A5A5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3 </w:t>
      </w:r>
      <w:proofErr w:type="spellStart"/>
      <w:r>
        <w:rPr>
          <w:rFonts w:ascii="Calibri" w:hAnsi="Calibri"/>
          <w:color w:val="2D2D2D"/>
          <w:sz w:val="21"/>
        </w:rPr>
        <w:t>tentatives</w:t>
      </w:r>
      <w:proofErr w:type="spellEnd"/>
      <w:r>
        <w:rPr>
          <w:rFonts w:ascii="Calibri" w:hAnsi="Calibri"/>
          <w:color w:val="2D2D2D"/>
          <w:sz w:val="21"/>
        </w:rPr>
        <w:t xml:space="preserve"> maximum de convocation (72h entre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tentative)</w:t>
      </w:r>
    </w:p>
    <w:p w14:paraId="7339145F" w14:textId="5EED79C8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Constat </w:t>
      </w:r>
      <w:proofErr w:type="spellStart"/>
      <w:r>
        <w:rPr>
          <w:rFonts w:ascii="Calibri" w:hAnsi="Calibri"/>
          <w:color w:val="2D2D2D"/>
          <w:sz w:val="21"/>
        </w:rPr>
        <w:t>officiel</w:t>
      </w:r>
      <w:proofErr w:type="spellEnd"/>
      <w:r>
        <w:rPr>
          <w:rFonts w:ascii="Calibri" w:hAnsi="Calibri"/>
          <w:color w:val="2D2D2D"/>
          <w:sz w:val="21"/>
        </w:rPr>
        <w:t xml:space="preserve"> de non-</w:t>
      </w:r>
      <w:proofErr w:type="spellStart"/>
      <w:r>
        <w:rPr>
          <w:rFonts w:ascii="Calibri" w:hAnsi="Calibri"/>
          <w:color w:val="2D2D2D"/>
          <w:sz w:val="21"/>
        </w:rPr>
        <w:t>comparution</w:t>
      </w:r>
      <w:proofErr w:type="spellEnd"/>
      <w:r>
        <w:rPr>
          <w:rFonts w:ascii="Calibri" w:hAnsi="Calibri"/>
          <w:color w:val="2D2D2D"/>
          <w:sz w:val="21"/>
        </w:rPr>
        <w:t xml:space="preserve"> après 3 </w:t>
      </w:r>
      <w:proofErr w:type="spellStart"/>
      <w:r>
        <w:rPr>
          <w:rFonts w:ascii="Calibri" w:hAnsi="Calibri"/>
          <w:color w:val="2D2D2D"/>
          <w:sz w:val="21"/>
        </w:rPr>
        <w:t>tentatives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infructueuses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</w:p>
    <w:p w14:paraId="6FCF6D01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Escalade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à la </w:t>
      </w:r>
      <w:proofErr w:type="spellStart"/>
      <w:r>
        <w:rPr>
          <w:rFonts w:ascii="Calibri" w:hAnsi="Calibri"/>
          <w:color w:val="2D2D2D"/>
          <w:sz w:val="21"/>
        </w:rPr>
        <w:t>hiérarchie</w:t>
      </w:r>
      <w:proofErr w:type="spellEnd"/>
      <w:r>
        <w:rPr>
          <w:rFonts w:ascii="Calibri" w:hAnsi="Calibri"/>
          <w:color w:val="2D2D2D"/>
          <w:sz w:val="21"/>
        </w:rPr>
        <w:t xml:space="preserve"> avec rapport </w:t>
      </w:r>
      <w:proofErr w:type="spellStart"/>
      <w:r>
        <w:rPr>
          <w:rFonts w:ascii="Calibri" w:hAnsi="Calibri"/>
          <w:color w:val="2D2D2D"/>
          <w:sz w:val="21"/>
        </w:rPr>
        <w:t>d'absence</w:t>
      </w:r>
      <w:proofErr w:type="spellEnd"/>
    </w:p>
    <w:p w14:paraId="0395C02B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Possibilité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relancer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une</w:t>
      </w:r>
      <w:proofErr w:type="spellEnd"/>
      <w:r>
        <w:rPr>
          <w:rFonts w:ascii="Calibri" w:hAnsi="Calibri"/>
          <w:color w:val="2D2D2D"/>
          <w:sz w:val="21"/>
        </w:rPr>
        <w:t xml:space="preserve"> convocation </w:t>
      </w:r>
      <w:proofErr w:type="spellStart"/>
      <w:r>
        <w:rPr>
          <w:rFonts w:ascii="Calibri" w:hAnsi="Calibri"/>
          <w:color w:val="2D2D2D"/>
          <w:sz w:val="21"/>
        </w:rPr>
        <w:t>manuellement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l'app</w:t>
      </w:r>
      <w:proofErr w:type="spellEnd"/>
      <w:r>
        <w:rPr>
          <w:rFonts w:ascii="Calibri" w:hAnsi="Calibri"/>
          <w:color w:val="2D2D2D"/>
          <w:sz w:val="21"/>
        </w:rPr>
        <w:t xml:space="preserve"> mobile </w:t>
      </w:r>
      <w:proofErr w:type="spellStart"/>
      <w:r>
        <w:rPr>
          <w:rFonts w:ascii="Calibri" w:hAnsi="Calibri"/>
          <w:color w:val="2D2D2D"/>
          <w:sz w:val="21"/>
        </w:rPr>
        <w:t>inspecteur</w:t>
      </w:r>
      <w:proofErr w:type="spellEnd"/>
    </w:p>
    <w:p w14:paraId="22F9EE64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lastRenderedPageBreak/>
        <w:t xml:space="preserve">Procès-verbal de séance numérique avec signatures </w:t>
      </w:r>
      <w:proofErr w:type="spellStart"/>
      <w:r>
        <w:rPr>
          <w:rFonts w:ascii="Calibri" w:hAnsi="Calibri"/>
          <w:color w:val="2D2D2D"/>
          <w:sz w:val="21"/>
        </w:rPr>
        <w:t>électroniques</w:t>
      </w:r>
      <w:proofErr w:type="spellEnd"/>
    </w:p>
    <w:p w14:paraId="693B31B7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Accord de </w:t>
      </w:r>
      <w:proofErr w:type="spellStart"/>
      <w:r>
        <w:rPr>
          <w:rFonts w:ascii="Calibri" w:hAnsi="Calibri"/>
          <w:color w:val="2D2D2D"/>
          <w:sz w:val="21"/>
        </w:rPr>
        <w:t>médiation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formalisé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de mise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œuvre</w:t>
      </w:r>
      <w:proofErr w:type="spellEnd"/>
    </w:p>
    <w:p w14:paraId="1EEF2CF3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Statuts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gramStart"/>
      <w:r>
        <w:rPr>
          <w:rFonts w:ascii="Calibri" w:hAnsi="Calibri"/>
          <w:color w:val="2D2D2D"/>
          <w:sz w:val="21"/>
        </w:rPr>
        <w:t>multiples :</w:t>
      </w:r>
      <w:proofErr w:type="gramEnd"/>
      <w:r>
        <w:rPr>
          <w:rFonts w:ascii="Calibri" w:hAnsi="Calibri"/>
          <w:color w:val="2D2D2D"/>
          <w:sz w:val="21"/>
        </w:rPr>
        <w:t xml:space="preserve"> CONVOQUÉ, CONFIRMÉ, TENU, REPORTÉ, EMPLOYEUR_ABSENT, ESCALADÉ</w:t>
      </w:r>
    </w:p>
    <w:p w14:paraId="589C163B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Dashboard temps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réel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médiations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cours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taux</w:t>
      </w:r>
      <w:proofErr w:type="spellEnd"/>
      <w:r>
        <w:rPr>
          <w:rFonts w:ascii="Calibri" w:hAnsi="Calibri"/>
          <w:color w:val="2D2D2D"/>
          <w:sz w:val="21"/>
        </w:rPr>
        <w:t xml:space="preserve"> de succès, </w:t>
      </w:r>
      <w:proofErr w:type="spellStart"/>
      <w:r>
        <w:rPr>
          <w:rFonts w:ascii="Calibri" w:hAnsi="Calibri"/>
          <w:color w:val="2D2D2D"/>
          <w:sz w:val="21"/>
        </w:rPr>
        <w:t>taux</w:t>
      </w:r>
      <w:proofErr w:type="spellEnd"/>
      <w:r>
        <w:rPr>
          <w:rFonts w:ascii="Calibri" w:hAnsi="Calibri"/>
          <w:color w:val="2D2D2D"/>
          <w:sz w:val="21"/>
        </w:rPr>
        <w:t xml:space="preserve"> de non-</w:t>
      </w:r>
      <w:proofErr w:type="spellStart"/>
      <w:r>
        <w:rPr>
          <w:rFonts w:ascii="Calibri" w:hAnsi="Calibri"/>
          <w:color w:val="2D2D2D"/>
          <w:sz w:val="21"/>
        </w:rPr>
        <w:t>comparution</w:t>
      </w:r>
      <w:proofErr w:type="spellEnd"/>
    </w:p>
    <w:p w14:paraId="770DB8DC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Application </w:t>
      </w:r>
      <w:proofErr w:type="gramStart"/>
      <w:r>
        <w:rPr>
          <w:rFonts w:ascii="Calibri" w:hAnsi="Calibri"/>
          <w:color w:val="2D2D2D"/>
          <w:sz w:val="21"/>
        </w:rPr>
        <w:t>mobile :</w:t>
      </w:r>
      <w:proofErr w:type="gramEnd"/>
      <w:r>
        <w:rPr>
          <w:rFonts w:ascii="Calibri" w:hAnsi="Calibri"/>
          <w:color w:val="2D2D2D"/>
          <w:sz w:val="21"/>
        </w:rPr>
        <w:t xml:space="preserve"> bouton "</w:t>
      </w:r>
      <w:proofErr w:type="spellStart"/>
      <w:r>
        <w:rPr>
          <w:rFonts w:ascii="Calibri" w:hAnsi="Calibri"/>
          <w:color w:val="2D2D2D"/>
          <w:sz w:val="21"/>
        </w:rPr>
        <w:t>Constater</w:t>
      </w:r>
      <w:proofErr w:type="spellEnd"/>
      <w:r>
        <w:rPr>
          <w:rFonts w:ascii="Calibri" w:hAnsi="Calibri"/>
          <w:color w:val="2D2D2D"/>
          <w:sz w:val="21"/>
        </w:rPr>
        <w:t xml:space="preserve"> la non-</w:t>
      </w:r>
      <w:proofErr w:type="spellStart"/>
      <w:r>
        <w:rPr>
          <w:rFonts w:ascii="Calibri" w:hAnsi="Calibri"/>
          <w:color w:val="2D2D2D"/>
          <w:sz w:val="21"/>
        </w:rPr>
        <w:t>comparution</w:t>
      </w:r>
      <w:proofErr w:type="spellEnd"/>
      <w:r>
        <w:rPr>
          <w:rFonts w:ascii="Calibri" w:hAnsi="Calibri"/>
          <w:color w:val="2D2D2D"/>
          <w:sz w:val="21"/>
        </w:rPr>
        <w:t xml:space="preserve">" pour </w:t>
      </w:r>
      <w:proofErr w:type="spellStart"/>
      <w:r>
        <w:rPr>
          <w:rFonts w:ascii="Calibri" w:hAnsi="Calibri"/>
          <w:color w:val="2D2D2D"/>
          <w:sz w:val="21"/>
        </w:rPr>
        <w:t>l'inspecteur</w:t>
      </w:r>
      <w:proofErr w:type="spellEnd"/>
      <w:r>
        <w:rPr>
          <w:rFonts w:ascii="Calibri" w:hAnsi="Calibri"/>
          <w:color w:val="2D2D2D"/>
          <w:sz w:val="21"/>
        </w:rPr>
        <w:t xml:space="preserve"> terrain</w:t>
      </w:r>
    </w:p>
    <w:p w14:paraId="6479D18C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 xml:space="preserve">, Chef Inspection, </w:t>
      </w:r>
      <w:proofErr w:type="spellStart"/>
      <w:r>
        <w:rPr>
          <w:rFonts w:ascii="Calibri" w:hAnsi="Calibri"/>
          <w:color w:val="007A3D"/>
          <w:sz w:val="20"/>
        </w:rPr>
        <w:t>Employé</w:t>
      </w:r>
      <w:proofErr w:type="spellEnd"/>
      <w:r>
        <w:rPr>
          <w:rFonts w:ascii="Calibri" w:hAnsi="Calibri"/>
          <w:color w:val="007A3D"/>
          <w:sz w:val="20"/>
        </w:rPr>
        <w:t xml:space="preserve">, </w:t>
      </w:r>
      <w:proofErr w:type="spellStart"/>
      <w:r>
        <w:rPr>
          <w:rFonts w:ascii="Calibri" w:hAnsi="Calibri"/>
          <w:color w:val="007A3D"/>
          <w:sz w:val="20"/>
        </w:rPr>
        <w:t>Employeur</w:t>
      </w:r>
      <w:proofErr w:type="spellEnd"/>
    </w:p>
    <w:p w14:paraId="3068CAFE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3F4031AA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6 — </w:t>
      </w:r>
      <w:proofErr w:type="spellStart"/>
      <w:r>
        <w:rPr>
          <w:rFonts w:ascii="Calibri" w:hAnsi="Calibri"/>
          <w:b/>
          <w:color w:val="1A3A5C"/>
          <w:sz w:val="26"/>
        </w:rPr>
        <w:t>Procédures</w:t>
      </w:r>
      <w:proofErr w:type="spellEnd"/>
      <w:r>
        <w:rPr>
          <w:rFonts w:ascii="Calibri" w:hAnsi="Calibri"/>
          <w:b/>
          <w:color w:val="1A3A5C"/>
          <w:sz w:val="26"/>
        </w:rPr>
        <w:t xml:space="preserve"> </w:t>
      </w:r>
      <w:proofErr w:type="spellStart"/>
      <w:r>
        <w:rPr>
          <w:rFonts w:ascii="Calibri" w:hAnsi="Calibri"/>
          <w:b/>
          <w:color w:val="1A3A5C"/>
          <w:sz w:val="26"/>
        </w:rPr>
        <w:t>Judiciaires</w:t>
      </w:r>
      <w:proofErr w:type="spellEnd"/>
    </w:p>
    <w:p w14:paraId="1CBE13DD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i/>
          <w:color w:val="5A5A5A"/>
        </w:rPr>
        <w:t>Suivi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complet</w:t>
      </w:r>
      <w:proofErr w:type="spellEnd"/>
      <w:r>
        <w:rPr>
          <w:rFonts w:ascii="Calibri" w:hAnsi="Calibri"/>
          <w:i/>
          <w:color w:val="5A5A5A"/>
        </w:rPr>
        <w:t xml:space="preserve"> des dossiers </w:t>
      </w:r>
      <w:proofErr w:type="spellStart"/>
      <w:r>
        <w:rPr>
          <w:rFonts w:ascii="Calibri" w:hAnsi="Calibri"/>
          <w:i/>
          <w:color w:val="5A5A5A"/>
        </w:rPr>
        <w:t>transmis</w:t>
      </w:r>
      <w:proofErr w:type="spellEnd"/>
      <w:r>
        <w:rPr>
          <w:rFonts w:ascii="Calibri" w:hAnsi="Calibri"/>
          <w:i/>
          <w:color w:val="5A5A5A"/>
        </w:rPr>
        <w:t xml:space="preserve"> aux </w:t>
      </w:r>
      <w:proofErr w:type="spellStart"/>
      <w:r>
        <w:rPr>
          <w:rFonts w:ascii="Calibri" w:hAnsi="Calibri"/>
          <w:i/>
          <w:color w:val="5A5A5A"/>
        </w:rPr>
        <w:t>juridictions</w:t>
      </w:r>
      <w:proofErr w:type="spellEnd"/>
      <w:r>
        <w:rPr>
          <w:rFonts w:ascii="Calibri" w:hAnsi="Calibri"/>
          <w:i/>
          <w:color w:val="5A5A5A"/>
        </w:rPr>
        <w:t xml:space="preserve"> du travail, de la </w:t>
      </w:r>
      <w:proofErr w:type="spellStart"/>
      <w:r>
        <w:rPr>
          <w:rFonts w:ascii="Calibri" w:hAnsi="Calibri"/>
          <w:i/>
          <w:color w:val="5A5A5A"/>
        </w:rPr>
        <w:t>saisine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jusqu'à</w:t>
      </w:r>
      <w:proofErr w:type="spellEnd"/>
      <w:r>
        <w:rPr>
          <w:rFonts w:ascii="Calibri" w:hAnsi="Calibri"/>
          <w:i/>
          <w:color w:val="5A5A5A"/>
        </w:rPr>
        <w:t xml:space="preserve"> la </w:t>
      </w:r>
      <w:proofErr w:type="spellStart"/>
      <w:r>
        <w:rPr>
          <w:rFonts w:ascii="Calibri" w:hAnsi="Calibri"/>
          <w:i/>
          <w:color w:val="5A5A5A"/>
        </w:rPr>
        <w:t>décision</w:t>
      </w:r>
      <w:proofErr w:type="spellEnd"/>
      <w:r>
        <w:rPr>
          <w:rFonts w:ascii="Calibri" w:hAnsi="Calibri"/>
          <w:i/>
          <w:color w:val="5A5A5A"/>
        </w:rPr>
        <w:t xml:space="preserve"> finale.</w:t>
      </w:r>
    </w:p>
    <w:p w14:paraId="430CB53D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5991C897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Ouverture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d'une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procédure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judiciaire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une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  <w:r>
        <w:rPr>
          <w:rFonts w:ascii="Calibri" w:hAnsi="Calibri"/>
          <w:color w:val="2D2D2D"/>
          <w:sz w:val="21"/>
        </w:rPr>
        <w:t xml:space="preserve"> non </w:t>
      </w:r>
      <w:proofErr w:type="spellStart"/>
      <w:r>
        <w:rPr>
          <w:rFonts w:ascii="Calibri" w:hAnsi="Calibri"/>
          <w:color w:val="2D2D2D"/>
          <w:sz w:val="21"/>
        </w:rPr>
        <w:t>résolue</w:t>
      </w:r>
      <w:proofErr w:type="spellEnd"/>
    </w:p>
    <w:p w14:paraId="48C9241E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Transmission </w:t>
      </w:r>
      <w:proofErr w:type="spellStart"/>
      <w:r>
        <w:rPr>
          <w:rFonts w:ascii="Calibri" w:hAnsi="Calibri"/>
          <w:color w:val="2D2D2D"/>
          <w:sz w:val="21"/>
        </w:rPr>
        <w:t>dématérialisée</w:t>
      </w:r>
      <w:proofErr w:type="spellEnd"/>
      <w:r>
        <w:rPr>
          <w:rFonts w:ascii="Calibri" w:hAnsi="Calibri"/>
          <w:color w:val="2D2D2D"/>
          <w:sz w:val="21"/>
        </w:rPr>
        <w:t xml:space="preserve"> du dossier au tribunal </w:t>
      </w:r>
      <w:proofErr w:type="spellStart"/>
      <w:r>
        <w:rPr>
          <w:rFonts w:ascii="Calibri" w:hAnsi="Calibri"/>
          <w:color w:val="2D2D2D"/>
          <w:sz w:val="21"/>
        </w:rPr>
        <w:t>compétent</w:t>
      </w:r>
      <w:proofErr w:type="spellEnd"/>
    </w:p>
    <w:p w14:paraId="677B75E0" w14:textId="6404F1C0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gramStart"/>
      <w:r>
        <w:rPr>
          <w:rFonts w:ascii="Calibri" w:hAnsi="Calibri"/>
          <w:color w:val="2D2D2D"/>
          <w:sz w:val="21"/>
        </w:rPr>
        <w:t>audiences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programmation</w:t>
      </w:r>
      <w:proofErr w:type="spellEnd"/>
      <w:r>
        <w:rPr>
          <w:rFonts w:ascii="Calibri" w:hAnsi="Calibri"/>
          <w:color w:val="2D2D2D"/>
          <w:sz w:val="21"/>
        </w:rPr>
        <w:t xml:space="preserve">, rappels -48h/-24h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</w:p>
    <w:p w14:paraId="0666108F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Enregistrement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présences</w:t>
      </w:r>
      <w:proofErr w:type="spellEnd"/>
      <w:r>
        <w:rPr>
          <w:rFonts w:ascii="Calibri" w:hAnsi="Calibri"/>
          <w:color w:val="2D2D2D"/>
          <w:sz w:val="21"/>
        </w:rPr>
        <w:t xml:space="preserve"> à </w:t>
      </w:r>
      <w:proofErr w:type="spellStart"/>
      <w:r>
        <w:rPr>
          <w:rFonts w:ascii="Calibri" w:hAnsi="Calibri"/>
          <w:color w:val="2D2D2D"/>
          <w:sz w:val="21"/>
        </w:rPr>
        <w:t>l'audience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plaignant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défendeur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1495ECEF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Upload des </w:t>
      </w:r>
      <w:proofErr w:type="spellStart"/>
      <w:r>
        <w:rPr>
          <w:rFonts w:ascii="Calibri" w:hAnsi="Calibri"/>
          <w:color w:val="2D2D2D"/>
          <w:sz w:val="21"/>
        </w:rPr>
        <w:t>pièces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procédure</w:t>
      </w:r>
      <w:proofErr w:type="spellEnd"/>
      <w:r>
        <w:rPr>
          <w:rFonts w:ascii="Calibri" w:hAnsi="Calibri"/>
          <w:color w:val="2D2D2D"/>
          <w:sz w:val="21"/>
        </w:rPr>
        <w:t xml:space="preserve"> (assignations, </w:t>
      </w:r>
      <w:proofErr w:type="spellStart"/>
      <w:r>
        <w:rPr>
          <w:rFonts w:ascii="Calibri" w:hAnsi="Calibri"/>
          <w:color w:val="2D2D2D"/>
          <w:sz w:val="21"/>
        </w:rPr>
        <w:t>mémoires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décisions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56AF3C07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Enregistrement</w:t>
      </w:r>
      <w:proofErr w:type="spellEnd"/>
      <w:r>
        <w:rPr>
          <w:rFonts w:ascii="Calibri" w:hAnsi="Calibri"/>
          <w:color w:val="2D2D2D"/>
          <w:sz w:val="21"/>
        </w:rPr>
        <w:t xml:space="preserve"> de la </w:t>
      </w:r>
      <w:proofErr w:type="spellStart"/>
      <w:r>
        <w:rPr>
          <w:rFonts w:ascii="Calibri" w:hAnsi="Calibri"/>
          <w:color w:val="2D2D2D"/>
          <w:sz w:val="21"/>
        </w:rPr>
        <w:t>décision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judiciaire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type, </w:t>
      </w:r>
      <w:proofErr w:type="spellStart"/>
      <w:r>
        <w:rPr>
          <w:rFonts w:ascii="Calibri" w:hAnsi="Calibri"/>
          <w:color w:val="2D2D2D"/>
          <w:sz w:val="21"/>
        </w:rPr>
        <w:t>dispositif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délais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d'appel</w:t>
      </w:r>
      <w:proofErr w:type="spellEnd"/>
    </w:p>
    <w:p w14:paraId="1B9EC305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Alertes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  <w:r>
        <w:rPr>
          <w:rFonts w:ascii="Calibri" w:hAnsi="Calibri"/>
          <w:color w:val="2D2D2D"/>
          <w:sz w:val="21"/>
        </w:rPr>
        <w:t xml:space="preserve"> pour les </w:t>
      </w:r>
      <w:proofErr w:type="spellStart"/>
      <w:r>
        <w:rPr>
          <w:rFonts w:ascii="Calibri" w:hAnsi="Calibri"/>
          <w:color w:val="2D2D2D"/>
          <w:sz w:val="21"/>
        </w:rPr>
        <w:t>procédures</w:t>
      </w:r>
      <w:proofErr w:type="spellEnd"/>
      <w:r>
        <w:rPr>
          <w:rFonts w:ascii="Calibri" w:hAnsi="Calibri"/>
          <w:color w:val="2D2D2D"/>
          <w:sz w:val="21"/>
        </w:rPr>
        <w:t xml:space="preserve"> sans </w:t>
      </w:r>
      <w:proofErr w:type="spellStart"/>
      <w:r>
        <w:rPr>
          <w:rFonts w:ascii="Calibri" w:hAnsi="Calibri"/>
          <w:color w:val="2D2D2D"/>
          <w:sz w:val="21"/>
        </w:rPr>
        <w:t>activité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30 </w:t>
      </w:r>
      <w:proofErr w:type="spellStart"/>
      <w:r>
        <w:rPr>
          <w:rFonts w:ascii="Calibri" w:hAnsi="Calibri"/>
          <w:color w:val="2D2D2D"/>
          <w:sz w:val="21"/>
        </w:rPr>
        <w:t>jours</w:t>
      </w:r>
      <w:proofErr w:type="spellEnd"/>
    </w:p>
    <w:p w14:paraId="34AC4E90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Mise à jour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du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 de la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  <w:r>
        <w:rPr>
          <w:rFonts w:ascii="Calibri" w:hAnsi="Calibri"/>
          <w:color w:val="2D2D2D"/>
          <w:sz w:val="21"/>
        </w:rPr>
        <w:t xml:space="preserve"> à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étape</w:t>
      </w:r>
    </w:p>
    <w:p w14:paraId="514EC98C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Tableau de bord des affaires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instance par </w:t>
      </w:r>
      <w:proofErr w:type="spellStart"/>
      <w:r>
        <w:rPr>
          <w:rFonts w:ascii="Calibri" w:hAnsi="Calibri"/>
          <w:color w:val="2D2D2D"/>
          <w:sz w:val="21"/>
        </w:rPr>
        <w:t>juridiction</w:t>
      </w:r>
      <w:proofErr w:type="spellEnd"/>
    </w:p>
    <w:p w14:paraId="5696D487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>, Chef Inspection, Directeur</w:t>
      </w:r>
    </w:p>
    <w:p w14:paraId="7364229F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639116F6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7 — Emploi Domestique &amp; </w:t>
      </w:r>
      <w:proofErr w:type="spellStart"/>
      <w:r>
        <w:rPr>
          <w:rFonts w:ascii="Calibri" w:hAnsi="Calibri"/>
          <w:b/>
          <w:color w:val="1A3A5C"/>
          <w:sz w:val="26"/>
        </w:rPr>
        <w:t>Travailleurs</w:t>
      </w:r>
      <w:proofErr w:type="spellEnd"/>
      <w:r>
        <w:rPr>
          <w:rFonts w:ascii="Calibri" w:hAnsi="Calibri"/>
          <w:b/>
          <w:color w:val="1A3A5C"/>
          <w:sz w:val="26"/>
        </w:rPr>
        <w:t xml:space="preserve"> </w:t>
      </w:r>
      <w:proofErr w:type="spellStart"/>
      <w:r>
        <w:rPr>
          <w:rFonts w:ascii="Calibri" w:hAnsi="Calibri"/>
          <w:b/>
          <w:color w:val="1A3A5C"/>
          <w:sz w:val="26"/>
        </w:rPr>
        <w:t>Vulnérables</w:t>
      </w:r>
      <w:proofErr w:type="spellEnd"/>
    </w:p>
    <w:p w14:paraId="502AB61B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Module </w:t>
      </w:r>
      <w:proofErr w:type="spellStart"/>
      <w:r>
        <w:rPr>
          <w:rFonts w:ascii="Calibri" w:hAnsi="Calibri"/>
          <w:i/>
          <w:color w:val="5A5A5A"/>
        </w:rPr>
        <w:t>spécialisé</w:t>
      </w:r>
      <w:proofErr w:type="spellEnd"/>
      <w:r>
        <w:rPr>
          <w:rFonts w:ascii="Calibri" w:hAnsi="Calibri"/>
          <w:i/>
          <w:color w:val="5A5A5A"/>
        </w:rPr>
        <w:t xml:space="preserve"> pour la </w:t>
      </w:r>
      <w:proofErr w:type="spellStart"/>
      <w:r>
        <w:rPr>
          <w:rFonts w:ascii="Calibri" w:hAnsi="Calibri"/>
          <w:i/>
          <w:color w:val="5A5A5A"/>
        </w:rPr>
        <w:t>formalisation</w:t>
      </w:r>
      <w:proofErr w:type="spellEnd"/>
      <w:r>
        <w:rPr>
          <w:rFonts w:ascii="Calibri" w:hAnsi="Calibri"/>
          <w:i/>
          <w:color w:val="5A5A5A"/>
        </w:rPr>
        <w:t xml:space="preserve"> et le </w:t>
      </w:r>
      <w:proofErr w:type="spellStart"/>
      <w:r>
        <w:rPr>
          <w:rFonts w:ascii="Calibri" w:hAnsi="Calibri"/>
          <w:i/>
          <w:color w:val="5A5A5A"/>
        </w:rPr>
        <w:t>suivi</w:t>
      </w:r>
      <w:proofErr w:type="spellEnd"/>
      <w:r>
        <w:rPr>
          <w:rFonts w:ascii="Calibri" w:hAnsi="Calibri"/>
          <w:i/>
          <w:color w:val="5A5A5A"/>
        </w:rPr>
        <w:t xml:space="preserve"> des </w:t>
      </w:r>
      <w:proofErr w:type="spellStart"/>
      <w:r>
        <w:rPr>
          <w:rFonts w:ascii="Calibri" w:hAnsi="Calibri"/>
          <w:i/>
          <w:color w:val="5A5A5A"/>
        </w:rPr>
        <w:t>travailleurs</w:t>
      </w:r>
      <w:proofErr w:type="spellEnd"/>
      <w:r>
        <w:rPr>
          <w:rFonts w:ascii="Calibri" w:hAnsi="Calibri"/>
          <w:i/>
          <w:color w:val="5A5A5A"/>
        </w:rPr>
        <w:t xml:space="preserve"> domestiques </w:t>
      </w:r>
      <w:proofErr w:type="spellStart"/>
      <w:r>
        <w:rPr>
          <w:rFonts w:ascii="Calibri" w:hAnsi="Calibri"/>
          <w:i/>
          <w:color w:val="5A5A5A"/>
        </w:rPr>
        <w:t>en</w:t>
      </w:r>
      <w:proofErr w:type="spellEnd"/>
      <w:r>
        <w:rPr>
          <w:rFonts w:ascii="Calibri" w:hAnsi="Calibri"/>
          <w:i/>
          <w:color w:val="5A5A5A"/>
        </w:rPr>
        <w:t xml:space="preserve"> Côte d'Ivoire, population </w:t>
      </w:r>
      <w:proofErr w:type="spellStart"/>
      <w:r>
        <w:rPr>
          <w:rFonts w:ascii="Calibri" w:hAnsi="Calibri"/>
          <w:i/>
          <w:color w:val="5A5A5A"/>
        </w:rPr>
        <w:t>historiquement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exclue</w:t>
      </w:r>
      <w:proofErr w:type="spellEnd"/>
      <w:r>
        <w:rPr>
          <w:rFonts w:ascii="Calibri" w:hAnsi="Calibri"/>
          <w:i/>
          <w:color w:val="5A5A5A"/>
        </w:rPr>
        <w:t xml:space="preserve"> de la protection du travail </w:t>
      </w:r>
      <w:proofErr w:type="spellStart"/>
      <w:r>
        <w:rPr>
          <w:rFonts w:ascii="Calibri" w:hAnsi="Calibri"/>
          <w:i/>
          <w:color w:val="5A5A5A"/>
        </w:rPr>
        <w:t>formel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11990261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35FCEB2D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Enregistrement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travailleurs</w:t>
      </w:r>
      <w:proofErr w:type="spellEnd"/>
      <w:r>
        <w:rPr>
          <w:rFonts w:ascii="Calibri" w:hAnsi="Calibri"/>
          <w:color w:val="2D2D2D"/>
          <w:sz w:val="21"/>
        </w:rPr>
        <w:t xml:space="preserve"> domestiques (</w:t>
      </w:r>
      <w:proofErr w:type="spellStart"/>
      <w:r>
        <w:rPr>
          <w:rFonts w:ascii="Calibri" w:hAnsi="Calibri"/>
          <w:color w:val="2D2D2D"/>
          <w:sz w:val="21"/>
        </w:rPr>
        <w:t>gardiens</w:t>
      </w:r>
      <w:proofErr w:type="spellEnd"/>
      <w:r>
        <w:rPr>
          <w:rFonts w:ascii="Calibri" w:hAnsi="Calibri"/>
          <w:color w:val="2D2D2D"/>
          <w:sz w:val="21"/>
        </w:rPr>
        <w:t>, cuisiniers, aides-</w:t>
      </w:r>
      <w:proofErr w:type="spellStart"/>
      <w:r>
        <w:rPr>
          <w:rFonts w:ascii="Calibri" w:hAnsi="Calibri"/>
          <w:color w:val="2D2D2D"/>
          <w:sz w:val="21"/>
        </w:rPr>
        <w:t>ménagères</w:t>
      </w:r>
      <w:proofErr w:type="spellEnd"/>
      <w:r>
        <w:rPr>
          <w:rFonts w:ascii="Calibri" w:hAnsi="Calibri"/>
          <w:color w:val="2D2D2D"/>
          <w:sz w:val="21"/>
        </w:rPr>
        <w:t>, nounous)</w:t>
      </w:r>
    </w:p>
    <w:p w14:paraId="42D6F01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Signature numérique du </w:t>
      </w:r>
      <w:proofErr w:type="spellStart"/>
      <w:r>
        <w:rPr>
          <w:rFonts w:ascii="Calibri" w:hAnsi="Calibri"/>
          <w:color w:val="2D2D2D"/>
          <w:sz w:val="21"/>
        </w:rPr>
        <w:t>contrat</w:t>
      </w:r>
      <w:proofErr w:type="spellEnd"/>
      <w:r>
        <w:rPr>
          <w:rFonts w:ascii="Calibri" w:hAnsi="Calibri"/>
          <w:color w:val="2D2D2D"/>
          <w:sz w:val="21"/>
        </w:rPr>
        <w:t xml:space="preserve"> de travail (CDD/CDI) par les deux parties</w:t>
      </w:r>
    </w:p>
    <w:p w14:paraId="4AC4AA65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Suivi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contrats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actifs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alertes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d'expiration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renouvellement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</w:p>
    <w:p w14:paraId="75C9C5F2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Calcul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du SMIG et </w:t>
      </w:r>
      <w:proofErr w:type="spellStart"/>
      <w:r>
        <w:rPr>
          <w:rFonts w:ascii="Calibri" w:hAnsi="Calibri"/>
          <w:color w:val="2D2D2D"/>
          <w:sz w:val="21"/>
        </w:rPr>
        <w:t>vérification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salariale</w:t>
      </w:r>
      <w:proofErr w:type="spellEnd"/>
    </w:p>
    <w:p w14:paraId="58BBCC46" w14:textId="6E55BB70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Bulletins de </w:t>
      </w:r>
      <w:proofErr w:type="spellStart"/>
      <w:r>
        <w:rPr>
          <w:rFonts w:ascii="Calibri" w:hAnsi="Calibri"/>
          <w:color w:val="2D2D2D"/>
          <w:sz w:val="21"/>
        </w:rPr>
        <w:t>paie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mensuels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générés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automatiquement</w:t>
      </w:r>
      <w:proofErr w:type="spellEnd"/>
      <w:r>
        <w:rPr>
          <w:rFonts w:ascii="Calibri" w:hAnsi="Calibri"/>
          <w:color w:val="2D2D2D"/>
          <w:sz w:val="21"/>
        </w:rPr>
        <w:t xml:space="preserve"> le 1er de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mois</w:t>
      </w:r>
      <w:proofErr w:type="spellEnd"/>
    </w:p>
    <w:p w14:paraId="379880E8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Calcul</w:t>
      </w:r>
      <w:proofErr w:type="spellEnd"/>
      <w:r>
        <w:rPr>
          <w:rFonts w:ascii="Calibri" w:hAnsi="Calibri"/>
          <w:color w:val="2D2D2D"/>
          <w:sz w:val="21"/>
        </w:rPr>
        <w:t xml:space="preserve"> net/brut avec </w:t>
      </w:r>
      <w:proofErr w:type="spellStart"/>
      <w:r>
        <w:rPr>
          <w:rFonts w:ascii="Calibri" w:hAnsi="Calibri"/>
          <w:color w:val="2D2D2D"/>
          <w:sz w:val="21"/>
        </w:rPr>
        <w:t>déduction</w:t>
      </w:r>
      <w:proofErr w:type="spellEnd"/>
      <w:r>
        <w:rPr>
          <w:rFonts w:ascii="Calibri" w:hAnsi="Calibri"/>
          <w:color w:val="2D2D2D"/>
          <w:sz w:val="21"/>
        </w:rPr>
        <w:t xml:space="preserve"> CNPS </w:t>
      </w:r>
      <w:proofErr w:type="spellStart"/>
      <w:r>
        <w:rPr>
          <w:rFonts w:ascii="Calibri" w:hAnsi="Calibri"/>
          <w:color w:val="2D2D2D"/>
          <w:sz w:val="21"/>
        </w:rPr>
        <w:t>employé</w:t>
      </w:r>
      <w:proofErr w:type="spellEnd"/>
      <w:r>
        <w:rPr>
          <w:rFonts w:ascii="Calibri" w:hAnsi="Calibri"/>
          <w:color w:val="2D2D2D"/>
          <w:sz w:val="21"/>
        </w:rPr>
        <w:t xml:space="preserve"> (6,3%) </w:t>
      </w:r>
      <w:proofErr w:type="spellStart"/>
      <w:r>
        <w:rPr>
          <w:rFonts w:ascii="Calibri" w:hAnsi="Calibri"/>
          <w:color w:val="2D2D2D"/>
          <w:sz w:val="21"/>
        </w:rPr>
        <w:t>conforme</w:t>
      </w:r>
      <w:proofErr w:type="spellEnd"/>
      <w:r>
        <w:rPr>
          <w:rFonts w:ascii="Calibri" w:hAnsi="Calibri"/>
          <w:color w:val="2D2D2D"/>
          <w:sz w:val="21"/>
        </w:rPr>
        <w:t xml:space="preserve"> à la </w:t>
      </w:r>
      <w:proofErr w:type="spellStart"/>
      <w:r>
        <w:rPr>
          <w:rFonts w:ascii="Calibri" w:hAnsi="Calibri"/>
          <w:color w:val="2D2D2D"/>
          <w:sz w:val="21"/>
        </w:rPr>
        <w:t>réglementation</w:t>
      </w:r>
      <w:proofErr w:type="spellEnd"/>
      <w:r>
        <w:rPr>
          <w:rFonts w:ascii="Calibri" w:hAnsi="Calibri"/>
          <w:color w:val="2D2D2D"/>
          <w:sz w:val="21"/>
        </w:rPr>
        <w:t xml:space="preserve"> CI</w:t>
      </w:r>
    </w:p>
    <w:p w14:paraId="70961833" w14:textId="2C27E246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Pointage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gramStart"/>
      <w:r>
        <w:rPr>
          <w:rFonts w:ascii="Calibri" w:hAnsi="Calibri"/>
          <w:color w:val="2D2D2D"/>
          <w:sz w:val="21"/>
        </w:rPr>
        <w:t>GPS :</w:t>
      </w:r>
      <w:proofErr w:type="gramEnd"/>
      <w:r>
        <w:rPr>
          <w:rFonts w:ascii="Calibri" w:hAnsi="Calibri"/>
          <w:color w:val="2D2D2D"/>
          <w:sz w:val="21"/>
        </w:rPr>
        <w:t xml:space="preserve"> check-in/check-out avec validation du lieu de travail</w:t>
      </w:r>
    </w:p>
    <w:p w14:paraId="492B4726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des </w:t>
      </w:r>
      <w:proofErr w:type="spellStart"/>
      <w:r>
        <w:rPr>
          <w:rFonts w:ascii="Calibri" w:hAnsi="Calibri"/>
          <w:color w:val="2D2D2D"/>
          <w:sz w:val="21"/>
        </w:rPr>
        <w:t>demandes</w:t>
      </w:r>
      <w:proofErr w:type="spellEnd"/>
      <w:r>
        <w:rPr>
          <w:rFonts w:ascii="Calibri" w:hAnsi="Calibri"/>
          <w:color w:val="2D2D2D"/>
          <w:sz w:val="21"/>
        </w:rPr>
        <w:t xml:space="preserve"> de congé avec validation </w:t>
      </w:r>
      <w:proofErr w:type="spellStart"/>
      <w:r>
        <w:rPr>
          <w:rFonts w:ascii="Calibri" w:hAnsi="Calibri"/>
          <w:color w:val="2D2D2D"/>
          <w:sz w:val="21"/>
        </w:rPr>
        <w:t>employeur</w:t>
      </w:r>
      <w:proofErr w:type="spellEnd"/>
      <w:r>
        <w:rPr>
          <w:rFonts w:ascii="Calibri" w:hAnsi="Calibri"/>
          <w:color w:val="2D2D2D"/>
          <w:sz w:val="21"/>
        </w:rPr>
        <w:t xml:space="preserve"> (rappels 48h </w:t>
      </w:r>
      <w:proofErr w:type="spellStart"/>
      <w:r>
        <w:rPr>
          <w:rFonts w:ascii="Calibri" w:hAnsi="Calibri"/>
          <w:color w:val="2D2D2D"/>
          <w:sz w:val="21"/>
        </w:rPr>
        <w:t>si</w:t>
      </w:r>
      <w:proofErr w:type="spellEnd"/>
      <w:r>
        <w:rPr>
          <w:rFonts w:ascii="Calibri" w:hAnsi="Calibri"/>
          <w:color w:val="2D2D2D"/>
          <w:sz w:val="21"/>
        </w:rPr>
        <w:t xml:space="preserve"> pas de </w:t>
      </w:r>
      <w:proofErr w:type="spellStart"/>
      <w:r>
        <w:rPr>
          <w:rFonts w:ascii="Calibri" w:hAnsi="Calibri"/>
          <w:color w:val="2D2D2D"/>
          <w:sz w:val="21"/>
        </w:rPr>
        <w:t>réponse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1C5568EE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Heures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supplémentaires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saisie</w:t>
      </w:r>
      <w:proofErr w:type="spellEnd"/>
      <w:r>
        <w:rPr>
          <w:rFonts w:ascii="Calibri" w:hAnsi="Calibri"/>
          <w:color w:val="2D2D2D"/>
          <w:sz w:val="21"/>
        </w:rPr>
        <w:t xml:space="preserve">, validation, </w:t>
      </w:r>
      <w:proofErr w:type="spellStart"/>
      <w:r>
        <w:rPr>
          <w:rFonts w:ascii="Calibri" w:hAnsi="Calibri"/>
          <w:color w:val="2D2D2D"/>
          <w:sz w:val="21"/>
        </w:rPr>
        <w:t>calcul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majorations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</w:p>
    <w:p w14:paraId="13A72A10" w14:textId="659969D6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Réclamation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vocale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l'employé</w:t>
      </w:r>
      <w:proofErr w:type="spellEnd"/>
      <w:r>
        <w:rPr>
          <w:rFonts w:ascii="Calibri" w:hAnsi="Calibri"/>
          <w:color w:val="2D2D2D"/>
          <w:sz w:val="21"/>
        </w:rPr>
        <w:t xml:space="preserve"> de maison </w:t>
      </w:r>
      <w:proofErr w:type="spellStart"/>
      <w:r>
        <w:rPr>
          <w:rFonts w:ascii="Calibri" w:hAnsi="Calibri"/>
          <w:color w:val="2D2D2D"/>
          <w:sz w:val="21"/>
        </w:rPr>
        <w:t>peut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déposer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une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réclamation</w:t>
      </w:r>
      <w:proofErr w:type="spellEnd"/>
      <w:r>
        <w:rPr>
          <w:rFonts w:ascii="Calibri" w:hAnsi="Calibri"/>
          <w:color w:val="2D2D2D"/>
          <w:sz w:val="21"/>
        </w:rPr>
        <w:t xml:space="preserve"> par message vocal</w:t>
      </w:r>
      <w:r w:rsidR="00B40791">
        <w:rPr>
          <w:rFonts w:ascii="Calibri" w:hAnsi="Calibri"/>
          <w:color w:val="2D2D2D"/>
          <w:sz w:val="21"/>
        </w:rPr>
        <w:t xml:space="preserve"> dans les </w:t>
      </w:r>
      <w:proofErr w:type="spellStart"/>
      <w:r w:rsidR="00B40791">
        <w:rPr>
          <w:rFonts w:ascii="Calibri" w:hAnsi="Calibri"/>
          <w:color w:val="2D2D2D"/>
          <w:sz w:val="21"/>
        </w:rPr>
        <w:t>langues</w:t>
      </w:r>
      <w:proofErr w:type="spellEnd"/>
      <w:r w:rsidR="00B40791">
        <w:rPr>
          <w:rFonts w:ascii="Calibri" w:hAnsi="Calibri"/>
          <w:color w:val="2D2D2D"/>
          <w:sz w:val="21"/>
        </w:rPr>
        <w:t xml:space="preserve"> locales et </w:t>
      </w:r>
      <w:proofErr w:type="spellStart"/>
      <w:r w:rsidR="00B40791">
        <w:rPr>
          <w:rFonts w:ascii="Calibri" w:hAnsi="Calibri"/>
          <w:color w:val="2D2D2D"/>
          <w:sz w:val="21"/>
        </w:rPr>
        <w:t>en</w:t>
      </w:r>
      <w:proofErr w:type="spellEnd"/>
      <w:r w:rsidR="00B40791">
        <w:rPr>
          <w:rFonts w:ascii="Calibri" w:hAnsi="Calibri"/>
          <w:color w:val="2D2D2D"/>
          <w:sz w:val="21"/>
        </w:rPr>
        <w:t xml:space="preserve"> français</w:t>
      </w:r>
    </w:p>
    <w:p w14:paraId="0F0552C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Visites</w:t>
      </w:r>
      <w:proofErr w:type="spellEnd"/>
      <w:r>
        <w:rPr>
          <w:rFonts w:ascii="Calibri" w:hAnsi="Calibri"/>
          <w:color w:val="2D2D2D"/>
          <w:sz w:val="21"/>
        </w:rPr>
        <w:t xml:space="preserve"> terrain de </w:t>
      </w:r>
      <w:proofErr w:type="spellStart"/>
      <w:r>
        <w:rPr>
          <w:rFonts w:ascii="Calibri" w:hAnsi="Calibri"/>
          <w:color w:val="2D2D2D"/>
          <w:sz w:val="21"/>
        </w:rPr>
        <w:t>l'inspecteur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enregistrement</w:t>
      </w:r>
      <w:proofErr w:type="spellEnd"/>
      <w:r>
        <w:rPr>
          <w:rFonts w:ascii="Calibri" w:hAnsi="Calibri"/>
          <w:color w:val="2D2D2D"/>
          <w:sz w:val="21"/>
        </w:rPr>
        <w:t xml:space="preserve"> GPS et photos</w:t>
      </w:r>
    </w:p>
    <w:p w14:paraId="5A44464C" w14:textId="1A2C7131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Expiration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contrats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échus</w:t>
      </w:r>
      <w:proofErr w:type="spellEnd"/>
    </w:p>
    <w:p w14:paraId="0849B472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Employé</w:t>
      </w:r>
      <w:proofErr w:type="spellEnd"/>
      <w:r>
        <w:rPr>
          <w:rFonts w:ascii="Calibri" w:hAnsi="Calibri"/>
          <w:color w:val="007A3D"/>
          <w:sz w:val="20"/>
        </w:rPr>
        <w:t xml:space="preserve"> de Maison, </w:t>
      </w:r>
      <w:proofErr w:type="spellStart"/>
      <w:r>
        <w:rPr>
          <w:rFonts w:ascii="Calibri" w:hAnsi="Calibri"/>
          <w:color w:val="007A3D"/>
          <w:sz w:val="20"/>
        </w:rPr>
        <w:t>Employeur</w:t>
      </w:r>
      <w:proofErr w:type="spellEnd"/>
      <w:r>
        <w:rPr>
          <w:rFonts w:ascii="Calibri" w:hAnsi="Calibri"/>
          <w:color w:val="007A3D"/>
          <w:sz w:val="20"/>
        </w:rPr>
        <w:t xml:space="preserve"> (particulier),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</w:p>
    <w:p w14:paraId="0E9C1CEF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160EB40D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lastRenderedPageBreak/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8 — </w:t>
      </w:r>
      <w:proofErr w:type="spellStart"/>
      <w:r>
        <w:rPr>
          <w:rFonts w:ascii="Calibri" w:hAnsi="Calibri"/>
          <w:b/>
          <w:color w:val="1A3A5C"/>
          <w:sz w:val="26"/>
        </w:rPr>
        <w:t>Hiérarchie</w:t>
      </w:r>
      <w:proofErr w:type="spellEnd"/>
      <w:r>
        <w:rPr>
          <w:rFonts w:ascii="Calibri" w:hAnsi="Calibri"/>
          <w:b/>
          <w:color w:val="1A3A5C"/>
          <w:sz w:val="26"/>
        </w:rPr>
        <w:t xml:space="preserve"> &amp; Workflow de Validation</w:t>
      </w:r>
    </w:p>
    <w:p w14:paraId="4D1E052D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Gestion des circuits </w:t>
      </w:r>
      <w:proofErr w:type="spellStart"/>
      <w:r>
        <w:rPr>
          <w:rFonts w:ascii="Calibri" w:hAnsi="Calibri"/>
          <w:i/>
          <w:color w:val="5A5A5A"/>
        </w:rPr>
        <w:t>d'approbation</w:t>
      </w:r>
      <w:proofErr w:type="spellEnd"/>
      <w:r>
        <w:rPr>
          <w:rFonts w:ascii="Calibri" w:hAnsi="Calibri"/>
          <w:i/>
          <w:color w:val="5A5A5A"/>
        </w:rPr>
        <w:t xml:space="preserve"> à </w:t>
      </w:r>
      <w:proofErr w:type="spellStart"/>
      <w:r>
        <w:rPr>
          <w:rFonts w:ascii="Calibri" w:hAnsi="Calibri"/>
          <w:i/>
          <w:color w:val="5A5A5A"/>
        </w:rPr>
        <w:t>plusieurs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niveaux</w:t>
      </w:r>
      <w:proofErr w:type="spellEnd"/>
      <w:r>
        <w:rPr>
          <w:rFonts w:ascii="Calibri" w:hAnsi="Calibri"/>
          <w:i/>
          <w:color w:val="5A5A5A"/>
        </w:rPr>
        <w:t xml:space="preserve">, des escalades, des </w:t>
      </w:r>
      <w:proofErr w:type="spellStart"/>
      <w:r>
        <w:rPr>
          <w:rFonts w:ascii="Calibri" w:hAnsi="Calibri"/>
          <w:i/>
          <w:color w:val="5A5A5A"/>
        </w:rPr>
        <w:t>délégations</w:t>
      </w:r>
      <w:proofErr w:type="spellEnd"/>
      <w:r>
        <w:rPr>
          <w:rFonts w:ascii="Calibri" w:hAnsi="Calibri"/>
          <w:i/>
          <w:color w:val="5A5A5A"/>
        </w:rPr>
        <w:t xml:space="preserve"> et des </w:t>
      </w:r>
      <w:proofErr w:type="spellStart"/>
      <w:r>
        <w:rPr>
          <w:rFonts w:ascii="Calibri" w:hAnsi="Calibri"/>
          <w:i/>
          <w:color w:val="5A5A5A"/>
        </w:rPr>
        <w:t>réaffectations</w:t>
      </w:r>
      <w:proofErr w:type="spellEnd"/>
      <w:r>
        <w:rPr>
          <w:rFonts w:ascii="Calibri" w:hAnsi="Calibri"/>
          <w:i/>
          <w:color w:val="5A5A5A"/>
        </w:rPr>
        <w:t xml:space="preserve"> de dossiers.</w:t>
      </w:r>
    </w:p>
    <w:p w14:paraId="13B980DE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4E917F3E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Workflow </w:t>
      </w:r>
      <w:proofErr w:type="spellStart"/>
      <w:r>
        <w:rPr>
          <w:rFonts w:ascii="Calibri" w:hAnsi="Calibri"/>
          <w:color w:val="2D2D2D"/>
          <w:sz w:val="21"/>
        </w:rPr>
        <w:t>d'approbation</w:t>
      </w:r>
      <w:proofErr w:type="spellEnd"/>
      <w:r>
        <w:rPr>
          <w:rFonts w:ascii="Calibri" w:hAnsi="Calibri"/>
          <w:color w:val="2D2D2D"/>
          <w:sz w:val="21"/>
        </w:rPr>
        <w:t xml:space="preserve"> à 3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niveaux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Chef Inspection → Directeur </w:t>
      </w:r>
      <w:proofErr w:type="spellStart"/>
      <w:r>
        <w:rPr>
          <w:rFonts w:ascii="Calibri" w:hAnsi="Calibri"/>
          <w:color w:val="2D2D2D"/>
          <w:sz w:val="21"/>
        </w:rPr>
        <w:t>Régional</w:t>
      </w:r>
      <w:proofErr w:type="spellEnd"/>
      <w:r>
        <w:rPr>
          <w:rFonts w:ascii="Calibri" w:hAnsi="Calibri"/>
          <w:color w:val="2D2D2D"/>
          <w:sz w:val="21"/>
        </w:rPr>
        <w:t xml:space="preserve"> → DG</w:t>
      </w:r>
    </w:p>
    <w:p w14:paraId="3ECB4903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Escalade </w:t>
      </w:r>
      <w:proofErr w:type="spellStart"/>
      <w:r>
        <w:rPr>
          <w:rFonts w:ascii="Calibri" w:hAnsi="Calibri"/>
          <w:color w:val="2D2D2D"/>
          <w:sz w:val="21"/>
        </w:rPr>
        <w:t>manuelle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ou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des dossiers </w:t>
      </w:r>
      <w:proofErr w:type="spellStart"/>
      <w:r>
        <w:rPr>
          <w:rFonts w:ascii="Calibri" w:hAnsi="Calibri"/>
          <w:color w:val="2D2D2D"/>
          <w:sz w:val="21"/>
        </w:rPr>
        <w:t>sensibles</w:t>
      </w:r>
      <w:proofErr w:type="spellEnd"/>
    </w:p>
    <w:p w14:paraId="17BCC99D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Système de </w:t>
      </w:r>
      <w:proofErr w:type="spellStart"/>
      <w:r>
        <w:rPr>
          <w:rFonts w:ascii="Calibri" w:hAnsi="Calibri"/>
          <w:color w:val="2D2D2D"/>
          <w:sz w:val="21"/>
        </w:rPr>
        <w:t>délégation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temporaire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pouvoirs</w:t>
      </w:r>
      <w:proofErr w:type="spellEnd"/>
      <w:r>
        <w:rPr>
          <w:rFonts w:ascii="Calibri" w:hAnsi="Calibri"/>
          <w:color w:val="2D2D2D"/>
          <w:sz w:val="21"/>
        </w:rPr>
        <w:t xml:space="preserve"> (congés, absences)</w:t>
      </w:r>
    </w:p>
    <w:p w14:paraId="408F577D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Réaffectation</w:t>
      </w:r>
      <w:proofErr w:type="spellEnd"/>
      <w:r>
        <w:rPr>
          <w:rFonts w:ascii="Calibri" w:hAnsi="Calibri"/>
          <w:color w:val="2D2D2D"/>
          <w:sz w:val="21"/>
        </w:rPr>
        <w:t xml:space="preserve"> de dossiers entre </w:t>
      </w:r>
      <w:proofErr w:type="spellStart"/>
      <w:r>
        <w:rPr>
          <w:rFonts w:ascii="Calibri" w:hAnsi="Calibri"/>
          <w:color w:val="2D2D2D"/>
          <w:sz w:val="21"/>
        </w:rPr>
        <w:t>inspecteurs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traçabilité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complète</w:t>
      </w:r>
      <w:proofErr w:type="spellEnd"/>
    </w:p>
    <w:p w14:paraId="561C2CE0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Notifications à </w:t>
      </w:r>
      <w:proofErr w:type="spellStart"/>
      <w:r>
        <w:rPr>
          <w:rFonts w:ascii="Calibri" w:hAnsi="Calibri"/>
          <w:color w:val="2D2D2D"/>
          <w:sz w:val="21"/>
        </w:rPr>
        <w:t>chaque</w:t>
      </w:r>
      <w:proofErr w:type="spellEnd"/>
      <w:r>
        <w:rPr>
          <w:rFonts w:ascii="Calibri" w:hAnsi="Calibri"/>
          <w:color w:val="2D2D2D"/>
          <w:sz w:val="21"/>
        </w:rPr>
        <w:t xml:space="preserve"> étape </w:t>
      </w:r>
      <w:proofErr w:type="spellStart"/>
      <w:r>
        <w:rPr>
          <w:rFonts w:ascii="Calibri" w:hAnsi="Calibri"/>
          <w:color w:val="2D2D2D"/>
          <w:sz w:val="21"/>
        </w:rPr>
        <w:t>d'approbation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ou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rejet</w:t>
      </w:r>
      <w:proofErr w:type="spellEnd"/>
    </w:p>
    <w:p w14:paraId="11F27EBF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Tableau de bord des dossiers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attente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d'approbation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approbateur</w:t>
      </w:r>
      <w:proofErr w:type="spellEnd"/>
    </w:p>
    <w:p w14:paraId="1EF5120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détaillé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réaffectations</w:t>
      </w:r>
      <w:proofErr w:type="spellEnd"/>
      <w:r>
        <w:rPr>
          <w:rFonts w:ascii="Calibri" w:hAnsi="Calibri"/>
          <w:color w:val="2D2D2D"/>
          <w:sz w:val="21"/>
        </w:rPr>
        <w:t xml:space="preserve"> avec motif et </w:t>
      </w:r>
      <w:proofErr w:type="spellStart"/>
      <w:r>
        <w:rPr>
          <w:rFonts w:ascii="Calibri" w:hAnsi="Calibri"/>
          <w:color w:val="2D2D2D"/>
          <w:sz w:val="21"/>
        </w:rPr>
        <w:t>signataire</w:t>
      </w:r>
      <w:proofErr w:type="spellEnd"/>
    </w:p>
    <w:p w14:paraId="3AC213B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Alerte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si</w:t>
      </w:r>
      <w:proofErr w:type="spellEnd"/>
      <w:r>
        <w:rPr>
          <w:rFonts w:ascii="Calibri" w:hAnsi="Calibri"/>
          <w:color w:val="2D2D2D"/>
          <w:sz w:val="21"/>
        </w:rPr>
        <w:t xml:space="preserve"> un dossier attend </w:t>
      </w:r>
      <w:proofErr w:type="spellStart"/>
      <w:r>
        <w:rPr>
          <w:rFonts w:ascii="Calibri" w:hAnsi="Calibri"/>
          <w:color w:val="2D2D2D"/>
          <w:sz w:val="21"/>
        </w:rPr>
        <w:t>une</w:t>
      </w:r>
      <w:proofErr w:type="spellEnd"/>
      <w:r>
        <w:rPr>
          <w:rFonts w:ascii="Calibri" w:hAnsi="Calibri"/>
          <w:color w:val="2D2D2D"/>
          <w:sz w:val="21"/>
        </w:rPr>
        <w:t xml:space="preserve"> approbation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plus de 48h</w:t>
      </w:r>
    </w:p>
    <w:p w14:paraId="427B9758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Chef Inspection, Directeur </w:t>
      </w:r>
      <w:proofErr w:type="spellStart"/>
      <w:r>
        <w:rPr>
          <w:rFonts w:ascii="Calibri" w:hAnsi="Calibri"/>
          <w:color w:val="007A3D"/>
          <w:sz w:val="20"/>
        </w:rPr>
        <w:t>Régional</w:t>
      </w:r>
      <w:proofErr w:type="spellEnd"/>
      <w:r>
        <w:rPr>
          <w:rFonts w:ascii="Calibri" w:hAnsi="Calibri"/>
          <w:color w:val="007A3D"/>
          <w:sz w:val="20"/>
        </w:rPr>
        <w:t xml:space="preserve">, Directeur </w:t>
      </w:r>
      <w:proofErr w:type="spellStart"/>
      <w:r>
        <w:rPr>
          <w:rFonts w:ascii="Calibri" w:hAnsi="Calibri"/>
          <w:color w:val="007A3D"/>
          <w:sz w:val="20"/>
        </w:rPr>
        <w:t>Général</w:t>
      </w:r>
      <w:proofErr w:type="spellEnd"/>
      <w:r>
        <w:rPr>
          <w:rFonts w:ascii="Calibri" w:hAnsi="Calibri"/>
          <w:color w:val="007A3D"/>
          <w:sz w:val="20"/>
        </w:rPr>
        <w:t>, Admin</w:t>
      </w:r>
    </w:p>
    <w:p w14:paraId="1A69DD78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6A61F78B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9 — Intelligence </w:t>
      </w:r>
      <w:proofErr w:type="spellStart"/>
      <w:r>
        <w:rPr>
          <w:rFonts w:ascii="Calibri" w:hAnsi="Calibri"/>
          <w:b/>
          <w:color w:val="1A3A5C"/>
          <w:sz w:val="26"/>
        </w:rPr>
        <w:t>Artificielle</w:t>
      </w:r>
      <w:proofErr w:type="spellEnd"/>
      <w:r>
        <w:rPr>
          <w:rFonts w:ascii="Calibri" w:hAnsi="Calibri"/>
          <w:b/>
          <w:color w:val="1A3A5C"/>
          <w:sz w:val="26"/>
        </w:rPr>
        <w:t xml:space="preserve"> &amp; Chatbot </w:t>
      </w:r>
      <w:proofErr w:type="spellStart"/>
      <w:r>
        <w:rPr>
          <w:rFonts w:ascii="Calibri" w:hAnsi="Calibri"/>
          <w:b/>
          <w:color w:val="1A3A5C"/>
          <w:sz w:val="26"/>
        </w:rPr>
        <w:t>Juridique</w:t>
      </w:r>
      <w:proofErr w:type="spellEnd"/>
    </w:p>
    <w:p w14:paraId="4B627D1E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Assistant </w:t>
      </w:r>
      <w:proofErr w:type="spellStart"/>
      <w:r>
        <w:rPr>
          <w:rFonts w:ascii="Calibri" w:hAnsi="Calibri"/>
          <w:i/>
          <w:color w:val="5A5A5A"/>
        </w:rPr>
        <w:t>juridique</w:t>
      </w:r>
      <w:proofErr w:type="spellEnd"/>
      <w:r>
        <w:rPr>
          <w:rFonts w:ascii="Calibri" w:hAnsi="Calibri"/>
          <w:i/>
          <w:color w:val="5A5A5A"/>
        </w:rPr>
        <w:t xml:space="preserve"> intelligent </w:t>
      </w:r>
      <w:proofErr w:type="spellStart"/>
      <w:r>
        <w:rPr>
          <w:rFonts w:ascii="Calibri" w:hAnsi="Calibri"/>
          <w:i/>
          <w:color w:val="5A5A5A"/>
        </w:rPr>
        <w:t>basé</w:t>
      </w:r>
      <w:proofErr w:type="spellEnd"/>
      <w:r>
        <w:rPr>
          <w:rFonts w:ascii="Calibri" w:hAnsi="Calibri"/>
          <w:i/>
          <w:color w:val="5A5A5A"/>
        </w:rPr>
        <w:t xml:space="preserve"> sur Claude (Anthropic) </w:t>
      </w:r>
      <w:proofErr w:type="spellStart"/>
      <w:r>
        <w:rPr>
          <w:rFonts w:ascii="Calibri" w:hAnsi="Calibri"/>
          <w:i/>
          <w:color w:val="5A5A5A"/>
        </w:rPr>
        <w:t>ou</w:t>
      </w:r>
      <w:proofErr w:type="spellEnd"/>
      <w:r>
        <w:rPr>
          <w:rFonts w:ascii="Calibri" w:hAnsi="Calibri"/>
          <w:i/>
          <w:color w:val="5A5A5A"/>
        </w:rPr>
        <w:t xml:space="preserve"> GPT-4o avec </w:t>
      </w:r>
      <w:proofErr w:type="spellStart"/>
      <w:r>
        <w:rPr>
          <w:rFonts w:ascii="Calibri" w:hAnsi="Calibri"/>
          <w:i/>
          <w:color w:val="5A5A5A"/>
        </w:rPr>
        <w:t>connaissance</w:t>
      </w:r>
      <w:proofErr w:type="spellEnd"/>
      <w:r>
        <w:rPr>
          <w:rFonts w:ascii="Calibri" w:hAnsi="Calibri"/>
          <w:i/>
          <w:color w:val="5A5A5A"/>
        </w:rPr>
        <w:t xml:space="preserve"> du Code du Travail </w:t>
      </w:r>
      <w:proofErr w:type="spellStart"/>
      <w:r>
        <w:rPr>
          <w:rFonts w:ascii="Calibri" w:hAnsi="Calibri"/>
          <w:i/>
          <w:color w:val="5A5A5A"/>
        </w:rPr>
        <w:t>ivoirien</w:t>
      </w:r>
      <w:proofErr w:type="spellEnd"/>
      <w:r>
        <w:rPr>
          <w:rFonts w:ascii="Calibri" w:hAnsi="Calibri"/>
          <w:i/>
          <w:color w:val="5A5A5A"/>
        </w:rPr>
        <w:t xml:space="preserve">, </w:t>
      </w:r>
      <w:proofErr w:type="spellStart"/>
      <w:r>
        <w:rPr>
          <w:rFonts w:ascii="Calibri" w:hAnsi="Calibri"/>
          <w:i/>
          <w:color w:val="5A5A5A"/>
        </w:rPr>
        <w:t>analyse</w:t>
      </w:r>
      <w:proofErr w:type="spellEnd"/>
      <w:r>
        <w:rPr>
          <w:rFonts w:ascii="Calibri" w:hAnsi="Calibri"/>
          <w:i/>
          <w:color w:val="5A5A5A"/>
        </w:rPr>
        <w:t xml:space="preserve"> de </w:t>
      </w:r>
      <w:proofErr w:type="spellStart"/>
      <w:r>
        <w:rPr>
          <w:rFonts w:ascii="Calibri" w:hAnsi="Calibri"/>
          <w:i/>
          <w:color w:val="5A5A5A"/>
        </w:rPr>
        <w:t>contrats</w:t>
      </w:r>
      <w:proofErr w:type="spellEnd"/>
      <w:r>
        <w:rPr>
          <w:rFonts w:ascii="Calibri" w:hAnsi="Calibri"/>
          <w:i/>
          <w:color w:val="5A5A5A"/>
        </w:rPr>
        <w:t xml:space="preserve"> OCR et </w:t>
      </w:r>
      <w:proofErr w:type="spellStart"/>
      <w:r>
        <w:rPr>
          <w:rFonts w:ascii="Calibri" w:hAnsi="Calibri"/>
          <w:i/>
          <w:color w:val="5A5A5A"/>
        </w:rPr>
        <w:t>détection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précoce</w:t>
      </w:r>
      <w:proofErr w:type="spellEnd"/>
      <w:r>
        <w:rPr>
          <w:rFonts w:ascii="Calibri" w:hAnsi="Calibri"/>
          <w:i/>
          <w:color w:val="5A5A5A"/>
        </w:rPr>
        <w:t xml:space="preserve"> des </w:t>
      </w:r>
      <w:proofErr w:type="spellStart"/>
      <w:r>
        <w:rPr>
          <w:rFonts w:ascii="Calibri" w:hAnsi="Calibri"/>
          <w:i/>
          <w:color w:val="5A5A5A"/>
        </w:rPr>
        <w:t>abus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1C66B7C6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2BA4F289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Chatbot </w:t>
      </w:r>
      <w:proofErr w:type="spellStart"/>
      <w:r>
        <w:rPr>
          <w:rFonts w:ascii="Calibri" w:hAnsi="Calibri"/>
          <w:color w:val="2D2D2D"/>
          <w:sz w:val="21"/>
        </w:rPr>
        <w:t>juridique</w:t>
      </w:r>
      <w:proofErr w:type="spellEnd"/>
      <w:r>
        <w:rPr>
          <w:rFonts w:ascii="Calibri" w:hAnsi="Calibri"/>
          <w:color w:val="2D2D2D"/>
          <w:sz w:val="21"/>
        </w:rPr>
        <w:t xml:space="preserve"> 24h/24 </w:t>
      </w:r>
      <w:proofErr w:type="spellStart"/>
      <w:r>
        <w:rPr>
          <w:rFonts w:ascii="Calibri" w:hAnsi="Calibri"/>
          <w:color w:val="2D2D2D"/>
          <w:sz w:val="21"/>
        </w:rPr>
        <w:t>répondant</w:t>
      </w:r>
      <w:proofErr w:type="spellEnd"/>
      <w:r>
        <w:rPr>
          <w:rFonts w:ascii="Calibri" w:hAnsi="Calibri"/>
          <w:color w:val="2D2D2D"/>
          <w:sz w:val="21"/>
        </w:rPr>
        <w:t xml:space="preserve"> aux questions sur le droit du travail CI</w:t>
      </w:r>
    </w:p>
    <w:p w14:paraId="04BBA100" w14:textId="11205E9D" w:rsidR="00CA2350" w:rsidRDefault="00000000" w:rsidP="002615A8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Base de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connaissances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Code du Travail Loi 2015-532, SMIG, </w:t>
      </w:r>
      <w:proofErr w:type="spellStart"/>
      <w:r>
        <w:rPr>
          <w:rFonts w:ascii="Calibri" w:hAnsi="Calibri"/>
          <w:color w:val="2D2D2D"/>
          <w:sz w:val="21"/>
        </w:rPr>
        <w:t>préavis</w:t>
      </w:r>
      <w:proofErr w:type="spellEnd"/>
      <w:r>
        <w:rPr>
          <w:rFonts w:ascii="Calibri" w:hAnsi="Calibri"/>
          <w:color w:val="2D2D2D"/>
          <w:sz w:val="21"/>
        </w:rPr>
        <w:t>, congés, CNPS</w:t>
      </w:r>
    </w:p>
    <w:p w14:paraId="2D1C3A5E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des conversations par </w:t>
      </w:r>
      <w:proofErr w:type="spellStart"/>
      <w:r>
        <w:rPr>
          <w:rFonts w:ascii="Calibri" w:hAnsi="Calibri"/>
          <w:color w:val="2D2D2D"/>
          <w:sz w:val="21"/>
        </w:rPr>
        <w:t>utilisateur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contexte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maintenu</w:t>
      </w:r>
      <w:proofErr w:type="spellEnd"/>
    </w:p>
    <w:p w14:paraId="2EF7F8E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Analyse</w:t>
      </w:r>
      <w:proofErr w:type="spellEnd"/>
      <w:r>
        <w:rPr>
          <w:rFonts w:ascii="Calibri" w:hAnsi="Calibri"/>
          <w:color w:val="2D2D2D"/>
          <w:sz w:val="21"/>
        </w:rPr>
        <w:t xml:space="preserve"> OCR des </w:t>
      </w:r>
      <w:proofErr w:type="spellStart"/>
      <w:r>
        <w:rPr>
          <w:rFonts w:ascii="Calibri" w:hAnsi="Calibri"/>
          <w:color w:val="2D2D2D"/>
          <w:sz w:val="21"/>
        </w:rPr>
        <w:t>contrats</w:t>
      </w:r>
      <w:proofErr w:type="spellEnd"/>
      <w:r>
        <w:rPr>
          <w:rFonts w:ascii="Calibri" w:hAnsi="Calibri"/>
          <w:color w:val="2D2D2D"/>
          <w:sz w:val="21"/>
        </w:rPr>
        <w:t xml:space="preserve"> de travail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uploadés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détection</w:t>
      </w:r>
      <w:proofErr w:type="spellEnd"/>
      <w:r>
        <w:rPr>
          <w:rFonts w:ascii="Calibri" w:hAnsi="Calibri"/>
          <w:color w:val="2D2D2D"/>
          <w:sz w:val="21"/>
        </w:rPr>
        <w:t xml:space="preserve"> de clauses </w:t>
      </w:r>
      <w:proofErr w:type="spellStart"/>
      <w:r>
        <w:rPr>
          <w:rFonts w:ascii="Calibri" w:hAnsi="Calibri"/>
          <w:color w:val="2D2D2D"/>
          <w:sz w:val="21"/>
        </w:rPr>
        <w:t>abusives</w:t>
      </w:r>
      <w:proofErr w:type="spellEnd"/>
    </w:p>
    <w:p w14:paraId="7A15483A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Détection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abus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harcèlement</w:t>
      </w:r>
      <w:proofErr w:type="spellEnd"/>
      <w:r>
        <w:rPr>
          <w:rFonts w:ascii="Calibri" w:hAnsi="Calibri"/>
          <w:color w:val="2D2D2D"/>
          <w:sz w:val="21"/>
        </w:rPr>
        <w:t xml:space="preserve">, travail </w:t>
      </w:r>
      <w:proofErr w:type="spellStart"/>
      <w:r>
        <w:rPr>
          <w:rFonts w:ascii="Calibri" w:hAnsi="Calibri"/>
          <w:color w:val="2D2D2D"/>
          <w:sz w:val="21"/>
        </w:rPr>
        <w:t>forcé</w:t>
      </w:r>
      <w:proofErr w:type="spellEnd"/>
      <w:r>
        <w:rPr>
          <w:rFonts w:ascii="Calibri" w:hAnsi="Calibri"/>
          <w:color w:val="2D2D2D"/>
          <w:sz w:val="21"/>
        </w:rPr>
        <w:t>, travail des enfants</w:t>
      </w:r>
    </w:p>
    <w:p w14:paraId="1D80D8C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Prédiction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risques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sociaux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entreprise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grève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litige</w:t>
      </w:r>
      <w:proofErr w:type="spellEnd"/>
      <w:r>
        <w:rPr>
          <w:rFonts w:ascii="Calibri" w:hAnsi="Calibri"/>
          <w:color w:val="2D2D2D"/>
          <w:sz w:val="21"/>
        </w:rPr>
        <w:t>, non-</w:t>
      </w: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73080501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Recherche de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similaires</w:t>
      </w:r>
      <w:proofErr w:type="spellEnd"/>
      <w:r>
        <w:rPr>
          <w:rFonts w:ascii="Calibri" w:hAnsi="Calibri"/>
          <w:color w:val="2D2D2D"/>
          <w:sz w:val="21"/>
        </w:rPr>
        <w:t xml:space="preserve"> pour </w:t>
      </w:r>
      <w:proofErr w:type="spellStart"/>
      <w:r>
        <w:rPr>
          <w:rFonts w:ascii="Calibri" w:hAnsi="Calibri"/>
          <w:color w:val="2D2D2D"/>
          <w:sz w:val="21"/>
        </w:rPr>
        <w:t>détecter</w:t>
      </w:r>
      <w:proofErr w:type="spellEnd"/>
      <w:r>
        <w:rPr>
          <w:rFonts w:ascii="Calibri" w:hAnsi="Calibri"/>
          <w:color w:val="2D2D2D"/>
          <w:sz w:val="21"/>
        </w:rPr>
        <w:t xml:space="preserve"> les </w:t>
      </w:r>
      <w:proofErr w:type="spellStart"/>
      <w:r>
        <w:rPr>
          <w:rFonts w:ascii="Calibri" w:hAnsi="Calibri"/>
          <w:color w:val="2D2D2D"/>
          <w:sz w:val="21"/>
        </w:rPr>
        <w:t>employeurs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récidivistes</w:t>
      </w:r>
      <w:proofErr w:type="spellEnd"/>
    </w:p>
    <w:p w14:paraId="15B4ED9A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Assistant </w:t>
      </w:r>
      <w:proofErr w:type="spellStart"/>
      <w:r>
        <w:rPr>
          <w:rFonts w:ascii="Calibri" w:hAnsi="Calibri"/>
          <w:color w:val="2D2D2D"/>
          <w:sz w:val="21"/>
        </w:rPr>
        <w:t>pré-remplissage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formulaire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plainte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depuis</w:t>
      </w:r>
      <w:proofErr w:type="spellEnd"/>
      <w:r>
        <w:rPr>
          <w:rFonts w:ascii="Calibri" w:hAnsi="Calibri"/>
          <w:color w:val="2D2D2D"/>
          <w:sz w:val="21"/>
        </w:rPr>
        <w:t xml:space="preserve"> la conversation</w:t>
      </w:r>
    </w:p>
    <w:p w14:paraId="590BF8B2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Tous les </w:t>
      </w: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— </w:t>
      </w:r>
      <w:proofErr w:type="spellStart"/>
      <w:r>
        <w:rPr>
          <w:rFonts w:ascii="Calibri" w:hAnsi="Calibri"/>
          <w:color w:val="007A3D"/>
          <w:sz w:val="20"/>
        </w:rPr>
        <w:t>accès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universel</w:t>
      </w:r>
      <w:proofErr w:type="spellEnd"/>
    </w:p>
    <w:p w14:paraId="3B50B701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2289823F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10 — Observatoire du Travail</w:t>
      </w:r>
    </w:p>
    <w:p w14:paraId="10567F69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Centre de données temps </w:t>
      </w:r>
      <w:proofErr w:type="spellStart"/>
      <w:r>
        <w:rPr>
          <w:rFonts w:ascii="Calibri" w:hAnsi="Calibri"/>
          <w:i/>
          <w:color w:val="5A5A5A"/>
        </w:rPr>
        <w:t>réel</w:t>
      </w:r>
      <w:proofErr w:type="spellEnd"/>
      <w:r>
        <w:rPr>
          <w:rFonts w:ascii="Calibri" w:hAnsi="Calibri"/>
          <w:i/>
          <w:color w:val="5A5A5A"/>
        </w:rPr>
        <w:t xml:space="preserve"> pour le pilotage national de </w:t>
      </w:r>
      <w:proofErr w:type="spellStart"/>
      <w:r>
        <w:rPr>
          <w:rFonts w:ascii="Calibri" w:hAnsi="Calibri"/>
          <w:i/>
          <w:color w:val="5A5A5A"/>
        </w:rPr>
        <w:t>l'Inspection</w:t>
      </w:r>
      <w:proofErr w:type="spellEnd"/>
      <w:r>
        <w:rPr>
          <w:rFonts w:ascii="Calibri" w:hAnsi="Calibri"/>
          <w:i/>
          <w:color w:val="5A5A5A"/>
        </w:rPr>
        <w:t xml:space="preserve"> du Travail avec </w:t>
      </w:r>
      <w:proofErr w:type="spellStart"/>
      <w:r>
        <w:rPr>
          <w:rFonts w:ascii="Calibri" w:hAnsi="Calibri"/>
          <w:i/>
          <w:color w:val="5A5A5A"/>
        </w:rPr>
        <w:t>vues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consolidées</w:t>
      </w:r>
      <w:proofErr w:type="spellEnd"/>
      <w:r>
        <w:rPr>
          <w:rFonts w:ascii="Calibri" w:hAnsi="Calibri"/>
          <w:i/>
          <w:color w:val="5A5A5A"/>
        </w:rPr>
        <w:t xml:space="preserve"> par </w:t>
      </w:r>
      <w:proofErr w:type="spellStart"/>
      <w:r>
        <w:rPr>
          <w:rFonts w:ascii="Calibri" w:hAnsi="Calibri"/>
          <w:i/>
          <w:color w:val="5A5A5A"/>
        </w:rPr>
        <w:t>région</w:t>
      </w:r>
      <w:proofErr w:type="spellEnd"/>
      <w:r>
        <w:rPr>
          <w:rFonts w:ascii="Calibri" w:hAnsi="Calibri"/>
          <w:i/>
          <w:color w:val="5A5A5A"/>
        </w:rPr>
        <w:t xml:space="preserve">, </w:t>
      </w:r>
      <w:proofErr w:type="spellStart"/>
      <w:r>
        <w:rPr>
          <w:rFonts w:ascii="Calibri" w:hAnsi="Calibri"/>
          <w:i/>
          <w:color w:val="5A5A5A"/>
        </w:rPr>
        <w:t>secteur</w:t>
      </w:r>
      <w:proofErr w:type="spellEnd"/>
      <w:r>
        <w:rPr>
          <w:rFonts w:ascii="Calibri" w:hAnsi="Calibri"/>
          <w:i/>
          <w:color w:val="5A5A5A"/>
        </w:rPr>
        <w:t xml:space="preserve"> et type de violation.</w:t>
      </w:r>
    </w:p>
    <w:p w14:paraId="61628E6C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1CFEB6AE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Statistiques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nationales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réel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, inspections, </w:t>
      </w:r>
      <w:proofErr w:type="spellStart"/>
      <w:r>
        <w:rPr>
          <w:rFonts w:ascii="Calibri" w:hAnsi="Calibri"/>
          <w:color w:val="2D2D2D"/>
          <w:sz w:val="21"/>
        </w:rPr>
        <w:t>médiations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entreprises</w:t>
      </w:r>
      <w:proofErr w:type="spellEnd"/>
    </w:p>
    <w:p w14:paraId="72B2E4D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Tendances sur 7/30/90 </w:t>
      </w:r>
      <w:proofErr w:type="spellStart"/>
      <w:r>
        <w:rPr>
          <w:rFonts w:ascii="Calibri" w:hAnsi="Calibri"/>
          <w:color w:val="2D2D2D"/>
          <w:sz w:val="21"/>
        </w:rPr>
        <w:t>jours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graphiques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d'évolution</w:t>
      </w:r>
      <w:proofErr w:type="spellEnd"/>
    </w:p>
    <w:p w14:paraId="5401C55A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Répartition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 par type, </w:t>
      </w:r>
      <w:proofErr w:type="spellStart"/>
      <w:r>
        <w:rPr>
          <w:rFonts w:ascii="Calibri" w:hAnsi="Calibri"/>
          <w:color w:val="2D2D2D"/>
          <w:sz w:val="21"/>
        </w:rPr>
        <w:t>région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secteur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d'activité</w:t>
      </w:r>
      <w:proofErr w:type="spellEnd"/>
    </w:p>
    <w:p w14:paraId="62FCDED7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Top </w:t>
      </w:r>
      <w:proofErr w:type="spellStart"/>
      <w:r>
        <w:rPr>
          <w:rFonts w:ascii="Calibri" w:hAnsi="Calibri"/>
          <w:color w:val="2D2D2D"/>
          <w:sz w:val="21"/>
        </w:rPr>
        <w:t>entreprises</w:t>
      </w:r>
      <w:proofErr w:type="spellEnd"/>
      <w:r>
        <w:rPr>
          <w:rFonts w:ascii="Calibri" w:hAnsi="Calibri"/>
          <w:color w:val="2D2D2D"/>
          <w:sz w:val="21"/>
        </w:rPr>
        <w:t xml:space="preserve"> les plus </w:t>
      </w:r>
      <w:proofErr w:type="spellStart"/>
      <w:r>
        <w:rPr>
          <w:rFonts w:ascii="Calibri" w:hAnsi="Calibri"/>
          <w:color w:val="2D2D2D"/>
          <w:sz w:val="21"/>
        </w:rPr>
        <w:t>plaignées</w:t>
      </w:r>
      <w:proofErr w:type="spellEnd"/>
      <w:r>
        <w:rPr>
          <w:rFonts w:ascii="Calibri" w:hAnsi="Calibri"/>
          <w:color w:val="2D2D2D"/>
          <w:sz w:val="21"/>
        </w:rPr>
        <w:t xml:space="preserve"> — tableau de bord de surveillance</w:t>
      </w:r>
    </w:p>
    <w:p w14:paraId="19FDD372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Métriques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gramStart"/>
      <w:r>
        <w:rPr>
          <w:rFonts w:ascii="Calibri" w:hAnsi="Calibri"/>
          <w:color w:val="2D2D2D"/>
          <w:sz w:val="21"/>
        </w:rPr>
        <w:t>performance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délai</w:t>
      </w:r>
      <w:proofErr w:type="spellEnd"/>
      <w:r>
        <w:rPr>
          <w:rFonts w:ascii="Calibri" w:hAnsi="Calibri"/>
          <w:color w:val="2D2D2D"/>
          <w:sz w:val="21"/>
        </w:rPr>
        <w:t xml:space="preserve"> moyen de </w:t>
      </w:r>
      <w:proofErr w:type="spellStart"/>
      <w:r>
        <w:rPr>
          <w:rFonts w:ascii="Calibri" w:hAnsi="Calibri"/>
          <w:color w:val="2D2D2D"/>
          <w:sz w:val="21"/>
        </w:rPr>
        <w:t>résolution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taux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médiation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réussie</w:t>
      </w:r>
      <w:proofErr w:type="spellEnd"/>
    </w:p>
    <w:p w14:paraId="39A5812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Conformité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moyenne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secteur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d'activité</w:t>
      </w:r>
      <w:proofErr w:type="spellEnd"/>
    </w:p>
    <w:p w14:paraId="1D5771C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Dashboard </w:t>
      </w:r>
      <w:proofErr w:type="spellStart"/>
      <w:r>
        <w:rPr>
          <w:rFonts w:ascii="Calibri" w:hAnsi="Calibri"/>
          <w:color w:val="2D2D2D"/>
          <w:sz w:val="21"/>
        </w:rPr>
        <w:t>exécutif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réservé</w:t>
      </w:r>
      <w:proofErr w:type="spellEnd"/>
      <w:r>
        <w:rPr>
          <w:rFonts w:ascii="Calibri" w:hAnsi="Calibri"/>
          <w:color w:val="2D2D2D"/>
          <w:sz w:val="21"/>
        </w:rPr>
        <w:t xml:space="preserve"> au Directeur </w:t>
      </w:r>
      <w:proofErr w:type="spellStart"/>
      <w:r>
        <w:rPr>
          <w:rFonts w:ascii="Calibri" w:hAnsi="Calibri"/>
          <w:color w:val="2D2D2D"/>
          <w:sz w:val="21"/>
        </w:rPr>
        <w:t>Général</w:t>
      </w:r>
      <w:proofErr w:type="spellEnd"/>
      <w:r>
        <w:rPr>
          <w:rFonts w:ascii="Calibri" w:hAnsi="Calibri"/>
          <w:color w:val="2D2D2D"/>
          <w:sz w:val="21"/>
        </w:rPr>
        <w:t xml:space="preserve"> et à la Direction</w:t>
      </w:r>
    </w:p>
    <w:p w14:paraId="3EB3DDBE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Alertes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gramStart"/>
      <w:r>
        <w:rPr>
          <w:rFonts w:ascii="Calibri" w:hAnsi="Calibri"/>
          <w:color w:val="2D2D2D"/>
          <w:sz w:val="21"/>
        </w:rPr>
        <w:t>KPI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seuils</w:t>
      </w:r>
      <w:proofErr w:type="spellEnd"/>
      <w:r>
        <w:rPr>
          <w:rFonts w:ascii="Calibri" w:hAnsi="Calibri"/>
          <w:color w:val="2D2D2D"/>
          <w:sz w:val="21"/>
        </w:rPr>
        <w:t xml:space="preserve"> critiques </w:t>
      </w:r>
      <w:proofErr w:type="spellStart"/>
      <w:r>
        <w:rPr>
          <w:rFonts w:ascii="Calibri" w:hAnsi="Calibri"/>
          <w:color w:val="2D2D2D"/>
          <w:sz w:val="21"/>
        </w:rPr>
        <w:t>déclenchant</w:t>
      </w:r>
      <w:proofErr w:type="spellEnd"/>
      <w:r>
        <w:rPr>
          <w:rFonts w:ascii="Calibri" w:hAnsi="Calibri"/>
          <w:color w:val="2D2D2D"/>
          <w:sz w:val="21"/>
        </w:rPr>
        <w:t xml:space="preserve"> des notifications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</w:p>
    <w:p w14:paraId="154E99B1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lastRenderedPageBreak/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 xml:space="preserve"> (lecture), Chef Inspection, Direction, Directeur </w:t>
      </w:r>
      <w:proofErr w:type="spellStart"/>
      <w:r>
        <w:rPr>
          <w:rFonts w:ascii="Calibri" w:hAnsi="Calibri"/>
          <w:color w:val="007A3D"/>
          <w:sz w:val="20"/>
        </w:rPr>
        <w:t>Général</w:t>
      </w:r>
      <w:proofErr w:type="spellEnd"/>
    </w:p>
    <w:p w14:paraId="036AE2B6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36881791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11 — Gestion </w:t>
      </w:r>
      <w:proofErr w:type="spellStart"/>
      <w:r>
        <w:rPr>
          <w:rFonts w:ascii="Calibri" w:hAnsi="Calibri"/>
          <w:b/>
          <w:color w:val="1A3A5C"/>
          <w:sz w:val="26"/>
        </w:rPr>
        <w:t>Électronique</w:t>
      </w:r>
      <w:proofErr w:type="spellEnd"/>
      <w:r>
        <w:rPr>
          <w:rFonts w:ascii="Calibri" w:hAnsi="Calibri"/>
          <w:b/>
          <w:color w:val="1A3A5C"/>
          <w:sz w:val="26"/>
        </w:rPr>
        <w:t xml:space="preserve"> de Documents (GED)</w:t>
      </w:r>
    </w:p>
    <w:p w14:paraId="1DFCD90A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Système </w:t>
      </w:r>
      <w:proofErr w:type="spellStart"/>
      <w:r>
        <w:rPr>
          <w:rFonts w:ascii="Calibri" w:hAnsi="Calibri"/>
          <w:i/>
          <w:color w:val="5A5A5A"/>
        </w:rPr>
        <w:t>centralisé</w:t>
      </w:r>
      <w:proofErr w:type="spellEnd"/>
      <w:r>
        <w:rPr>
          <w:rFonts w:ascii="Calibri" w:hAnsi="Calibri"/>
          <w:i/>
          <w:color w:val="5A5A5A"/>
        </w:rPr>
        <w:t xml:space="preserve"> de gestion </w:t>
      </w:r>
      <w:proofErr w:type="spellStart"/>
      <w:r>
        <w:rPr>
          <w:rFonts w:ascii="Calibri" w:hAnsi="Calibri"/>
          <w:i/>
          <w:color w:val="5A5A5A"/>
        </w:rPr>
        <w:t>documentaire</w:t>
      </w:r>
      <w:proofErr w:type="spellEnd"/>
      <w:r>
        <w:rPr>
          <w:rFonts w:ascii="Calibri" w:hAnsi="Calibri"/>
          <w:i/>
          <w:color w:val="5A5A5A"/>
        </w:rPr>
        <w:t xml:space="preserve"> pour archiver, </w:t>
      </w:r>
      <w:proofErr w:type="spellStart"/>
      <w:r>
        <w:rPr>
          <w:rFonts w:ascii="Calibri" w:hAnsi="Calibri"/>
          <w:i/>
          <w:color w:val="5A5A5A"/>
        </w:rPr>
        <w:t>organiser</w:t>
      </w:r>
      <w:proofErr w:type="spellEnd"/>
      <w:r>
        <w:rPr>
          <w:rFonts w:ascii="Calibri" w:hAnsi="Calibri"/>
          <w:i/>
          <w:color w:val="5A5A5A"/>
        </w:rPr>
        <w:t xml:space="preserve"> et </w:t>
      </w:r>
      <w:proofErr w:type="spellStart"/>
      <w:r>
        <w:rPr>
          <w:rFonts w:ascii="Calibri" w:hAnsi="Calibri"/>
          <w:i/>
          <w:color w:val="5A5A5A"/>
        </w:rPr>
        <w:t>retrouver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rapidement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tous</w:t>
      </w:r>
      <w:proofErr w:type="spellEnd"/>
      <w:r>
        <w:rPr>
          <w:rFonts w:ascii="Calibri" w:hAnsi="Calibri"/>
          <w:i/>
          <w:color w:val="5A5A5A"/>
        </w:rPr>
        <w:t xml:space="preserve"> les documents </w:t>
      </w:r>
      <w:proofErr w:type="spellStart"/>
      <w:r>
        <w:rPr>
          <w:rFonts w:ascii="Calibri" w:hAnsi="Calibri"/>
          <w:i/>
          <w:color w:val="5A5A5A"/>
        </w:rPr>
        <w:t>produits</w:t>
      </w:r>
      <w:proofErr w:type="spellEnd"/>
      <w:r>
        <w:rPr>
          <w:rFonts w:ascii="Calibri" w:hAnsi="Calibri"/>
          <w:i/>
          <w:color w:val="5A5A5A"/>
        </w:rPr>
        <w:t xml:space="preserve"> par </w:t>
      </w:r>
      <w:proofErr w:type="spellStart"/>
      <w:r>
        <w:rPr>
          <w:rFonts w:ascii="Calibri" w:hAnsi="Calibri"/>
          <w:i/>
          <w:color w:val="5A5A5A"/>
        </w:rPr>
        <w:t>l'Inspection</w:t>
      </w:r>
      <w:proofErr w:type="spellEnd"/>
      <w:r>
        <w:rPr>
          <w:rFonts w:ascii="Calibri" w:hAnsi="Calibri"/>
          <w:i/>
          <w:color w:val="5A5A5A"/>
        </w:rPr>
        <w:t xml:space="preserve"> du Travail.</w:t>
      </w:r>
    </w:p>
    <w:p w14:paraId="081F136D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2B38F851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Organisation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catégories</w:t>
      </w:r>
      <w:proofErr w:type="spellEnd"/>
      <w:r>
        <w:rPr>
          <w:rFonts w:ascii="Calibri" w:hAnsi="Calibri"/>
          <w:color w:val="2D2D2D"/>
          <w:sz w:val="21"/>
        </w:rPr>
        <w:t xml:space="preserve"> et sous-</w:t>
      </w:r>
      <w:proofErr w:type="spellStart"/>
      <w:r>
        <w:rPr>
          <w:rFonts w:ascii="Calibri" w:hAnsi="Calibri"/>
          <w:color w:val="2D2D2D"/>
          <w:sz w:val="21"/>
        </w:rPr>
        <w:t>catégories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contrats</w:t>
      </w:r>
      <w:proofErr w:type="spellEnd"/>
      <w:r>
        <w:rPr>
          <w:rFonts w:ascii="Calibri" w:hAnsi="Calibri"/>
          <w:color w:val="2D2D2D"/>
          <w:sz w:val="21"/>
        </w:rPr>
        <w:t xml:space="preserve">, PV, </w:t>
      </w:r>
      <w:proofErr w:type="spellStart"/>
      <w:r>
        <w:rPr>
          <w:rFonts w:ascii="Calibri" w:hAnsi="Calibri"/>
          <w:color w:val="2D2D2D"/>
          <w:sz w:val="21"/>
        </w:rPr>
        <w:t>décisions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circulaires</w:t>
      </w:r>
      <w:proofErr w:type="spellEnd"/>
      <w:r>
        <w:rPr>
          <w:rFonts w:ascii="Calibri" w:hAnsi="Calibri"/>
          <w:color w:val="2D2D2D"/>
          <w:sz w:val="21"/>
        </w:rPr>
        <w:t>…)</w:t>
      </w:r>
    </w:p>
    <w:p w14:paraId="439B0C59" w14:textId="77777777" w:rsidR="00CA2350" w:rsidRDefault="00000000">
      <w:pPr>
        <w:pStyle w:val="Listepuces"/>
        <w:spacing w:after="60"/>
        <w:ind w:left="850"/>
      </w:pPr>
      <w:proofErr w:type="gramStart"/>
      <w:r>
        <w:rPr>
          <w:rFonts w:ascii="Calibri" w:hAnsi="Calibri"/>
          <w:color w:val="2D2D2D"/>
          <w:sz w:val="21"/>
        </w:rPr>
        <w:t>Versioning :</w:t>
      </w:r>
      <w:proofErr w:type="gramEnd"/>
      <w:r>
        <w:rPr>
          <w:rFonts w:ascii="Calibri" w:hAnsi="Calibri"/>
          <w:color w:val="2D2D2D"/>
          <w:sz w:val="21"/>
        </w:rPr>
        <w:t xml:space="preserve"> conservation de </w:t>
      </w:r>
      <w:proofErr w:type="spellStart"/>
      <w:r>
        <w:rPr>
          <w:rFonts w:ascii="Calibri" w:hAnsi="Calibri"/>
          <w:color w:val="2D2D2D"/>
          <w:sz w:val="21"/>
        </w:rPr>
        <w:t>toutes</w:t>
      </w:r>
      <w:proofErr w:type="spellEnd"/>
      <w:r>
        <w:rPr>
          <w:rFonts w:ascii="Calibri" w:hAnsi="Calibri"/>
          <w:color w:val="2D2D2D"/>
          <w:sz w:val="21"/>
        </w:rPr>
        <w:t xml:space="preserve"> les versions d'un document</w:t>
      </w:r>
    </w:p>
    <w:p w14:paraId="2E3592C4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Recherche </w:t>
      </w:r>
      <w:proofErr w:type="spellStart"/>
      <w:r>
        <w:rPr>
          <w:rFonts w:ascii="Calibri" w:hAnsi="Calibri"/>
          <w:color w:val="2D2D2D"/>
          <w:sz w:val="21"/>
        </w:rPr>
        <w:t>fulltext</w:t>
      </w:r>
      <w:proofErr w:type="spellEnd"/>
      <w:r>
        <w:rPr>
          <w:rFonts w:ascii="Calibri" w:hAnsi="Calibri"/>
          <w:color w:val="2D2D2D"/>
          <w:sz w:val="21"/>
        </w:rPr>
        <w:t xml:space="preserve"> dans les </w:t>
      </w:r>
      <w:proofErr w:type="spellStart"/>
      <w:r>
        <w:rPr>
          <w:rFonts w:ascii="Calibri" w:hAnsi="Calibri"/>
          <w:color w:val="2D2D2D"/>
          <w:sz w:val="21"/>
        </w:rPr>
        <w:t>titres</w:t>
      </w:r>
      <w:proofErr w:type="spellEnd"/>
      <w:r>
        <w:rPr>
          <w:rFonts w:ascii="Calibri" w:hAnsi="Calibri"/>
          <w:color w:val="2D2D2D"/>
          <w:sz w:val="21"/>
        </w:rPr>
        <w:t xml:space="preserve"> et descriptions des documents</w:t>
      </w:r>
    </w:p>
    <w:p w14:paraId="584C3A46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Journalisation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accès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qui a </w:t>
      </w:r>
      <w:proofErr w:type="spellStart"/>
      <w:r>
        <w:rPr>
          <w:rFonts w:ascii="Calibri" w:hAnsi="Calibri"/>
          <w:color w:val="2D2D2D"/>
          <w:sz w:val="21"/>
        </w:rPr>
        <w:t>consulté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ou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téléchargé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quel</w:t>
      </w:r>
      <w:proofErr w:type="spellEnd"/>
      <w:r>
        <w:rPr>
          <w:rFonts w:ascii="Calibri" w:hAnsi="Calibri"/>
          <w:color w:val="2D2D2D"/>
          <w:sz w:val="21"/>
        </w:rPr>
        <w:t xml:space="preserve"> document, </w:t>
      </w:r>
      <w:proofErr w:type="spellStart"/>
      <w:r>
        <w:rPr>
          <w:rFonts w:ascii="Calibri" w:hAnsi="Calibri"/>
          <w:color w:val="2D2D2D"/>
          <w:sz w:val="21"/>
        </w:rPr>
        <w:t>quand</w:t>
      </w:r>
      <w:proofErr w:type="spellEnd"/>
    </w:p>
    <w:p w14:paraId="7F647DCC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Archivage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électronique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horodatage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légal</w:t>
      </w:r>
      <w:proofErr w:type="spellEnd"/>
    </w:p>
    <w:p w14:paraId="4D3AEA4D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Partage </w:t>
      </w:r>
      <w:proofErr w:type="spellStart"/>
      <w:r>
        <w:rPr>
          <w:rFonts w:ascii="Calibri" w:hAnsi="Calibri"/>
          <w:color w:val="2D2D2D"/>
          <w:sz w:val="21"/>
        </w:rPr>
        <w:t>sécurisé</w:t>
      </w:r>
      <w:proofErr w:type="spellEnd"/>
      <w:r>
        <w:rPr>
          <w:rFonts w:ascii="Calibri" w:hAnsi="Calibri"/>
          <w:color w:val="2D2D2D"/>
          <w:sz w:val="21"/>
        </w:rPr>
        <w:t xml:space="preserve"> entre services et </w:t>
      </w:r>
      <w:proofErr w:type="spellStart"/>
      <w:r>
        <w:rPr>
          <w:rFonts w:ascii="Calibri" w:hAnsi="Calibri"/>
          <w:color w:val="2D2D2D"/>
          <w:sz w:val="21"/>
        </w:rPr>
        <w:t>bureaux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régionaux</w:t>
      </w:r>
      <w:proofErr w:type="spellEnd"/>
    </w:p>
    <w:p w14:paraId="683B7B17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Restauration de documents </w:t>
      </w:r>
      <w:proofErr w:type="spellStart"/>
      <w:r>
        <w:rPr>
          <w:rFonts w:ascii="Calibri" w:hAnsi="Calibri"/>
          <w:color w:val="2D2D2D"/>
          <w:sz w:val="21"/>
        </w:rPr>
        <w:t>archivés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si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nécessaire</w:t>
      </w:r>
      <w:proofErr w:type="spellEnd"/>
    </w:p>
    <w:p w14:paraId="4CEE0981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Inspecteur</w:t>
      </w:r>
      <w:proofErr w:type="spellEnd"/>
      <w:r>
        <w:rPr>
          <w:rFonts w:ascii="Calibri" w:hAnsi="Calibri"/>
          <w:color w:val="007A3D"/>
          <w:sz w:val="20"/>
        </w:rPr>
        <w:t>, Chef Inspection, Direction</w:t>
      </w:r>
    </w:p>
    <w:p w14:paraId="62EF8622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19F9B240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12 — Administration &amp; Sécurité Système</w:t>
      </w:r>
    </w:p>
    <w:p w14:paraId="1B380A4F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Back-office </w:t>
      </w:r>
      <w:proofErr w:type="spellStart"/>
      <w:r>
        <w:rPr>
          <w:rFonts w:ascii="Calibri" w:hAnsi="Calibri"/>
          <w:i/>
          <w:color w:val="5A5A5A"/>
        </w:rPr>
        <w:t>complet</w:t>
      </w:r>
      <w:proofErr w:type="spellEnd"/>
      <w:r>
        <w:rPr>
          <w:rFonts w:ascii="Calibri" w:hAnsi="Calibri"/>
          <w:i/>
          <w:color w:val="5A5A5A"/>
        </w:rPr>
        <w:t xml:space="preserve"> pour </w:t>
      </w:r>
      <w:proofErr w:type="spellStart"/>
      <w:r>
        <w:rPr>
          <w:rFonts w:ascii="Calibri" w:hAnsi="Calibri"/>
          <w:i/>
          <w:color w:val="5A5A5A"/>
        </w:rPr>
        <w:t>l'administration</w:t>
      </w:r>
      <w:proofErr w:type="spellEnd"/>
      <w:r>
        <w:rPr>
          <w:rFonts w:ascii="Calibri" w:hAnsi="Calibri"/>
          <w:i/>
          <w:color w:val="5A5A5A"/>
        </w:rPr>
        <w:t xml:space="preserve"> technique et la </w:t>
      </w:r>
      <w:proofErr w:type="spellStart"/>
      <w:r>
        <w:rPr>
          <w:rFonts w:ascii="Calibri" w:hAnsi="Calibri"/>
          <w:i/>
          <w:color w:val="5A5A5A"/>
        </w:rPr>
        <w:t>gouvernance</w:t>
      </w:r>
      <w:proofErr w:type="spellEnd"/>
      <w:r>
        <w:rPr>
          <w:rFonts w:ascii="Calibri" w:hAnsi="Calibri"/>
          <w:i/>
          <w:color w:val="5A5A5A"/>
        </w:rPr>
        <w:t xml:space="preserve"> de la </w:t>
      </w:r>
      <w:proofErr w:type="spellStart"/>
      <w:r>
        <w:rPr>
          <w:rFonts w:ascii="Calibri" w:hAnsi="Calibri"/>
          <w:i/>
          <w:color w:val="5A5A5A"/>
        </w:rPr>
        <w:t>plateforme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4FF02FFF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4C6E256C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des </w:t>
      </w:r>
      <w:proofErr w:type="spellStart"/>
      <w:r>
        <w:rPr>
          <w:rFonts w:ascii="Calibri" w:hAnsi="Calibri"/>
          <w:color w:val="2D2D2D"/>
          <w:sz w:val="21"/>
        </w:rPr>
        <w:t>comptes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utilisateurs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création</w:t>
      </w:r>
      <w:proofErr w:type="spellEnd"/>
      <w:r>
        <w:rPr>
          <w:rFonts w:ascii="Calibri" w:hAnsi="Calibri"/>
          <w:color w:val="2D2D2D"/>
          <w:sz w:val="21"/>
        </w:rPr>
        <w:t>, activation, suspension, suppression</w:t>
      </w:r>
    </w:p>
    <w:p w14:paraId="389E8DA1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Matrice des permissions RBAC </w:t>
      </w:r>
      <w:proofErr w:type="gramStart"/>
      <w:r>
        <w:rPr>
          <w:rFonts w:ascii="Calibri" w:hAnsi="Calibri"/>
          <w:color w:val="2D2D2D"/>
          <w:sz w:val="21"/>
        </w:rPr>
        <w:t>configurable :</w:t>
      </w:r>
      <w:proofErr w:type="gramEnd"/>
      <w:r>
        <w:rPr>
          <w:rFonts w:ascii="Calibri" w:hAnsi="Calibri"/>
          <w:color w:val="2D2D2D"/>
          <w:sz w:val="21"/>
        </w:rPr>
        <w:t xml:space="preserve"> 8 </w:t>
      </w:r>
      <w:proofErr w:type="spellStart"/>
      <w:r>
        <w:rPr>
          <w:rFonts w:ascii="Calibri" w:hAnsi="Calibri"/>
          <w:color w:val="2D2D2D"/>
          <w:sz w:val="21"/>
        </w:rPr>
        <w:t>rôles</w:t>
      </w:r>
      <w:proofErr w:type="spellEnd"/>
      <w:r>
        <w:rPr>
          <w:rFonts w:ascii="Calibri" w:hAnsi="Calibri"/>
          <w:color w:val="2D2D2D"/>
          <w:sz w:val="21"/>
        </w:rPr>
        <w:t xml:space="preserve"> × N actions</w:t>
      </w:r>
    </w:p>
    <w:p w14:paraId="35AC3AD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Journal </w:t>
      </w:r>
      <w:proofErr w:type="spellStart"/>
      <w:r>
        <w:rPr>
          <w:rFonts w:ascii="Calibri" w:hAnsi="Calibri"/>
          <w:color w:val="2D2D2D"/>
          <w:sz w:val="21"/>
        </w:rPr>
        <w:t>d'audit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complet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toutes</w:t>
      </w:r>
      <w:proofErr w:type="spellEnd"/>
      <w:r>
        <w:rPr>
          <w:rFonts w:ascii="Calibri" w:hAnsi="Calibri"/>
          <w:color w:val="2D2D2D"/>
          <w:sz w:val="21"/>
        </w:rPr>
        <w:t xml:space="preserve"> les actions </w:t>
      </w:r>
      <w:proofErr w:type="spellStart"/>
      <w:r>
        <w:rPr>
          <w:rFonts w:ascii="Calibri" w:hAnsi="Calibri"/>
          <w:color w:val="2D2D2D"/>
          <w:sz w:val="21"/>
        </w:rPr>
        <w:t>enregistrées</w:t>
      </w:r>
      <w:proofErr w:type="spellEnd"/>
      <w:r>
        <w:rPr>
          <w:rFonts w:ascii="Calibri" w:hAnsi="Calibri"/>
          <w:color w:val="2D2D2D"/>
          <w:sz w:val="21"/>
        </w:rPr>
        <w:t xml:space="preserve"> (qui, quoi, </w:t>
      </w:r>
      <w:proofErr w:type="spellStart"/>
      <w:r>
        <w:rPr>
          <w:rFonts w:ascii="Calibri" w:hAnsi="Calibri"/>
          <w:color w:val="2D2D2D"/>
          <w:sz w:val="21"/>
        </w:rPr>
        <w:t>quand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d'où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2B59624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Configuration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système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paramètres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globaux</w:t>
      </w:r>
      <w:proofErr w:type="spellEnd"/>
      <w:r>
        <w:rPr>
          <w:rFonts w:ascii="Calibri" w:hAnsi="Calibri"/>
          <w:color w:val="2D2D2D"/>
          <w:sz w:val="21"/>
        </w:rPr>
        <w:t xml:space="preserve">, URLs, </w:t>
      </w:r>
      <w:proofErr w:type="spellStart"/>
      <w:r>
        <w:rPr>
          <w:rFonts w:ascii="Calibri" w:hAnsi="Calibri"/>
          <w:color w:val="2D2D2D"/>
          <w:sz w:val="21"/>
        </w:rPr>
        <w:t>clés</w:t>
      </w:r>
      <w:proofErr w:type="spellEnd"/>
      <w:r>
        <w:rPr>
          <w:rFonts w:ascii="Calibri" w:hAnsi="Calibri"/>
          <w:color w:val="2D2D2D"/>
          <w:sz w:val="21"/>
        </w:rPr>
        <w:t xml:space="preserve"> API, </w:t>
      </w:r>
      <w:proofErr w:type="spellStart"/>
      <w:r>
        <w:rPr>
          <w:rFonts w:ascii="Calibri" w:hAnsi="Calibri"/>
          <w:color w:val="2D2D2D"/>
          <w:sz w:val="21"/>
        </w:rPr>
        <w:t>seuils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d'alerte</w:t>
      </w:r>
      <w:proofErr w:type="spellEnd"/>
    </w:p>
    <w:p w14:paraId="1F1B3AE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des modes maintenance avec message </w:t>
      </w:r>
      <w:proofErr w:type="spellStart"/>
      <w:r>
        <w:rPr>
          <w:rFonts w:ascii="Calibri" w:hAnsi="Calibri"/>
          <w:color w:val="2D2D2D"/>
          <w:sz w:val="21"/>
        </w:rPr>
        <w:t>personnalisé</w:t>
      </w:r>
      <w:proofErr w:type="spellEnd"/>
    </w:p>
    <w:p w14:paraId="72AF3084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Journalisation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sauvegardes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</w:p>
    <w:p w14:paraId="45E5232D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Statistiques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d'utilisation</w:t>
      </w:r>
      <w:proofErr w:type="spellEnd"/>
      <w:r>
        <w:rPr>
          <w:rFonts w:ascii="Calibri" w:hAnsi="Calibri"/>
          <w:color w:val="2D2D2D"/>
          <w:sz w:val="21"/>
        </w:rPr>
        <w:t xml:space="preserve"> de la </w:t>
      </w:r>
      <w:proofErr w:type="spellStart"/>
      <w:r>
        <w:rPr>
          <w:rFonts w:ascii="Calibri" w:hAnsi="Calibri"/>
          <w:color w:val="2D2D2D"/>
          <w:sz w:val="21"/>
        </w:rPr>
        <w:t>plateforme</w:t>
      </w:r>
      <w:proofErr w:type="spellEnd"/>
      <w:r>
        <w:rPr>
          <w:rFonts w:ascii="Calibri" w:hAnsi="Calibri"/>
          <w:color w:val="2D2D2D"/>
          <w:sz w:val="21"/>
        </w:rPr>
        <w:t xml:space="preserve"> par module</w:t>
      </w:r>
    </w:p>
    <w:p w14:paraId="02834C7E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Gestion des </w:t>
      </w:r>
      <w:proofErr w:type="spellStart"/>
      <w:r>
        <w:rPr>
          <w:rFonts w:ascii="Calibri" w:hAnsi="Calibri"/>
          <w:color w:val="2D2D2D"/>
          <w:sz w:val="21"/>
        </w:rPr>
        <w:t>rôles</w:t>
      </w:r>
      <w:proofErr w:type="spellEnd"/>
      <w:r>
        <w:rPr>
          <w:rFonts w:ascii="Calibri" w:hAnsi="Calibri"/>
          <w:color w:val="2D2D2D"/>
          <w:sz w:val="21"/>
        </w:rPr>
        <w:t xml:space="preserve"> et permissions par interface </w:t>
      </w:r>
      <w:proofErr w:type="spellStart"/>
      <w:r>
        <w:rPr>
          <w:rFonts w:ascii="Calibri" w:hAnsi="Calibri"/>
          <w:color w:val="2D2D2D"/>
          <w:sz w:val="21"/>
        </w:rPr>
        <w:t>graphique</w:t>
      </w:r>
      <w:proofErr w:type="spellEnd"/>
    </w:p>
    <w:p w14:paraId="021A3AC5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Admin </w:t>
      </w:r>
      <w:proofErr w:type="spellStart"/>
      <w:r>
        <w:rPr>
          <w:rFonts w:ascii="Calibri" w:hAnsi="Calibri"/>
          <w:color w:val="007A3D"/>
          <w:sz w:val="20"/>
        </w:rPr>
        <w:t>uniquement</w:t>
      </w:r>
      <w:proofErr w:type="spellEnd"/>
    </w:p>
    <w:p w14:paraId="434D4580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0670173D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13 — Business Intelligence &amp; Tableaux de Bord</w:t>
      </w:r>
    </w:p>
    <w:p w14:paraId="153845E5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i/>
          <w:color w:val="5A5A5A"/>
        </w:rPr>
        <w:t>Outils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d'analyse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décisionnelle</w:t>
      </w:r>
      <w:proofErr w:type="spellEnd"/>
      <w:r>
        <w:rPr>
          <w:rFonts w:ascii="Calibri" w:hAnsi="Calibri"/>
          <w:i/>
          <w:color w:val="5A5A5A"/>
        </w:rPr>
        <w:t xml:space="preserve"> avec rapports </w:t>
      </w:r>
      <w:proofErr w:type="spellStart"/>
      <w:r>
        <w:rPr>
          <w:rFonts w:ascii="Calibri" w:hAnsi="Calibri"/>
          <w:i/>
          <w:color w:val="5A5A5A"/>
        </w:rPr>
        <w:t>personnalisés</w:t>
      </w:r>
      <w:proofErr w:type="spellEnd"/>
      <w:r>
        <w:rPr>
          <w:rFonts w:ascii="Calibri" w:hAnsi="Calibri"/>
          <w:i/>
          <w:color w:val="5A5A5A"/>
        </w:rPr>
        <w:t xml:space="preserve">, KPIs </w:t>
      </w:r>
      <w:proofErr w:type="spellStart"/>
      <w:r>
        <w:rPr>
          <w:rFonts w:ascii="Calibri" w:hAnsi="Calibri"/>
          <w:i/>
          <w:color w:val="5A5A5A"/>
        </w:rPr>
        <w:t>stratégiques</w:t>
      </w:r>
      <w:proofErr w:type="spellEnd"/>
      <w:r>
        <w:rPr>
          <w:rFonts w:ascii="Calibri" w:hAnsi="Calibri"/>
          <w:i/>
          <w:color w:val="5A5A5A"/>
        </w:rPr>
        <w:t xml:space="preserve"> et exports </w:t>
      </w:r>
      <w:proofErr w:type="spellStart"/>
      <w:r>
        <w:rPr>
          <w:rFonts w:ascii="Calibri" w:hAnsi="Calibri"/>
          <w:i/>
          <w:color w:val="5A5A5A"/>
        </w:rPr>
        <w:t>automatisés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2ADE27A7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27A3F3C2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Création</w:t>
      </w:r>
      <w:proofErr w:type="spellEnd"/>
      <w:r>
        <w:rPr>
          <w:rFonts w:ascii="Calibri" w:hAnsi="Calibri"/>
          <w:color w:val="2D2D2D"/>
          <w:sz w:val="21"/>
        </w:rPr>
        <w:t xml:space="preserve"> de rapports </w:t>
      </w:r>
      <w:proofErr w:type="spellStart"/>
      <w:r>
        <w:rPr>
          <w:rFonts w:ascii="Calibri" w:hAnsi="Calibri"/>
          <w:color w:val="2D2D2D"/>
          <w:sz w:val="21"/>
        </w:rPr>
        <w:t>personnalisés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requêtes</w:t>
      </w:r>
      <w:proofErr w:type="spellEnd"/>
      <w:r>
        <w:rPr>
          <w:rFonts w:ascii="Calibri" w:hAnsi="Calibri"/>
          <w:color w:val="2D2D2D"/>
          <w:sz w:val="21"/>
        </w:rPr>
        <w:t xml:space="preserve"> SELECT </w:t>
      </w:r>
      <w:proofErr w:type="spellStart"/>
      <w:r>
        <w:rPr>
          <w:rFonts w:ascii="Calibri" w:hAnsi="Calibri"/>
          <w:color w:val="2D2D2D"/>
          <w:sz w:val="21"/>
        </w:rPr>
        <w:t>sécurisées</w:t>
      </w:r>
      <w:proofErr w:type="spellEnd"/>
      <w:r>
        <w:rPr>
          <w:rFonts w:ascii="Calibri" w:hAnsi="Calibri"/>
          <w:color w:val="2D2D2D"/>
          <w:sz w:val="21"/>
        </w:rPr>
        <w:t xml:space="preserve"> (Admin </w:t>
      </w:r>
      <w:proofErr w:type="spellStart"/>
      <w:r>
        <w:rPr>
          <w:rFonts w:ascii="Calibri" w:hAnsi="Calibri"/>
          <w:color w:val="2D2D2D"/>
          <w:sz w:val="21"/>
        </w:rPr>
        <w:t>uniquement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57CB14E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Protection anti-injection </w:t>
      </w:r>
      <w:proofErr w:type="gramStart"/>
      <w:r>
        <w:rPr>
          <w:rFonts w:ascii="Calibri" w:hAnsi="Calibri"/>
          <w:color w:val="2D2D2D"/>
          <w:sz w:val="21"/>
        </w:rPr>
        <w:t>SQL :</w:t>
      </w:r>
      <w:proofErr w:type="gramEnd"/>
      <w:r>
        <w:rPr>
          <w:rFonts w:ascii="Calibri" w:hAnsi="Calibri"/>
          <w:color w:val="2D2D2D"/>
          <w:sz w:val="21"/>
        </w:rPr>
        <w:t xml:space="preserve"> validation regex </w:t>
      </w:r>
      <w:proofErr w:type="spellStart"/>
      <w:r>
        <w:rPr>
          <w:rFonts w:ascii="Calibri" w:hAnsi="Calibri"/>
          <w:color w:val="2D2D2D"/>
          <w:sz w:val="21"/>
        </w:rPr>
        <w:t>obligatoire</w:t>
      </w:r>
      <w:proofErr w:type="spellEnd"/>
      <w:r>
        <w:rPr>
          <w:rFonts w:ascii="Calibri" w:hAnsi="Calibri"/>
          <w:color w:val="2D2D2D"/>
          <w:sz w:val="21"/>
        </w:rPr>
        <w:t xml:space="preserve"> SELECT-only</w:t>
      </w:r>
    </w:p>
    <w:p w14:paraId="24ED709B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KPIs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configurables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valeur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cible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seuil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d'alerte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seuil</w:t>
      </w:r>
      <w:proofErr w:type="spellEnd"/>
      <w:r>
        <w:rPr>
          <w:rFonts w:ascii="Calibri" w:hAnsi="Calibri"/>
          <w:color w:val="2D2D2D"/>
          <w:sz w:val="21"/>
        </w:rPr>
        <w:t xml:space="preserve"> critique</w:t>
      </w:r>
    </w:p>
    <w:p w14:paraId="4405B4DD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Tableaux de bord </w:t>
      </w:r>
      <w:proofErr w:type="spellStart"/>
      <w:r>
        <w:rPr>
          <w:rFonts w:ascii="Calibri" w:hAnsi="Calibri"/>
          <w:color w:val="2D2D2D"/>
          <w:sz w:val="21"/>
        </w:rPr>
        <w:t>personnalisables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profil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utilisateur</w:t>
      </w:r>
      <w:proofErr w:type="spellEnd"/>
    </w:p>
    <w:p w14:paraId="29F851DC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Exports </w:t>
      </w:r>
      <w:proofErr w:type="spellStart"/>
      <w:r>
        <w:rPr>
          <w:rFonts w:ascii="Calibri" w:hAnsi="Calibri"/>
          <w:color w:val="2D2D2D"/>
          <w:sz w:val="21"/>
        </w:rPr>
        <w:t>automatisés</w:t>
      </w:r>
      <w:proofErr w:type="spellEnd"/>
      <w:r>
        <w:rPr>
          <w:rFonts w:ascii="Calibri" w:hAnsi="Calibri"/>
          <w:color w:val="2D2D2D"/>
          <w:sz w:val="21"/>
        </w:rPr>
        <w:t xml:space="preserve"> (CSV, Excel, JSON) via </w:t>
      </w:r>
      <w:proofErr w:type="spellStart"/>
      <w:r>
        <w:rPr>
          <w:rFonts w:ascii="Calibri" w:hAnsi="Calibri"/>
          <w:color w:val="2D2D2D"/>
          <w:sz w:val="21"/>
        </w:rPr>
        <w:t>tâches</w:t>
      </w:r>
      <w:proofErr w:type="spellEnd"/>
      <w:r>
        <w:rPr>
          <w:rFonts w:ascii="Calibri" w:hAnsi="Calibri"/>
          <w:color w:val="2D2D2D"/>
          <w:sz w:val="21"/>
        </w:rPr>
        <w:t xml:space="preserve"> Celery </w:t>
      </w:r>
      <w:proofErr w:type="spellStart"/>
      <w:r>
        <w:rPr>
          <w:rFonts w:ascii="Calibri" w:hAnsi="Calibri"/>
          <w:color w:val="2D2D2D"/>
          <w:sz w:val="21"/>
        </w:rPr>
        <w:t>asynchrones</w:t>
      </w:r>
      <w:proofErr w:type="spellEnd"/>
    </w:p>
    <w:p w14:paraId="36693B04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Historique</w:t>
      </w:r>
      <w:proofErr w:type="spellEnd"/>
      <w:r>
        <w:rPr>
          <w:rFonts w:ascii="Calibri" w:hAnsi="Calibri"/>
          <w:color w:val="2D2D2D"/>
          <w:sz w:val="21"/>
        </w:rPr>
        <w:t xml:space="preserve"> des exports avec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cours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terminé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échoué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7E09D6F9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Accès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restreint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Chef Inspection et </w:t>
      </w:r>
      <w:proofErr w:type="spellStart"/>
      <w:r>
        <w:rPr>
          <w:rFonts w:ascii="Calibri" w:hAnsi="Calibri"/>
          <w:color w:val="2D2D2D"/>
          <w:sz w:val="21"/>
        </w:rPr>
        <w:t>niveaux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supérieurs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uniquement</w:t>
      </w:r>
      <w:proofErr w:type="spellEnd"/>
    </w:p>
    <w:p w14:paraId="5A891C72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lastRenderedPageBreak/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Chef Inspection, Directeur </w:t>
      </w:r>
      <w:proofErr w:type="spellStart"/>
      <w:r>
        <w:rPr>
          <w:rFonts w:ascii="Calibri" w:hAnsi="Calibri"/>
          <w:color w:val="007A3D"/>
          <w:sz w:val="20"/>
        </w:rPr>
        <w:t>Régional</w:t>
      </w:r>
      <w:proofErr w:type="spellEnd"/>
      <w:r>
        <w:rPr>
          <w:rFonts w:ascii="Calibri" w:hAnsi="Calibri"/>
          <w:color w:val="007A3D"/>
          <w:sz w:val="20"/>
        </w:rPr>
        <w:t xml:space="preserve">, Directeur </w:t>
      </w:r>
      <w:proofErr w:type="spellStart"/>
      <w:r>
        <w:rPr>
          <w:rFonts w:ascii="Calibri" w:hAnsi="Calibri"/>
          <w:color w:val="007A3D"/>
          <w:sz w:val="20"/>
        </w:rPr>
        <w:t>Général</w:t>
      </w:r>
      <w:proofErr w:type="spellEnd"/>
      <w:r>
        <w:rPr>
          <w:rFonts w:ascii="Calibri" w:hAnsi="Calibri"/>
          <w:color w:val="007A3D"/>
          <w:sz w:val="20"/>
        </w:rPr>
        <w:t>, Admin</w:t>
      </w:r>
    </w:p>
    <w:p w14:paraId="59152358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1AF9D052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14 — Notifications Multi-</w:t>
      </w:r>
      <w:proofErr w:type="spellStart"/>
      <w:r>
        <w:rPr>
          <w:rFonts w:ascii="Calibri" w:hAnsi="Calibri"/>
          <w:b/>
          <w:color w:val="1A3A5C"/>
          <w:sz w:val="26"/>
        </w:rPr>
        <w:t>Canaux</w:t>
      </w:r>
      <w:proofErr w:type="spellEnd"/>
    </w:p>
    <w:p w14:paraId="7CB99C19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Infrastructure de communication </w:t>
      </w:r>
      <w:proofErr w:type="spellStart"/>
      <w:r>
        <w:rPr>
          <w:rFonts w:ascii="Calibri" w:hAnsi="Calibri"/>
          <w:i/>
          <w:color w:val="5A5A5A"/>
        </w:rPr>
        <w:t>automatisée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assurant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qu'aucune</w:t>
      </w:r>
      <w:proofErr w:type="spellEnd"/>
      <w:r>
        <w:rPr>
          <w:rFonts w:ascii="Calibri" w:hAnsi="Calibri"/>
          <w:i/>
          <w:color w:val="5A5A5A"/>
        </w:rPr>
        <w:t xml:space="preserve"> action critique ne passe </w:t>
      </w:r>
      <w:proofErr w:type="spellStart"/>
      <w:r>
        <w:rPr>
          <w:rFonts w:ascii="Calibri" w:hAnsi="Calibri"/>
          <w:i/>
          <w:color w:val="5A5A5A"/>
        </w:rPr>
        <w:t>inaperçue</w:t>
      </w:r>
      <w:proofErr w:type="spellEnd"/>
      <w:r>
        <w:rPr>
          <w:rFonts w:ascii="Calibri" w:hAnsi="Calibri"/>
          <w:i/>
          <w:color w:val="5A5A5A"/>
        </w:rPr>
        <w:t xml:space="preserve">, avec retry </w:t>
      </w:r>
      <w:proofErr w:type="spellStart"/>
      <w:r>
        <w:rPr>
          <w:rFonts w:ascii="Calibri" w:hAnsi="Calibri"/>
          <w:i/>
          <w:color w:val="5A5A5A"/>
        </w:rPr>
        <w:t>automatique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en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cas</w:t>
      </w:r>
      <w:proofErr w:type="spellEnd"/>
      <w:r>
        <w:rPr>
          <w:rFonts w:ascii="Calibri" w:hAnsi="Calibri"/>
          <w:i/>
          <w:color w:val="5A5A5A"/>
        </w:rPr>
        <w:t xml:space="preserve"> </w:t>
      </w:r>
      <w:proofErr w:type="spellStart"/>
      <w:r>
        <w:rPr>
          <w:rFonts w:ascii="Calibri" w:hAnsi="Calibri"/>
          <w:i/>
          <w:color w:val="5A5A5A"/>
        </w:rPr>
        <w:t>d'échec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77A661C4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4501919E" w14:textId="412A04D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Notifications in-app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r>
        <w:rPr>
          <w:rFonts w:ascii="Calibri" w:hAnsi="Calibri"/>
          <w:color w:val="2D2D2D"/>
          <w:sz w:val="21"/>
        </w:rPr>
        <w:t>réel</w:t>
      </w:r>
      <w:proofErr w:type="spellEnd"/>
    </w:p>
    <w:p w14:paraId="683C2626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Envoi </w:t>
      </w:r>
      <w:proofErr w:type="spellStart"/>
      <w:r>
        <w:rPr>
          <w:rFonts w:ascii="Calibri" w:hAnsi="Calibri"/>
          <w:color w:val="2D2D2D"/>
          <w:sz w:val="21"/>
        </w:rPr>
        <w:t>d'emails</w:t>
      </w:r>
      <w:proofErr w:type="spellEnd"/>
      <w:r>
        <w:rPr>
          <w:rFonts w:ascii="Calibri" w:hAnsi="Calibri"/>
          <w:color w:val="2D2D2D"/>
          <w:sz w:val="21"/>
        </w:rPr>
        <w:t xml:space="preserve"> avec gestion de templates HTML </w:t>
      </w:r>
      <w:proofErr w:type="spellStart"/>
      <w:r>
        <w:rPr>
          <w:rFonts w:ascii="Calibri" w:hAnsi="Calibri"/>
          <w:color w:val="2D2D2D"/>
          <w:sz w:val="21"/>
        </w:rPr>
        <w:t>personnalisables</w:t>
      </w:r>
      <w:proofErr w:type="spellEnd"/>
      <w:r>
        <w:rPr>
          <w:rFonts w:ascii="Calibri" w:hAnsi="Calibri"/>
          <w:color w:val="2D2D2D"/>
          <w:sz w:val="21"/>
        </w:rPr>
        <w:t xml:space="preserve"> (10 types)</w:t>
      </w:r>
    </w:p>
    <w:p w14:paraId="66907225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SMS </w:t>
      </w:r>
      <w:proofErr w:type="spellStart"/>
      <w:r>
        <w:rPr>
          <w:rFonts w:ascii="Calibri" w:hAnsi="Calibri"/>
          <w:color w:val="2D2D2D"/>
          <w:sz w:val="21"/>
        </w:rPr>
        <w:t>sortants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fournisseur</w:t>
      </w:r>
      <w:proofErr w:type="spellEnd"/>
      <w:r>
        <w:rPr>
          <w:rFonts w:ascii="Calibri" w:hAnsi="Calibri"/>
          <w:color w:val="2D2D2D"/>
          <w:sz w:val="21"/>
        </w:rPr>
        <w:t xml:space="preserve"> configurable (Africa's Talking, Twilio)</w:t>
      </w:r>
    </w:p>
    <w:p w14:paraId="4E77D653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>Push notifications mobile (iOS et Android)</w:t>
      </w:r>
    </w:p>
    <w:p w14:paraId="666602AB" w14:textId="6E50E066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Retry </w:t>
      </w:r>
      <w:proofErr w:type="spellStart"/>
      <w:r>
        <w:rPr>
          <w:rFonts w:ascii="Calibri" w:hAnsi="Calibri"/>
          <w:color w:val="2D2D2D"/>
          <w:sz w:val="21"/>
        </w:rPr>
        <w:t>automatique</w:t>
      </w:r>
      <w:proofErr w:type="spellEnd"/>
      <w:r>
        <w:rPr>
          <w:rFonts w:ascii="Calibri" w:hAnsi="Calibri"/>
          <w:color w:val="2D2D2D"/>
          <w:sz w:val="21"/>
        </w:rPr>
        <w:t xml:space="preserve"> des envois </w:t>
      </w:r>
      <w:proofErr w:type="spellStart"/>
      <w:r>
        <w:rPr>
          <w:rFonts w:ascii="Calibri" w:hAnsi="Calibri"/>
          <w:color w:val="2D2D2D"/>
          <w:sz w:val="21"/>
        </w:rPr>
        <w:t>échoués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toutes</w:t>
      </w:r>
      <w:proofErr w:type="spellEnd"/>
      <w:r>
        <w:rPr>
          <w:rFonts w:ascii="Calibri" w:hAnsi="Calibri"/>
          <w:color w:val="2D2D2D"/>
          <w:sz w:val="21"/>
        </w:rPr>
        <w:t xml:space="preserve"> les 30 minutes</w:t>
      </w:r>
    </w:p>
    <w:p w14:paraId="7281562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Traitement</w:t>
      </w:r>
      <w:proofErr w:type="spellEnd"/>
      <w:r>
        <w:rPr>
          <w:rFonts w:ascii="Calibri" w:hAnsi="Calibri"/>
          <w:color w:val="2D2D2D"/>
          <w:sz w:val="21"/>
        </w:rPr>
        <w:t xml:space="preserve"> de la file </w:t>
      </w:r>
      <w:proofErr w:type="spellStart"/>
      <w:r>
        <w:rPr>
          <w:rFonts w:ascii="Calibri" w:hAnsi="Calibri"/>
          <w:color w:val="2D2D2D"/>
          <w:sz w:val="21"/>
        </w:rPr>
        <w:t>d'attente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toutes</w:t>
      </w:r>
      <w:proofErr w:type="spellEnd"/>
      <w:r>
        <w:rPr>
          <w:rFonts w:ascii="Calibri" w:hAnsi="Calibri"/>
          <w:color w:val="2D2D2D"/>
          <w:sz w:val="21"/>
        </w:rPr>
        <w:t xml:space="preserve"> les 5 minutes</w:t>
      </w:r>
    </w:p>
    <w:p w14:paraId="66D1FB1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Journalisation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complète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statut</w:t>
      </w:r>
      <w:proofErr w:type="spellEnd"/>
      <w:r>
        <w:rPr>
          <w:rFonts w:ascii="Calibri" w:hAnsi="Calibri"/>
          <w:color w:val="2D2D2D"/>
          <w:sz w:val="21"/>
        </w:rPr>
        <w:t xml:space="preserve">, date </w:t>
      </w:r>
      <w:proofErr w:type="spellStart"/>
      <w:r>
        <w:rPr>
          <w:rFonts w:ascii="Calibri" w:hAnsi="Calibri"/>
          <w:color w:val="2D2D2D"/>
          <w:sz w:val="21"/>
        </w:rPr>
        <w:t>d'envoi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erreurs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nombre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tentatives</w:t>
      </w:r>
      <w:proofErr w:type="spellEnd"/>
    </w:p>
    <w:p w14:paraId="20999551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Templates </w:t>
      </w:r>
      <w:proofErr w:type="spellStart"/>
      <w:r>
        <w:rPr>
          <w:rFonts w:ascii="Calibri" w:hAnsi="Calibri"/>
          <w:color w:val="2D2D2D"/>
          <w:sz w:val="21"/>
        </w:rPr>
        <w:t>d'email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éditables</w:t>
      </w:r>
      <w:proofErr w:type="spellEnd"/>
      <w:r>
        <w:rPr>
          <w:rFonts w:ascii="Calibri" w:hAnsi="Calibri"/>
          <w:color w:val="2D2D2D"/>
          <w:sz w:val="21"/>
        </w:rPr>
        <w:t xml:space="preserve"> par </w:t>
      </w:r>
      <w:proofErr w:type="spellStart"/>
      <w:r>
        <w:rPr>
          <w:rFonts w:ascii="Calibri" w:hAnsi="Calibri"/>
          <w:color w:val="2D2D2D"/>
          <w:sz w:val="21"/>
        </w:rPr>
        <w:t>l'administrateur</w:t>
      </w:r>
      <w:proofErr w:type="spellEnd"/>
    </w:p>
    <w:p w14:paraId="3F020B9C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Tous les </w:t>
      </w: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— envoi </w:t>
      </w:r>
      <w:proofErr w:type="spellStart"/>
      <w:r>
        <w:rPr>
          <w:rFonts w:ascii="Calibri" w:hAnsi="Calibri"/>
          <w:color w:val="007A3D"/>
          <w:sz w:val="20"/>
        </w:rPr>
        <w:t>automatique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r>
        <w:rPr>
          <w:rFonts w:ascii="Calibri" w:hAnsi="Calibri"/>
          <w:color w:val="007A3D"/>
          <w:sz w:val="20"/>
        </w:rPr>
        <w:t>selon</w:t>
      </w:r>
      <w:proofErr w:type="spellEnd"/>
      <w:r>
        <w:rPr>
          <w:rFonts w:ascii="Calibri" w:hAnsi="Calibri"/>
          <w:color w:val="007A3D"/>
          <w:sz w:val="20"/>
        </w:rPr>
        <w:t xml:space="preserve"> les </w:t>
      </w:r>
      <w:proofErr w:type="spellStart"/>
      <w:r>
        <w:rPr>
          <w:rFonts w:ascii="Calibri" w:hAnsi="Calibri"/>
          <w:color w:val="007A3D"/>
          <w:sz w:val="20"/>
        </w:rPr>
        <w:t>événements</w:t>
      </w:r>
      <w:proofErr w:type="spellEnd"/>
    </w:p>
    <w:p w14:paraId="4C842894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0515857E" w14:textId="77777777" w:rsidR="00CA2350" w:rsidRDefault="00000000">
      <w:pPr>
        <w:spacing w:before="280" w:after="120"/>
      </w:pPr>
      <w:proofErr w:type="gramStart"/>
      <w:r>
        <w:rPr>
          <w:rFonts w:ascii="Calibri" w:hAnsi="Calibri"/>
          <w:b/>
          <w:color w:val="1A3A5C"/>
          <w:sz w:val="26"/>
        </w:rPr>
        <w:t>▸  Module</w:t>
      </w:r>
      <w:proofErr w:type="gramEnd"/>
      <w:r>
        <w:rPr>
          <w:rFonts w:ascii="Calibri" w:hAnsi="Calibri"/>
          <w:b/>
          <w:color w:val="1A3A5C"/>
          <w:sz w:val="26"/>
        </w:rPr>
        <w:t xml:space="preserve"> 15 — </w:t>
      </w:r>
      <w:proofErr w:type="spellStart"/>
      <w:r>
        <w:rPr>
          <w:rFonts w:ascii="Calibri" w:hAnsi="Calibri"/>
          <w:b/>
          <w:color w:val="1A3A5C"/>
          <w:sz w:val="26"/>
        </w:rPr>
        <w:t>Portail</w:t>
      </w:r>
      <w:proofErr w:type="spellEnd"/>
      <w:r>
        <w:rPr>
          <w:rFonts w:ascii="Calibri" w:hAnsi="Calibri"/>
          <w:b/>
          <w:color w:val="1A3A5C"/>
          <w:sz w:val="26"/>
        </w:rPr>
        <w:t xml:space="preserve"> Public &amp; Site Vitrine</w:t>
      </w:r>
    </w:p>
    <w:p w14:paraId="25AEF071" w14:textId="77777777" w:rsidR="00CA2350" w:rsidRDefault="00000000">
      <w:pPr>
        <w:spacing w:after="80"/>
        <w:ind w:left="283"/>
      </w:pPr>
      <w:r>
        <w:rPr>
          <w:rFonts w:ascii="Calibri" w:hAnsi="Calibri"/>
          <w:i/>
          <w:color w:val="5A5A5A"/>
        </w:rPr>
        <w:t xml:space="preserve">Face </w:t>
      </w:r>
      <w:proofErr w:type="spellStart"/>
      <w:r>
        <w:rPr>
          <w:rFonts w:ascii="Calibri" w:hAnsi="Calibri"/>
          <w:i/>
          <w:color w:val="5A5A5A"/>
        </w:rPr>
        <w:t>publique</w:t>
      </w:r>
      <w:proofErr w:type="spellEnd"/>
      <w:r>
        <w:rPr>
          <w:rFonts w:ascii="Calibri" w:hAnsi="Calibri"/>
          <w:i/>
          <w:color w:val="5A5A5A"/>
        </w:rPr>
        <w:t xml:space="preserve"> de la </w:t>
      </w:r>
      <w:proofErr w:type="spellStart"/>
      <w:r>
        <w:rPr>
          <w:rFonts w:ascii="Calibri" w:hAnsi="Calibri"/>
          <w:i/>
          <w:color w:val="5A5A5A"/>
        </w:rPr>
        <w:t>plateforme</w:t>
      </w:r>
      <w:proofErr w:type="spellEnd"/>
      <w:r>
        <w:rPr>
          <w:rFonts w:ascii="Calibri" w:hAnsi="Calibri"/>
          <w:i/>
          <w:color w:val="5A5A5A"/>
        </w:rPr>
        <w:t xml:space="preserve"> accessible sans </w:t>
      </w:r>
      <w:proofErr w:type="spellStart"/>
      <w:r>
        <w:rPr>
          <w:rFonts w:ascii="Calibri" w:hAnsi="Calibri"/>
          <w:i/>
          <w:color w:val="5A5A5A"/>
        </w:rPr>
        <w:t>connexion</w:t>
      </w:r>
      <w:proofErr w:type="spellEnd"/>
      <w:r>
        <w:rPr>
          <w:rFonts w:ascii="Calibri" w:hAnsi="Calibri"/>
          <w:i/>
          <w:color w:val="5A5A5A"/>
        </w:rPr>
        <w:t xml:space="preserve"> — vitrine </w:t>
      </w:r>
      <w:proofErr w:type="spellStart"/>
      <w:r>
        <w:rPr>
          <w:rFonts w:ascii="Calibri" w:hAnsi="Calibri"/>
          <w:i/>
          <w:color w:val="5A5A5A"/>
        </w:rPr>
        <w:t>institutionnelle</w:t>
      </w:r>
      <w:proofErr w:type="spellEnd"/>
      <w:r>
        <w:rPr>
          <w:rFonts w:ascii="Calibri" w:hAnsi="Calibri"/>
          <w:i/>
          <w:color w:val="5A5A5A"/>
        </w:rPr>
        <w:t xml:space="preserve"> du Ministère du Travail avec services aux </w:t>
      </w:r>
      <w:proofErr w:type="spellStart"/>
      <w:r>
        <w:rPr>
          <w:rFonts w:ascii="Calibri" w:hAnsi="Calibri"/>
          <w:i/>
          <w:color w:val="5A5A5A"/>
        </w:rPr>
        <w:t>citoyens</w:t>
      </w:r>
      <w:proofErr w:type="spellEnd"/>
      <w:r>
        <w:rPr>
          <w:rFonts w:ascii="Calibri" w:hAnsi="Calibri"/>
          <w:i/>
          <w:color w:val="5A5A5A"/>
        </w:rPr>
        <w:t>.</w:t>
      </w:r>
    </w:p>
    <w:p w14:paraId="434AE555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proofErr w:type="gramStart"/>
      <w:r>
        <w:rPr>
          <w:rFonts w:ascii="Calibri" w:hAnsi="Calibri"/>
          <w:color w:val="2D2D2D"/>
        </w:rPr>
        <w:t>principales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2B4CD641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Page </w:t>
      </w:r>
      <w:proofErr w:type="spellStart"/>
      <w:r>
        <w:rPr>
          <w:rFonts w:ascii="Calibri" w:hAnsi="Calibri"/>
          <w:color w:val="2D2D2D"/>
          <w:sz w:val="21"/>
        </w:rPr>
        <w:t>d'accueil</w:t>
      </w:r>
      <w:proofErr w:type="spellEnd"/>
      <w:r>
        <w:rPr>
          <w:rFonts w:ascii="Calibri" w:hAnsi="Calibri"/>
          <w:color w:val="2D2D2D"/>
          <w:sz w:val="21"/>
        </w:rPr>
        <w:t xml:space="preserve"> avec </w:t>
      </w:r>
      <w:proofErr w:type="spellStart"/>
      <w:r>
        <w:rPr>
          <w:rFonts w:ascii="Calibri" w:hAnsi="Calibri"/>
          <w:color w:val="2D2D2D"/>
          <w:sz w:val="21"/>
        </w:rPr>
        <w:t>statistiques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nationales</w:t>
      </w:r>
      <w:proofErr w:type="spellEnd"/>
      <w:r>
        <w:rPr>
          <w:rFonts w:ascii="Calibri" w:hAnsi="Calibri"/>
          <w:color w:val="2D2D2D"/>
          <w:sz w:val="21"/>
        </w:rPr>
        <w:t xml:space="preserve"> temps </w:t>
      </w:r>
      <w:proofErr w:type="spellStart"/>
      <w:r>
        <w:rPr>
          <w:rFonts w:ascii="Calibri" w:hAnsi="Calibri"/>
          <w:color w:val="2D2D2D"/>
          <w:sz w:val="21"/>
        </w:rPr>
        <w:t>réel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, inspections, </w:t>
      </w:r>
      <w:proofErr w:type="spellStart"/>
      <w:r>
        <w:rPr>
          <w:rFonts w:ascii="Calibri" w:hAnsi="Calibri"/>
          <w:color w:val="2D2D2D"/>
          <w:sz w:val="21"/>
        </w:rPr>
        <w:t>médiations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3DC4566D" w14:textId="5E28AFB0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Actualités</w:t>
      </w:r>
      <w:proofErr w:type="spellEnd"/>
      <w:r>
        <w:rPr>
          <w:rFonts w:ascii="Calibri" w:hAnsi="Calibri"/>
          <w:color w:val="2D2D2D"/>
          <w:sz w:val="21"/>
        </w:rPr>
        <w:t xml:space="preserve"> et communiqués du M</w:t>
      </w:r>
      <w:r w:rsidR="00DC599F">
        <w:rPr>
          <w:rFonts w:ascii="Calibri" w:hAnsi="Calibri"/>
          <w:color w:val="2D2D2D"/>
          <w:sz w:val="21"/>
        </w:rPr>
        <w:t>EPSFP</w:t>
      </w:r>
    </w:p>
    <w:p w14:paraId="30347322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>FAQ droit du travail CI avec recherche</w:t>
      </w:r>
    </w:p>
    <w:p w14:paraId="6731A987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Assistant IA </w:t>
      </w:r>
      <w:proofErr w:type="gramStart"/>
      <w:r>
        <w:rPr>
          <w:rFonts w:ascii="Calibri" w:hAnsi="Calibri"/>
          <w:color w:val="2D2D2D"/>
          <w:sz w:val="21"/>
        </w:rPr>
        <w:t>public :</w:t>
      </w:r>
      <w:proofErr w:type="gram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réponses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automatiques</w:t>
      </w:r>
      <w:proofErr w:type="spellEnd"/>
      <w:r>
        <w:rPr>
          <w:rFonts w:ascii="Calibri" w:hAnsi="Calibri"/>
          <w:color w:val="2D2D2D"/>
          <w:sz w:val="21"/>
        </w:rPr>
        <w:t xml:space="preserve"> aux questions </w:t>
      </w:r>
      <w:proofErr w:type="spellStart"/>
      <w:r>
        <w:rPr>
          <w:rFonts w:ascii="Calibri" w:hAnsi="Calibri"/>
          <w:color w:val="2D2D2D"/>
          <w:sz w:val="21"/>
        </w:rPr>
        <w:t>juridiques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courantes</w:t>
      </w:r>
      <w:proofErr w:type="spellEnd"/>
    </w:p>
    <w:p w14:paraId="77419980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Localisation</w:t>
      </w:r>
      <w:proofErr w:type="spellEnd"/>
      <w:r>
        <w:rPr>
          <w:rFonts w:ascii="Calibri" w:hAnsi="Calibri"/>
          <w:color w:val="2D2D2D"/>
          <w:sz w:val="21"/>
        </w:rPr>
        <w:t xml:space="preserve"> des </w:t>
      </w:r>
      <w:proofErr w:type="spellStart"/>
      <w:r>
        <w:rPr>
          <w:rFonts w:ascii="Calibri" w:hAnsi="Calibri"/>
          <w:color w:val="2D2D2D"/>
          <w:sz w:val="21"/>
        </w:rPr>
        <w:t>bureaux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d'inspection</w:t>
      </w:r>
      <w:proofErr w:type="spellEnd"/>
      <w:r>
        <w:rPr>
          <w:rFonts w:ascii="Calibri" w:hAnsi="Calibri"/>
          <w:color w:val="2D2D2D"/>
          <w:sz w:val="21"/>
        </w:rPr>
        <w:t xml:space="preserve"> par carte interactive</w:t>
      </w:r>
    </w:p>
    <w:p w14:paraId="2AAAAE33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Téléchargement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formulaires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officiels</w:t>
      </w:r>
      <w:proofErr w:type="spellEnd"/>
      <w:r>
        <w:rPr>
          <w:rFonts w:ascii="Calibri" w:hAnsi="Calibri"/>
          <w:color w:val="2D2D2D"/>
          <w:sz w:val="21"/>
        </w:rPr>
        <w:t xml:space="preserve"> (</w:t>
      </w:r>
      <w:proofErr w:type="spellStart"/>
      <w:r>
        <w:rPr>
          <w:rFonts w:ascii="Calibri" w:hAnsi="Calibri"/>
          <w:color w:val="2D2D2D"/>
          <w:sz w:val="21"/>
        </w:rPr>
        <w:t>déclarations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modèles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contrats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70E9A72D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Textes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réglementaires</w:t>
      </w:r>
      <w:proofErr w:type="spellEnd"/>
      <w:r>
        <w:rPr>
          <w:rFonts w:ascii="Calibri" w:hAnsi="Calibri"/>
          <w:color w:val="2D2D2D"/>
          <w:sz w:val="21"/>
        </w:rPr>
        <w:t xml:space="preserve"> (Code du Travail, </w:t>
      </w:r>
      <w:proofErr w:type="spellStart"/>
      <w:r>
        <w:rPr>
          <w:rFonts w:ascii="Calibri" w:hAnsi="Calibri"/>
          <w:color w:val="2D2D2D"/>
          <w:sz w:val="21"/>
        </w:rPr>
        <w:t>décrets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d'application</w:t>
      </w:r>
      <w:proofErr w:type="spellEnd"/>
      <w:r>
        <w:rPr>
          <w:rFonts w:ascii="Calibri" w:hAnsi="Calibri"/>
          <w:color w:val="2D2D2D"/>
          <w:sz w:val="21"/>
        </w:rPr>
        <w:t>)</w:t>
      </w:r>
    </w:p>
    <w:p w14:paraId="4EBF6295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Témoignages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campagnes</w:t>
      </w:r>
      <w:proofErr w:type="spellEnd"/>
      <w:r>
        <w:rPr>
          <w:rFonts w:ascii="Calibri" w:hAnsi="Calibri"/>
          <w:color w:val="2D2D2D"/>
          <w:sz w:val="21"/>
        </w:rPr>
        <w:t xml:space="preserve"> de </w:t>
      </w:r>
      <w:proofErr w:type="spellStart"/>
      <w:r>
        <w:rPr>
          <w:rFonts w:ascii="Calibri" w:hAnsi="Calibri"/>
          <w:color w:val="2D2D2D"/>
          <w:sz w:val="21"/>
        </w:rPr>
        <w:t>sensibilisation</w:t>
      </w:r>
      <w:proofErr w:type="spellEnd"/>
    </w:p>
    <w:p w14:paraId="1F35C413" w14:textId="77777777" w:rsidR="00CA2350" w:rsidRDefault="00000000">
      <w:pPr>
        <w:pStyle w:val="Listepuces"/>
        <w:spacing w:after="60"/>
        <w:ind w:left="850"/>
      </w:pPr>
      <w:proofErr w:type="spellStart"/>
      <w:r>
        <w:rPr>
          <w:rFonts w:ascii="Calibri" w:hAnsi="Calibri"/>
          <w:color w:val="2D2D2D"/>
          <w:sz w:val="21"/>
        </w:rPr>
        <w:t>Formulaire</w:t>
      </w:r>
      <w:proofErr w:type="spellEnd"/>
      <w:r>
        <w:rPr>
          <w:rFonts w:ascii="Calibri" w:hAnsi="Calibri"/>
          <w:color w:val="2D2D2D"/>
          <w:sz w:val="21"/>
        </w:rPr>
        <w:t xml:space="preserve"> de contact pour </w:t>
      </w:r>
      <w:proofErr w:type="spellStart"/>
      <w:r>
        <w:rPr>
          <w:rFonts w:ascii="Calibri" w:hAnsi="Calibri"/>
          <w:color w:val="2D2D2D"/>
          <w:sz w:val="21"/>
        </w:rPr>
        <w:t>demandes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d'information</w:t>
      </w:r>
      <w:proofErr w:type="spellEnd"/>
    </w:p>
    <w:p w14:paraId="6CAFCD7D" w14:textId="77777777" w:rsidR="00CA2350" w:rsidRDefault="00000000">
      <w:pPr>
        <w:pStyle w:val="Listepuces"/>
        <w:spacing w:after="60"/>
        <w:ind w:left="850"/>
      </w:pPr>
      <w:r>
        <w:rPr>
          <w:rFonts w:ascii="Calibri" w:hAnsi="Calibri"/>
          <w:color w:val="2D2D2D"/>
          <w:sz w:val="21"/>
        </w:rPr>
        <w:t xml:space="preserve">Interface </w:t>
      </w:r>
      <w:proofErr w:type="spellStart"/>
      <w:r>
        <w:rPr>
          <w:rFonts w:ascii="Calibri" w:hAnsi="Calibri"/>
          <w:color w:val="2D2D2D"/>
          <w:sz w:val="21"/>
        </w:rPr>
        <w:t>d'administration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dédiée</w:t>
      </w:r>
      <w:proofErr w:type="spellEnd"/>
      <w:r>
        <w:rPr>
          <w:rFonts w:ascii="Calibri" w:hAnsi="Calibri"/>
          <w:color w:val="2D2D2D"/>
          <w:sz w:val="21"/>
        </w:rPr>
        <w:t xml:space="preserve"> pour la mise à jour des </w:t>
      </w:r>
      <w:proofErr w:type="spellStart"/>
      <w:r>
        <w:rPr>
          <w:rFonts w:ascii="Calibri" w:hAnsi="Calibri"/>
          <w:color w:val="2D2D2D"/>
          <w:sz w:val="21"/>
        </w:rPr>
        <w:t>contenus</w:t>
      </w:r>
      <w:proofErr w:type="spellEnd"/>
      <w:r>
        <w:rPr>
          <w:rFonts w:ascii="Calibri" w:hAnsi="Calibri"/>
          <w:color w:val="2D2D2D"/>
          <w:sz w:val="21"/>
        </w:rPr>
        <w:t xml:space="preserve"> (Admin)</w:t>
      </w:r>
    </w:p>
    <w:p w14:paraId="2F6B2448" w14:textId="77777777" w:rsidR="00CA2350" w:rsidRDefault="00000000">
      <w:pPr>
        <w:spacing w:after="80"/>
        <w:ind w:left="283"/>
      </w:pPr>
      <w:proofErr w:type="spellStart"/>
      <w:r>
        <w:rPr>
          <w:rFonts w:ascii="Calibri" w:hAnsi="Calibri"/>
          <w:color w:val="007A3D"/>
          <w:sz w:val="20"/>
        </w:rPr>
        <w:t>Profils</w:t>
      </w:r>
      <w:proofErr w:type="spellEnd"/>
      <w:r>
        <w:rPr>
          <w:rFonts w:ascii="Calibri" w:hAnsi="Calibri"/>
          <w:color w:val="007A3D"/>
          <w:sz w:val="20"/>
        </w:rPr>
        <w:t xml:space="preserve"> </w:t>
      </w:r>
      <w:proofErr w:type="spellStart"/>
      <w:proofErr w:type="gramStart"/>
      <w:r>
        <w:rPr>
          <w:rFonts w:ascii="Calibri" w:hAnsi="Calibri"/>
          <w:color w:val="007A3D"/>
          <w:sz w:val="20"/>
        </w:rPr>
        <w:t>concernés</w:t>
      </w:r>
      <w:proofErr w:type="spellEnd"/>
      <w:r>
        <w:rPr>
          <w:rFonts w:ascii="Calibri" w:hAnsi="Calibri"/>
          <w:color w:val="007A3D"/>
          <w:sz w:val="20"/>
        </w:rPr>
        <w:t xml:space="preserve"> :</w:t>
      </w:r>
      <w:proofErr w:type="gramEnd"/>
      <w:r>
        <w:rPr>
          <w:rFonts w:ascii="Calibri" w:hAnsi="Calibri"/>
          <w:color w:val="007A3D"/>
          <w:sz w:val="20"/>
        </w:rPr>
        <w:t xml:space="preserve"> Public (</w:t>
      </w:r>
      <w:proofErr w:type="spellStart"/>
      <w:r>
        <w:rPr>
          <w:rFonts w:ascii="Calibri" w:hAnsi="Calibri"/>
          <w:color w:val="007A3D"/>
          <w:sz w:val="20"/>
        </w:rPr>
        <w:t>accès</w:t>
      </w:r>
      <w:proofErr w:type="spellEnd"/>
      <w:r>
        <w:rPr>
          <w:rFonts w:ascii="Calibri" w:hAnsi="Calibri"/>
          <w:color w:val="007A3D"/>
          <w:sz w:val="20"/>
        </w:rPr>
        <w:t xml:space="preserve"> sans compte), Admin (gestion du </w:t>
      </w:r>
      <w:proofErr w:type="spellStart"/>
      <w:r>
        <w:rPr>
          <w:rFonts w:ascii="Calibri" w:hAnsi="Calibri"/>
          <w:color w:val="007A3D"/>
          <w:sz w:val="20"/>
        </w:rPr>
        <w:t>contenu</w:t>
      </w:r>
      <w:proofErr w:type="spellEnd"/>
      <w:r>
        <w:rPr>
          <w:rFonts w:ascii="Calibri" w:hAnsi="Calibri"/>
          <w:color w:val="007A3D"/>
          <w:sz w:val="20"/>
        </w:rPr>
        <w:t>)</w:t>
      </w:r>
    </w:p>
    <w:p w14:paraId="3C5B98FA" w14:textId="77777777" w:rsidR="00CA2350" w:rsidRDefault="00CA2350">
      <w:pPr>
        <w:pBdr>
          <w:bottom w:val="single" w:sz="12" w:space="0" w:color="007A3D"/>
        </w:pBdr>
        <w:spacing w:before="80" w:after="80"/>
      </w:pPr>
    </w:p>
    <w:p w14:paraId="210878DA" w14:textId="77777777" w:rsidR="00CA2350" w:rsidRDefault="00000000">
      <w:r>
        <w:br w:type="page"/>
      </w:r>
    </w:p>
    <w:p w14:paraId="5D11085A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>5. Application Mobile</w:t>
      </w:r>
    </w:p>
    <w:p w14:paraId="717A57A2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7D80D41D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La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e-Inspection CI </w:t>
      </w:r>
      <w:proofErr w:type="spellStart"/>
      <w:r>
        <w:rPr>
          <w:rFonts w:ascii="Calibri" w:hAnsi="Calibri"/>
          <w:color w:val="2D2D2D"/>
        </w:rPr>
        <w:t>comprend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une</w:t>
      </w:r>
      <w:proofErr w:type="spellEnd"/>
      <w:r>
        <w:rPr>
          <w:rFonts w:ascii="Calibri" w:hAnsi="Calibri"/>
          <w:color w:val="2D2D2D"/>
        </w:rPr>
        <w:t xml:space="preserve"> application mobile native </w:t>
      </w:r>
      <w:proofErr w:type="spellStart"/>
      <w:r>
        <w:rPr>
          <w:rFonts w:ascii="Calibri" w:hAnsi="Calibri"/>
          <w:color w:val="2D2D2D"/>
        </w:rPr>
        <w:t>développée</w:t>
      </w:r>
      <w:proofErr w:type="spellEnd"/>
      <w:r>
        <w:rPr>
          <w:rFonts w:ascii="Calibri" w:hAnsi="Calibri"/>
          <w:color w:val="2D2D2D"/>
        </w:rPr>
        <w:t xml:space="preserve"> avec React Native / Expo, disponible sur iOS et Android. Elle </w:t>
      </w:r>
      <w:proofErr w:type="spellStart"/>
      <w:r>
        <w:rPr>
          <w:rFonts w:ascii="Calibri" w:hAnsi="Calibri"/>
          <w:color w:val="2D2D2D"/>
        </w:rPr>
        <w:t>offre</w:t>
      </w:r>
      <w:proofErr w:type="spellEnd"/>
      <w:r>
        <w:rPr>
          <w:rFonts w:ascii="Calibri" w:hAnsi="Calibri"/>
          <w:color w:val="2D2D2D"/>
        </w:rPr>
        <w:t xml:space="preserve"> les </w:t>
      </w:r>
      <w:proofErr w:type="spellStart"/>
      <w:r>
        <w:rPr>
          <w:rFonts w:ascii="Calibri" w:hAnsi="Calibri"/>
          <w:color w:val="2D2D2D"/>
        </w:rPr>
        <w:t>fonctionnalités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essentielles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optimisées</w:t>
      </w:r>
      <w:proofErr w:type="spellEnd"/>
      <w:r>
        <w:rPr>
          <w:rFonts w:ascii="Calibri" w:hAnsi="Calibri"/>
          <w:color w:val="2D2D2D"/>
        </w:rPr>
        <w:t xml:space="preserve"> pour </w:t>
      </w:r>
      <w:proofErr w:type="spellStart"/>
      <w:r>
        <w:rPr>
          <w:rFonts w:ascii="Calibri" w:hAnsi="Calibri"/>
          <w:color w:val="2D2D2D"/>
        </w:rPr>
        <w:t>l'usage</w:t>
      </w:r>
      <w:proofErr w:type="spellEnd"/>
      <w:r>
        <w:rPr>
          <w:rFonts w:ascii="Calibri" w:hAnsi="Calibri"/>
          <w:color w:val="2D2D2D"/>
        </w:rPr>
        <w:t xml:space="preserve"> terrain.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1"/>
        <w:gridCol w:w="6527"/>
      </w:tblGrid>
      <w:tr w:rsidR="00CA2350" w14:paraId="7CAD99EB" w14:textId="77777777">
        <w:tc>
          <w:tcPr>
            <w:tcW w:w="2835" w:type="dxa"/>
            <w:shd w:val="clear" w:color="auto" w:fill="1A3A5C"/>
          </w:tcPr>
          <w:p w14:paraId="52565CE3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Fonctionnalité</w:t>
            </w:r>
            <w:proofErr w:type="spellEnd"/>
          </w:p>
        </w:tc>
        <w:tc>
          <w:tcPr>
            <w:tcW w:w="6803" w:type="dxa"/>
            <w:shd w:val="clear" w:color="auto" w:fill="1A3A5C"/>
          </w:tcPr>
          <w:p w14:paraId="56365026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 w:rsidR="00CA2350" w14:paraId="2050D908" w14:textId="77777777">
        <w:tc>
          <w:tcPr>
            <w:tcW w:w="2835" w:type="dxa"/>
            <w:shd w:val="clear" w:color="auto" w:fill="F2F2F2"/>
          </w:tcPr>
          <w:p w14:paraId="2AF6BD97" w14:textId="77777777" w:rsidR="00CA2350" w:rsidRDefault="00000000">
            <w:r>
              <w:rPr>
                <w:rFonts w:ascii="Calibri" w:hAnsi="Calibri"/>
                <w:sz w:val="20"/>
              </w:rPr>
              <w:t xml:space="preserve">Espace </w:t>
            </w:r>
            <w:proofErr w:type="spellStart"/>
            <w:r>
              <w:rPr>
                <w:rFonts w:ascii="Calibri" w:hAnsi="Calibri"/>
                <w:sz w:val="20"/>
              </w:rPr>
              <w:t>Inspecteur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56D40F03" w14:textId="77777777" w:rsidR="00CA2350" w:rsidRDefault="00000000">
            <w:r>
              <w:rPr>
                <w:rFonts w:ascii="Calibri" w:hAnsi="Calibri"/>
                <w:sz w:val="20"/>
              </w:rPr>
              <w:t xml:space="preserve">Tableau de bord, dossiers </w:t>
            </w:r>
            <w:proofErr w:type="spellStart"/>
            <w:r>
              <w:rPr>
                <w:rFonts w:ascii="Calibri" w:hAnsi="Calibri"/>
                <w:sz w:val="20"/>
              </w:rPr>
              <w:t>assignés</w:t>
            </w:r>
            <w:proofErr w:type="spellEnd"/>
            <w:r>
              <w:rPr>
                <w:rFonts w:ascii="Calibri" w:hAnsi="Calibri"/>
                <w:sz w:val="20"/>
              </w:rPr>
              <w:t xml:space="preserve">, planning GPS, convocations, PV </w:t>
            </w:r>
            <w:proofErr w:type="spellStart"/>
            <w:r>
              <w:rPr>
                <w:rFonts w:ascii="Calibri" w:hAnsi="Calibri"/>
                <w:sz w:val="20"/>
              </w:rPr>
              <w:t>numériques</w:t>
            </w:r>
            <w:proofErr w:type="spellEnd"/>
          </w:p>
        </w:tc>
      </w:tr>
      <w:tr w:rsidR="00CA2350" w14:paraId="37B9DF2D" w14:textId="77777777">
        <w:tc>
          <w:tcPr>
            <w:tcW w:w="2835" w:type="dxa"/>
            <w:shd w:val="clear" w:color="auto" w:fill="FFFFFF"/>
          </w:tcPr>
          <w:p w14:paraId="58A2D3CF" w14:textId="77777777" w:rsidR="00CA2350" w:rsidRDefault="00000000">
            <w:r>
              <w:rPr>
                <w:rFonts w:ascii="Calibri" w:hAnsi="Calibri"/>
                <w:sz w:val="20"/>
              </w:rPr>
              <w:t xml:space="preserve">Espace </w:t>
            </w:r>
            <w:proofErr w:type="spellStart"/>
            <w:r>
              <w:rPr>
                <w:rFonts w:ascii="Calibri" w:hAnsi="Calibri"/>
                <w:sz w:val="20"/>
              </w:rPr>
              <w:t>Employé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79A4861C" w14:textId="77777777" w:rsidR="00CA2350" w:rsidRDefault="00000000">
            <w:r>
              <w:rPr>
                <w:rFonts w:ascii="Calibri" w:hAnsi="Calibri"/>
                <w:sz w:val="20"/>
              </w:rPr>
              <w:t xml:space="preserve">Mes </w:t>
            </w:r>
            <w:proofErr w:type="spellStart"/>
            <w:r>
              <w:rPr>
                <w:rFonts w:ascii="Calibri" w:hAnsi="Calibri"/>
                <w:sz w:val="20"/>
              </w:rPr>
              <w:t>plaintes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suivi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statut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pointage</w:t>
            </w:r>
            <w:proofErr w:type="spellEnd"/>
            <w:r>
              <w:rPr>
                <w:rFonts w:ascii="Calibri" w:hAnsi="Calibri"/>
                <w:sz w:val="20"/>
              </w:rPr>
              <w:t xml:space="preserve"> GPS, congés, bulletins de </w:t>
            </w:r>
            <w:proofErr w:type="spellStart"/>
            <w:r>
              <w:rPr>
                <w:rFonts w:ascii="Calibri" w:hAnsi="Calibri"/>
                <w:sz w:val="20"/>
              </w:rPr>
              <w:t>paie</w:t>
            </w:r>
            <w:proofErr w:type="spellEnd"/>
          </w:p>
        </w:tc>
      </w:tr>
      <w:tr w:rsidR="00CA2350" w14:paraId="4CBB0445" w14:textId="77777777">
        <w:tc>
          <w:tcPr>
            <w:tcW w:w="2835" w:type="dxa"/>
            <w:shd w:val="clear" w:color="auto" w:fill="F2F2F2"/>
          </w:tcPr>
          <w:p w14:paraId="70B396B0" w14:textId="77777777" w:rsidR="00CA2350" w:rsidRDefault="00000000">
            <w:r>
              <w:rPr>
                <w:rFonts w:ascii="Calibri" w:hAnsi="Calibri"/>
                <w:sz w:val="20"/>
              </w:rPr>
              <w:t xml:space="preserve">Espace </w:t>
            </w:r>
            <w:proofErr w:type="spellStart"/>
            <w:r>
              <w:rPr>
                <w:rFonts w:ascii="Calibri" w:hAnsi="Calibri"/>
                <w:sz w:val="20"/>
              </w:rPr>
              <w:t>Employeur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34A8D9DF" w14:textId="77777777" w:rsidR="00CA2350" w:rsidRDefault="00000000">
            <w:r>
              <w:rPr>
                <w:rFonts w:ascii="Calibri" w:hAnsi="Calibri"/>
                <w:sz w:val="20"/>
              </w:rPr>
              <w:t xml:space="preserve">Mes </w:t>
            </w:r>
            <w:proofErr w:type="spellStart"/>
            <w:r>
              <w:rPr>
                <w:rFonts w:ascii="Calibri" w:hAnsi="Calibri"/>
                <w:sz w:val="20"/>
              </w:rPr>
              <w:t>travailleurs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contrats</w:t>
            </w:r>
            <w:proofErr w:type="spellEnd"/>
            <w:r>
              <w:rPr>
                <w:rFonts w:ascii="Calibri" w:hAnsi="Calibri"/>
                <w:sz w:val="20"/>
              </w:rPr>
              <w:t xml:space="preserve">, validation congés, </w:t>
            </w:r>
            <w:proofErr w:type="spellStart"/>
            <w:r>
              <w:rPr>
                <w:rFonts w:ascii="Calibri" w:hAnsi="Calibri"/>
                <w:sz w:val="20"/>
              </w:rPr>
              <w:t>réponse</w:t>
            </w:r>
            <w:proofErr w:type="spellEnd"/>
            <w:r>
              <w:rPr>
                <w:rFonts w:ascii="Calibri" w:hAnsi="Calibri"/>
                <w:sz w:val="20"/>
              </w:rPr>
              <w:t xml:space="preserve"> aux convocations</w:t>
            </w:r>
          </w:p>
        </w:tc>
      </w:tr>
      <w:tr w:rsidR="00CA2350" w14:paraId="52DAD276" w14:textId="77777777">
        <w:tc>
          <w:tcPr>
            <w:tcW w:w="2835" w:type="dxa"/>
            <w:shd w:val="clear" w:color="auto" w:fill="FFFFFF"/>
          </w:tcPr>
          <w:p w14:paraId="3D9FB71D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Médiations</w:t>
            </w:r>
            <w:proofErr w:type="spellEnd"/>
            <w:r>
              <w:rPr>
                <w:rFonts w:ascii="Calibri" w:hAnsi="Calibri"/>
                <w:sz w:val="20"/>
              </w:rPr>
              <w:t xml:space="preserve"> Mobile</w:t>
            </w:r>
          </w:p>
        </w:tc>
        <w:tc>
          <w:tcPr>
            <w:tcW w:w="6803" w:type="dxa"/>
            <w:shd w:val="clear" w:color="auto" w:fill="FFFFFF"/>
          </w:tcPr>
          <w:p w14:paraId="3340AA87" w14:textId="77777777" w:rsidR="00CA2350" w:rsidRDefault="00000000">
            <w:r>
              <w:rPr>
                <w:rFonts w:ascii="Calibri" w:hAnsi="Calibri"/>
                <w:sz w:val="20"/>
              </w:rPr>
              <w:t>Relance de convocation, constat de non-</w:t>
            </w:r>
            <w:proofErr w:type="spellStart"/>
            <w:r>
              <w:rPr>
                <w:rFonts w:ascii="Calibri" w:hAnsi="Calibri"/>
                <w:sz w:val="20"/>
              </w:rPr>
              <w:t>comparution</w:t>
            </w:r>
            <w:proofErr w:type="spellEnd"/>
            <w:r>
              <w:rPr>
                <w:rFonts w:ascii="Calibri" w:hAnsi="Calibri"/>
                <w:sz w:val="20"/>
              </w:rPr>
              <w:t>, PV de séance</w:t>
            </w:r>
          </w:p>
        </w:tc>
      </w:tr>
      <w:tr w:rsidR="00CA2350" w14:paraId="5E03820D" w14:textId="77777777">
        <w:tc>
          <w:tcPr>
            <w:tcW w:w="2835" w:type="dxa"/>
            <w:shd w:val="clear" w:color="auto" w:fill="F2F2F2"/>
          </w:tcPr>
          <w:p w14:paraId="2FC8D568" w14:textId="77777777" w:rsidR="00CA2350" w:rsidRDefault="00000000">
            <w:r>
              <w:rPr>
                <w:rFonts w:ascii="Calibri" w:hAnsi="Calibri"/>
                <w:sz w:val="20"/>
              </w:rPr>
              <w:t>Notifications Push</w:t>
            </w:r>
          </w:p>
        </w:tc>
        <w:tc>
          <w:tcPr>
            <w:tcW w:w="6803" w:type="dxa"/>
            <w:shd w:val="clear" w:color="auto" w:fill="F2F2F2"/>
          </w:tcPr>
          <w:p w14:paraId="46AFB6C5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Alertes</w:t>
            </w:r>
            <w:proofErr w:type="spellEnd"/>
            <w:r>
              <w:rPr>
                <w:rFonts w:ascii="Calibri" w:hAnsi="Calibri"/>
                <w:sz w:val="20"/>
              </w:rPr>
              <w:t xml:space="preserve"> temps </w:t>
            </w:r>
            <w:proofErr w:type="spellStart"/>
            <w:r>
              <w:rPr>
                <w:rFonts w:ascii="Calibri" w:hAnsi="Calibri"/>
                <w:sz w:val="20"/>
              </w:rPr>
              <w:t>réel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même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arrière-plan</w:t>
            </w:r>
          </w:p>
        </w:tc>
      </w:tr>
      <w:tr w:rsidR="00CA2350" w14:paraId="6F6B5B33" w14:textId="77777777">
        <w:tc>
          <w:tcPr>
            <w:tcW w:w="2835" w:type="dxa"/>
            <w:shd w:val="clear" w:color="auto" w:fill="FFFFFF"/>
          </w:tcPr>
          <w:p w14:paraId="47A1086F" w14:textId="77777777" w:rsidR="00CA2350" w:rsidRDefault="00000000">
            <w:r>
              <w:rPr>
                <w:rFonts w:ascii="Calibri" w:hAnsi="Calibri"/>
                <w:sz w:val="20"/>
              </w:rPr>
              <w:t>Mode hors-</w:t>
            </w:r>
            <w:proofErr w:type="spellStart"/>
            <w:r>
              <w:rPr>
                <w:rFonts w:ascii="Calibri" w:hAnsi="Calibri"/>
                <w:sz w:val="20"/>
              </w:rPr>
              <w:t>connexion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07CD70C1" w14:textId="77777777" w:rsidR="00CA2350" w:rsidRDefault="00000000">
            <w:r>
              <w:rPr>
                <w:rFonts w:ascii="Calibri" w:hAnsi="Calibri"/>
                <w:sz w:val="20"/>
              </w:rPr>
              <w:t xml:space="preserve">Consultation des données </w:t>
            </w:r>
            <w:proofErr w:type="spellStart"/>
            <w:r>
              <w:rPr>
                <w:rFonts w:ascii="Calibri" w:hAnsi="Calibri"/>
                <w:sz w:val="20"/>
              </w:rPr>
              <w:t>préchargées</w:t>
            </w:r>
            <w:proofErr w:type="spellEnd"/>
            <w:r>
              <w:rPr>
                <w:rFonts w:ascii="Calibri" w:hAnsi="Calibri"/>
                <w:sz w:val="20"/>
              </w:rPr>
              <w:t xml:space="preserve"> sans réseau (</w:t>
            </w:r>
            <w:proofErr w:type="spellStart"/>
            <w:r>
              <w:rPr>
                <w:rFonts w:ascii="Calibri" w:hAnsi="Calibri"/>
                <w:sz w:val="20"/>
              </w:rPr>
              <w:t>synchronisation</w:t>
            </w:r>
            <w:proofErr w:type="spellEnd"/>
            <w:r>
              <w:rPr>
                <w:rFonts w:ascii="Calibri" w:hAnsi="Calibri"/>
                <w:sz w:val="20"/>
              </w:rPr>
              <w:t xml:space="preserve"> à reconnexion)</w:t>
            </w:r>
          </w:p>
        </w:tc>
      </w:tr>
      <w:tr w:rsidR="00CA2350" w14:paraId="062030DA" w14:textId="77777777">
        <w:tc>
          <w:tcPr>
            <w:tcW w:w="2835" w:type="dxa"/>
            <w:shd w:val="clear" w:color="auto" w:fill="F2F2F2"/>
          </w:tcPr>
          <w:p w14:paraId="0496B17C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Géolocalisation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2423A290" w14:textId="77777777" w:rsidR="00CA2350" w:rsidRDefault="00000000">
            <w:r>
              <w:rPr>
                <w:rFonts w:ascii="Calibri" w:hAnsi="Calibri"/>
                <w:sz w:val="20"/>
              </w:rPr>
              <w:t xml:space="preserve">Validation </w:t>
            </w:r>
            <w:proofErr w:type="spellStart"/>
            <w:r>
              <w:rPr>
                <w:rFonts w:ascii="Calibri" w:hAnsi="Calibri"/>
                <w:sz w:val="20"/>
              </w:rPr>
              <w:t>présence</w:t>
            </w:r>
            <w:proofErr w:type="spellEnd"/>
            <w:r>
              <w:rPr>
                <w:rFonts w:ascii="Calibri" w:hAnsi="Calibri"/>
                <w:sz w:val="20"/>
              </w:rPr>
              <w:t xml:space="preserve"> sur site, </w:t>
            </w:r>
            <w:proofErr w:type="spellStart"/>
            <w:r>
              <w:rPr>
                <w:rFonts w:ascii="Calibri" w:hAnsi="Calibri"/>
                <w:sz w:val="20"/>
              </w:rPr>
              <w:t>itinéraire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optimisé</w:t>
            </w:r>
            <w:proofErr w:type="spellEnd"/>
            <w:r>
              <w:rPr>
                <w:rFonts w:ascii="Calibri" w:hAnsi="Calibri"/>
                <w:sz w:val="20"/>
              </w:rPr>
              <w:t xml:space="preserve">, zones de </w:t>
            </w:r>
            <w:proofErr w:type="spellStart"/>
            <w:r>
              <w:rPr>
                <w:rFonts w:ascii="Calibri" w:hAnsi="Calibri"/>
                <w:sz w:val="20"/>
              </w:rPr>
              <w:t>risque</w:t>
            </w:r>
            <w:proofErr w:type="spellEnd"/>
          </w:p>
        </w:tc>
      </w:tr>
      <w:tr w:rsidR="00CA2350" w14:paraId="779CAD4C" w14:textId="77777777">
        <w:tc>
          <w:tcPr>
            <w:tcW w:w="2835" w:type="dxa"/>
            <w:shd w:val="clear" w:color="auto" w:fill="FFFFFF"/>
          </w:tcPr>
          <w:p w14:paraId="1BFEDA10" w14:textId="77777777" w:rsidR="00CA2350" w:rsidRDefault="00000000">
            <w:r>
              <w:rPr>
                <w:rFonts w:ascii="Calibri" w:hAnsi="Calibri"/>
                <w:sz w:val="20"/>
              </w:rPr>
              <w:t>Sécurité mobile</w:t>
            </w:r>
          </w:p>
        </w:tc>
        <w:tc>
          <w:tcPr>
            <w:tcW w:w="6803" w:type="dxa"/>
            <w:shd w:val="clear" w:color="auto" w:fill="FFFFFF"/>
          </w:tcPr>
          <w:p w14:paraId="1B005A80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Authentification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biométrique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empreinte</w:t>
            </w:r>
            <w:proofErr w:type="spellEnd"/>
            <w:r>
              <w:rPr>
                <w:rFonts w:ascii="Calibri" w:hAnsi="Calibri"/>
                <w:sz w:val="20"/>
              </w:rPr>
              <w:t xml:space="preserve">, Face ID) + JWT </w:t>
            </w:r>
            <w:proofErr w:type="spellStart"/>
            <w:r>
              <w:rPr>
                <w:rFonts w:ascii="Calibri" w:hAnsi="Calibri"/>
                <w:sz w:val="20"/>
              </w:rPr>
              <w:t>renouvelé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automatiquement</w:t>
            </w:r>
            <w:proofErr w:type="spellEnd"/>
          </w:p>
        </w:tc>
      </w:tr>
    </w:tbl>
    <w:p w14:paraId="50B143C8" w14:textId="77777777" w:rsidR="00CA2350" w:rsidRDefault="00CA2350">
      <w:pPr>
        <w:spacing w:after="120"/>
      </w:pPr>
    </w:p>
    <w:p w14:paraId="3B821D35" w14:textId="77777777" w:rsidR="00CA2350" w:rsidRDefault="00000000">
      <w:r>
        <w:br w:type="page"/>
      </w:r>
    </w:p>
    <w:p w14:paraId="09A75406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>6. Architecture Technique</w:t>
      </w:r>
    </w:p>
    <w:p w14:paraId="734F0E84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70F74F20" w14:textId="54972DDC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>6.</w:t>
      </w:r>
      <w:r w:rsidR="00DC599F">
        <w:rPr>
          <w:rFonts w:ascii="Calibri" w:hAnsi="Calibri"/>
          <w:b/>
          <w:color w:val="E86C00"/>
          <w:sz w:val="26"/>
        </w:rPr>
        <w:t>1</w:t>
      </w:r>
      <w:r>
        <w:rPr>
          <w:rFonts w:ascii="Calibri" w:hAnsi="Calibri"/>
          <w:b/>
          <w:color w:val="E86C00"/>
          <w:sz w:val="26"/>
        </w:rPr>
        <w:t xml:space="preserve"> Architecture des microservices </w:t>
      </w:r>
      <w:proofErr w:type="spellStart"/>
      <w:r>
        <w:rPr>
          <w:rFonts w:ascii="Calibri" w:hAnsi="Calibri"/>
          <w:b/>
          <w:color w:val="E86C00"/>
          <w:sz w:val="26"/>
        </w:rPr>
        <w:t>applicatifs</w:t>
      </w:r>
      <w:proofErr w:type="spellEnd"/>
    </w:p>
    <w:p w14:paraId="5AA36341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La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suit </w:t>
      </w:r>
      <w:proofErr w:type="spellStart"/>
      <w:r>
        <w:rPr>
          <w:rFonts w:ascii="Calibri" w:hAnsi="Calibri"/>
          <w:color w:val="2D2D2D"/>
        </w:rPr>
        <w:t>une</w:t>
      </w:r>
      <w:proofErr w:type="spellEnd"/>
      <w:r>
        <w:rPr>
          <w:rFonts w:ascii="Calibri" w:hAnsi="Calibri"/>
          <w:color w:val="2D2D2D"/>
        </w:rPr>
        <w:t xml:space="preserve"> architecture </w:t>
      </w:r>
      <w:proofErr w:type="spellStart"/>
      <w:r>
        <w:rPr>
          <w:rFonts w:ascii="Calibri" w:hAnsi="Calibri"/>
          <w:color w:val="2D2D2D"/>
        </w:rPr>
        <w:t>modulaire</w:t>
      </w:r>
      <w:proofErr w:type="spellEnd"/>
      <w:r>
        <w:rPr>
          <w:rFonts w:ascii="Calibri" w:hAnsi="Calibri"/>
          <w:color w:val="2D2D2D"/>
        </w:rPr>
        <w:t xml:space="preserve"> Django avec 15 applications </w:t>
      </w:r>
      <w:proofErr w:type="spellStart"/>
      <w:proofErr w:type="gramStart"/>
      <w:r>
        <w:rPr>
          <w:rFonts w:ascii="Calibri" w:hAnsi="Calibri"/>
          <w:color w:val="2D2D2D"/>
        </w:rPr>
        <w:t>distinctes</w:t>
      </w:r>
      <w:proofErr w:type="spellEnd"/>
      <w:r>
        <w:rPr>
          <w:rFonts w:ascii="Calibri" w:hAnsi="Calibri"/>
          <w:color w:val="2D2D2D"/>
        </w:rPr>
        <w:t xml:space="preserve"> :</w:t>
      </w:r>
      <w:proofErr w:type="gramEnd"/>
    </w:p>
    <w:p w14:paraId="49238C5B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users — </w:t>
      </w:r>
      <w:proofErr w:type="spellStart"/>
      <w:r>
        <w:rPr>
          <w:rFonts w:ascii="Calibri" w:hAnsi="Calibri"/>
          <w:color w:val="2D2D2D"/>
          <w:sz w:val="21"/>
        </w:rPr>
        <w:t>Authentification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profils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utilisateurs</w:t>
      </w:r>
      <w:proofErr w:type="spellEnd"/>
    </w:p>
    <w:p w14:paraId="73CC4D6E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enterprises — Registre des </w:t>
      </w:r>
      <w:proofErr w:type="spellStart"/>
      <w:r>
        <w:rPr>
          <w:rFonts w:ascii="Calibri" w:hAnsi="Calibri"/>
          <w:color w:val="2D2D2D"/>
          <w:sz w:val="21"/>
        </w:rPr>
        <w:t>entreprises</w:t>
      </w:r>
      <w:proofErr w:type="spellEnd"/>
    </w:p>
    <w:p w14:paraId="7FC37503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complaints — Circuit de </w:t>
      </w:r>
      <w:proofErr w:type="spellStart"/>
      <w:r>
        <w:rPr>
          <w:rFonts w:ascii="Calibri" w:hAnsi="Calibri"/>
          <w:color w:val="2D2D2D"/>
          <w:sz w:val="21"/>
        </w:rPr>
        <w:t>plaintes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laborales</w:t>
      </w:r>
      <w:proofErr w:type="spellEnd"/>
    </w:p>
    <w:p w14:paraId="086CDE44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inspections — Inspections terrain et zones</w:t>
      </w:r>
    </w:p>
    <w:p w14:paraId="53979904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mediations — Conciliation et </w:t>
      </w:r>
      <w:proofErr w:type="spellStart"/>
      <w:r>
        <w:rPr>
          <w:rFonts w:ascii="Calibri" w:hAnsi="Calibri"/>
          <w:color w:val="2D2D2D"/>
          <w:sz w:val="21"/>
        </w:rPr>
        <w:t>médiation</w:t>
      </w:r>
      <w:proofErr w:type="spellEnd"/>
    </w:p>
    <w:p w14:paraId="79D5FEC6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judicial — </w:t>
      </w:r>
      <w:proofErr w:type="spellStart"/>
      <w:r>
        <w:rPr>
          <w:rFonts w:ascii="Calibri" w:hAnsi="Calibri"/>
          <w:color w:val="2D2D2D"/>
          <w:sz w:val="21"/>
        </w:rPr>
        <w:t>Procédures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judiciaires</w:t>
      </w:r>
      <w:proofErr w:type="spellEnd"/>
    </w:p>
    <w:p w14:paraId="219BE758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domestic — Emploi domestique</w:t>
      </w:r>
    </w:p>
    <w:p w14:paraId="7506E6B8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hierarchy — Workflows et approbations</w:t>
      </w:r>
    </w:p>
    <w:p w14:paraId="24CE1330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ai — Chatbot, OCR, </w:t>
      </w:r>
      <w:proofErr w:type="spellStart"/>
      <w:r>
        <w:rPr>
          <w:rFonts w:ascii="Calibri" w:hAnsi="Calibri"/>
          <w:color w:val="2D2D2D"/>
          <w:sz w:val="21"/>
        </w:rPr>
        <w:t>similarité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détection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abus</w:t>
      </w:r>
      <w:proofErr w:type="spellEnd"/>
    </w:p>
    <w:p w14:paraId="10C2D31C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observatory — </w:t>
      </w:r>
      <w:proofErr w:type="spellStart"/>
      <w:r>
        <w:rPr>
          <w:rFonts w:ascii="Calibri" w:hAnsi="Calibri"/>
          <w:color w:val="2D2D2D"/>
          <w:sz w:val="21"/>
        </w:rPr>
        <w:t>Statistiques</w:t>
      </w:r>
      <w:proofErr w:type="spellEnd"/>
      <w:r>
        <w:rPr>
          <w:rFonts w:ascii="Calibri" w:hAnsi="Calibri"/>
          <w:color w:val="2D2D2D"/>
          <w:sz w:val="21"/>
        </w:rPr>
        <w:t xml:space="preserve"> et </w:t>
      </w:r>
      <w:proofErr w:type="spellStart"/>
      <w:r>
        <w:rPr>
          <w:rFonts w:ascii="Calibri" w:hAnsi="Calibri"/>
          <w:color w:val="2D2D2D"/>
          <w:sz w:val="21"/>
        </w:rPr>
        <w:t>observatoire</w:t>
      </w:r>
      <w:proofErr w:type="spellEnd"/>
      <w:r>
        <w:rPr>
          <w:rFonts w:ascii="Calibri" w:hAnsi="Calibri"/>
          <w:color w:val="2D2D2D"/>
          <w:sz w:val="21"/>
        </w:rPr>
        <w:t xml:space="preserve"> national</w:t>
      </w:r>
    </w:p>
    <w:p w14:paraId="1D299544" w14:textId="77777777" w:rsidR="00CA2350" w:rsidRDefault="00000000">
      <w:pPr>
        <w:pStyle w:val="Listepuces"/>
        <w:spacing w:after="60"/>
        <w:ind w:left="567"/>
      </w:pPr>
      <w:proofErr w:type="spellStart"/>
      <w:r>
        <w:rPr>
          <w:rFonts w:ascii="Calibri" w:hAnsi="Calibri"/>
          <w:color w:val="2D2D2D"/>
          <w:sz w:val="21"/>
        </w:rPr>
        <w:t>ged</w:t>
      </w:r>
      <w:proofErr w:type="spellEnd"/>
      <w:r>
        <w:rPr>
          <w:rFonts w:ascii="Calibri" w:hAnsi="Calibri"/>
          <w:color w:val="2D2D2D"/>
          <w:sz w:val="21"/>
        </w:rPr>
        <w:t xml:space="preserve"> — Gestion </w:t>
      </w:r>
      <w:proofErr w:type="spellStart"/>
      <w:r>
        <w:rPr>
          <w:rFonts w:ascii="Calibri" w:hAnsi="Calibri"/>
          <w:color w:val="2D2D2D"/>
          <w:sz w:val="21"/>
        </w:rPr>
        <w:t>documentaire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électronique</w:t>
      </w:r>
      <w:proofErr w:type="spellEnd"/>
    </w:p>
    <w:p w14:paraId="5F501F1A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administration — Back-office et audit</w:t>
      </w:r>
    </w:p>
    <w:p w14:paraId="1FC61AA3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bi — Business Intelligence et exports</w:t>
      </w:r>
    </w:p>
    <w:p w14:paraId="0DF8B22A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>notifications — Email, SMS, push multi-canal</w:t>
      </w:r>
    </w:p>
    <w:p w14:paraId="18D7ABA9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landing — </w:t>
      </w:r>
      <w:proofErr w:type="spellStart"/>
      <w:r>
        <w:rPr>
          <w:rFonts w:ascii="Calibri" w:hAnsi="Calibri"/>
          <w:color w:val="2D2D2D"/>
          <w:sz w:val="21"/>
        </w:rPr>
        <w:t>Portail</w:t>
      </w:r>
      <w:proofErr w:type="spellEnd"/>
      <w:r>
        <w:rPr>
          <w:rFonts w:ascii="Calibri" w:hAnsi="Calibri"/>
          <w:color w:val="2D2D2D"/>
          <w:sz w:val="21"/>
        </w:rPr>
        <w:t xml:space="preserve"> public et site vitrine</w:t>
      </w:r>
    </w:p>
    <w:p w14:paraId="24E120ED" w14:textId="77777777" w:rsidR="00CA2350" w:rsidRDefault="00000000">
      <w:r>
        <w:br w:type="page"/>
      </w:r>
    </w:p>
    <w:p w14:paraId="6BB8F637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7. Sécurité &amp; </w:t>
      </w:r>
      <w:proofErr w:type="spellStart"/>
      <w:r>
        <w:rPr>
          <w:rFonts w:ascii="Calibri" w:hAnsi="Calibri"/>
          <w:b/>
          <w:color w:val="1A3A5C"/>
          <w:sz w:val="32"/>
        </w:rPr>
        <w:t>Conformité</w:t>
      </w:r>
      <w:proofErr w:type="spellEnd"/>
    </w:p>
    <w:p w14:paraId="31CA9F2E" w14:textId="77777777" w:rsidR="00CA2350" w:rsidRDefault="00CA2350">
      <w:pPr>
        <w:pBdr>
          <w:bottom w:val="single" w:sz="12" w:space="0" w:color="E86C00"/>
        </w:pBdr>
        <w:spacing w:before="80"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5"/>
        <w:gridCol w:w="6523"/>
      </w:tblGrid>
      <w:tr w:rsidR="00CA2350" w14:paraId="7A16F284" w14:textId="77777777">
        <w:tc>
          <w:tcPr>
            <w:tcW w:w="2835" w:type="dxa"/>
            <w:shd w:val="clear" w:color="auto" w:fill="1A3A5C"/>
          </w:tcPr>
          <w:p w14:paraId="454983A6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Mesure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de sécurité</w:t>
            </w:r>
          </w:p>
        </w:tc>
        <w:tc>
          <w:tcPr>
            <w:tcW w:w="6803" w:type="dxa"/>
            <w:shd w:val="clear" w:color="auto" w:fill="1A3A5C"/>
          </w:tcPr>
          <w:p w14:paraId="304C4C46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Implémentation</w:t>
            </w:r>
            <w:proofErr w:type="spellEnd"/>
          </w:p>
        </w:tc>
      </w:tr>
      <w:tr w:rsidR="00CA2350" w14:paraId="4391C1EC" w14:textId="77777777">
        <w:tc>
          <w:tcPr>
            <w:tcW w:w="2835" w:type="dxa"/>
            <w:shd w:val="clear" w:color="auto" w:fill="F2F2F2"/>
          </w:tcPr>
          <w:p w14:paraId="5D62B108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Authentification</w:t>
            </w:r>
            <w:proofErr w:type="spellEnd"/>
            <w:r>
              <w:rPr>
                <w:rFonts w:ascii="Calibri" w:hAnsi="Calibri"/>
                <w:sz w:val="20"/>
              </w:rPr>
              <w:t xml:space="preserve"> forte</w:t>
            </w:r>
          </w:p>
        </w:tc>
        <w:tc>
          <w:tcPr>
            <w:tcW w:w="6803" w:type="dxa"/>
            <w:shd w:val="clear" w:color="auto" w:fill="F2F2F2"/>
          </w:tcPr>
          <w:p w14:paraId="2E2E5C25" w14:textId="77777777" w:rsidR="00CA2350" w:rsidRDefault="00000000">
            <w:r>
              <w:rPr>
                <w:rFonts w:ascii="Calibri" w:hAnsi="Calibri"/>
                <w:sz w:val="20"/>
              </w:rPr>
              <w:t xml:space="preserve">JWT (access 30min) + Refresh token 7j + OTP/TOTP 2FA </w:t>
            </w:r>
            <w:proofErr w:type="spellStart"/>
            <w:r>
              <w:rPr>
                <w:rFonts w:ascii="Calibri" w:hAnsi="Calibri"/>
                <w:sz w:val="20"/>
              </w:rPr>
              <w:t>optionnel</w:t>
            </w:r>
            <w:proofErr w:type="spellEnd"/>
          </w:p>
        </w:tc>
      </w:tr>
      <w:tr w:rsidR="00CA2350" w14:paraId="4DC25870" w14:textId="77777777">
        <w:tc>
          <w:tcPr>
            <w:tcW w:w="2835" w:type="dxa"/>
            <w:shd w:val="clear" w:color="auto" w:fill="FFFFFF"/>
          </w:tcPr>
          <w:p w14:paraId="49C94357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Contrôle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d'accès</w:t>
            </w:r>
            <w:proofErr w:type="spellEnd"/>
            <w:r>
              <w:rPr>
                <w:rFonts w:ascii="Calibri" w:hAnsi="Calibri"/>
                <w:sz w:val="20"/>
              </w:rPr>
              <w:t xml:space="preserve"> (RBAC)</w:t>
            </w:r>
          </w:p>
        </w:tc>
        <w:tc>
          <w:tcPr>
            <w:tcW w:w="6803" w:type="dxa"/>
            <w:shd w:val="clear" w:color="auto" w:fill="FFFFFF"/>
          </w:tcPr>
          <w:p w14:paraId="49293AD2" w14:textId="77777777" w:rsidR="00CA2350" w:rsidRDefault="00000000">
            <w:r>
              <w:rPr>
                <w:rFonts w:ascii="Calibri" w:hAnsi="Calibri"/>
                <w:sz w:val="20"/>
              </w:rPr>
              <w:t xml:space="preserve">8 </w:t>
            </w:r>
            <w:proofErr w:type="spellStart"/>
            <w:r>
              <w:rPr>
                <w:rFonts w:ascii="Calibri" w:hAnsi="Calibri"/>
                <w:sz w:val="20"/>
              </w:rPr>
              <w:t>rôles</w:t>
            </w:r>
            <w:proofErr w:type="spellEnd"/>
            <w:r>
              <w:rPr>
                <w:rFonts w:ascii="Calibri" w:hAnsi="Calibri"/>
                <w:sz w:val="20"/>
              </w:rPr>
              <w:t xml:space="preserve"> × N permissions — </w:t>
            </w:r>
            <w:proofErr w:type="spellStart"/>
            <w:r>
              <w:rPr>
                <w:rFonts w:ascii="Calibri" w:hAnsi="Calibri"/>
                <w:sz w:val="20"/>
              </w:rPr>
              <w:t>matrice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granulaire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vérifiée</w:t>
            </w:r>
            <w:proofErr w:type="spellEnd"/>
            <w:r>
              <w:rPr>
                <w:rFonts w:ascii="Calibri" w:hAnsi="Calibri"/>
                <w:sz w:val="20"/>
              </w:rPr>
              <w:t xml:space="preserve"> à </w:t>
            </w:r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requête</w:t>
            </w:r>
            <w:proofErr w:type="spellEnd"/>
          </w:p>
        </w:tc>
      </w:tr>
      <w:tr w:rsidR="00CA2350" w14:paraId="49E5189D" w14:textId="77777777">
        <w:tc>
          <w:tcPr>
            <w:tcW w:w="2835" w:type="dxa"/>
            <w:shd w:val="clear" w:color="auto" w:fill="F2F2F2"/>
          </w:tcPr>
          <w:p w14:paraId="33C7ABD6" w14:textId="77777777" w:rsidR="00CA2350" w:rsidRDefault="00000000">
            <w:r>
              <w:rPr>
                <w:rFonts w:ascii="Calibri" w:hAnsi="Calibri"/>
                <w:sz w:val="20"/>
              </w:rPr>
              <w:t>Protection OWASP Top 10</w:t>
            </w:r>
          </w:p>
        </w:tc>
        <w:tc>
          <w:tcPr>
            <w:tcW w:w="6803" w:type="dxa"/>
            <w:shd w:val="clear" w:color="auto" w:fill="F2F2F2"/>
          </w:tcPr>
          <w:p w14:paraId="0E1800D8" w14:textId="77777777" w:rsidR="00CA2350" w:rsidRDefault="00000000">
            <w:r>
              <w:rPr>
                <w:rFonts w:ascii="Calibri" w:hAnsi="Calibri"/>
                <w:sz w:val="20"/>
              </w:rPr>
              <w:t>Validation entrées, protection XSS, CSRF, injection SQL (regex SELECT-only)</w:t>
            </w:r>
          </w:p>
        </w:tc>
      </w:tr>
      <w:tr w:rsidR="00CA2350" w14:paraId="05A98787" w14:textId="77777777">
        <w:tc>
          <w:tcPr>
            <w:tcW w:w="2835" w:type="dxa"/>
            <w:shd w:val="clear" w:color="auto" w:fill="FFFFFF"/>
          </w:tcPr>
          <w:p w14:paraId="74EE1713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Chiffrement</w:t>
            </w:r>
            <w:proofErr w:type="spellEnd"/>
            <w:r>
              <w:rPr>
                <w:rFonts w:ascii="Calibri" w:hAnsi="Calibri"/>
                <w:sz w:val="20"/>
              </w:rPr>
              <w:t xml:space="preserve"> des données</w:t>
            </w:r>
          </w:p>
        </w:tc>
        <w:tc>
          <w:tcPr>
            <w:tcW w:w="6803" w:type="dxa"/>
            <w:shd w:val="clear" w:color="auto" w:fill="FFFFFF"/>
          </w:tcPr>
          <w:p w14:paraId="6CF81E26" w14:textId="77777777" w:rsidR="00CA2350" w:rsidRDefault="00000000">
            <w:r>
              <w:rPr>
                <w:rFonts w:ascii="Calibri" w:hAnsi="Calibri"/>
                <w:sz w:val="20"/>
              </w:rPr>
              <w:t xml:space="preserve">HTTPS/TLS </w:t>
            </w:r>
            <w:proofErr w:type="spellStart"/>
            <w:r>
              <w:rPr>
                <w:rFonts w:ascii="Calibri" w:hAnsi="Calibri"/>
                <w:sz w:val="20"/>
              </w:rPr>
              <w:t>obligatoire</w:t>
            </w:r>
            <w:proofErr w:type="spellEnd"/>
            <w:r>
              <w:rPr>
                <w:rFonts w:ascii="Calibri" w:hAnsi="Calibri"/>
                <w:sz w:val="20"/>
              </w:rPr>
              <w:t xml:space="preserve"> — mots de passe </w:t>
            </w:r>
            <w:proofErr w:type="spellStart"/>
            <w:r>
              <w:rPr>
                <w:rFonts w:ascii="Calibri" w:hAnsi="Calibri"/>
                <w:sz w:val="20"/>
              </w:rPr>
              <w:t>hachés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bcrypt</w:t>
            </w:r>
            <w:proofErr w:type="spellEnd"/>
          </w:p>
        </w:tc>
      </w:tr>
      <w:tr w:rsidR="00CA2350" w14:paraId="6B9640EB" w14:textId="77777777">
        <w:tc>
          <w:tcPr>
            <w:tcW w:w="2835" w:type="dxa"/>
            <w:shd w:val="clear" w:color="auto" w:fill="F2F2F2"/>
          </w:tcPr>
          <w:p w14:paraId="53C0F2ED" w14:textId="77777777" w:rsidR="00CA2350" w:rsidRDefault="00000000">
            <w:r>
              <w:rPr>
                <w:rFonts w:ascii="Calibri" w:hAnsi="Calibri"/>
                <w:sz w:val="20"/>
              </w:rPr>
              <w:t xml:space="preserve">Journal </w:t>
            </w:r>
            <w:proofErr w:type="spellStart"/>
            <w:r>
              <w:rPr>
                <w:rFonts w:ascii="Calibri" w:hAnsi="Calibri"/>
                <w:sz w:val="20"/>
              </w:rPr>
              <w:t>d'audit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complet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2C34405F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action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enregistrée</w:t>
            </w:r>
            <w:proofErr w:type="spellEnd"/>
            <w:r>
              <w:rPr>
                <w:rFonts w:ascii="Calibri" w:hAnsi="Calibri"/>
                <w:sz w:val="20"/>
              </w:rPr>
              <w:t xml:space="preserve"> :</w:t>
            </w:r>
            <w:proofErr w:type="gramEnd"/>
            <w:r>
              <w:rPr>
                <w:rFonts w:ascii="Calibri" w:hAnsi="Calibri"/>
                <w:sz w:val="20"/>
              </w:rPr>
              <w:t xml:space="preserve"> user, IP, </w:t>
            </w:r>
            <w:proofErr w:type="spellStart"/>
            <w:r>
              <w:rPr>
                <w:rFonts w:ascii="Calibri" w:hAnsi="Calibri"/>
                <w:sz w:val="20"/>
              </w:rPr>
              <w:t>horodatage</w:t>
            </w:r>
            <w:proofErr w:type="spellEnd"/>
            <w:r>
              <w:rPr>
                <w:rFonts w:ascii="Calibri" w:hAnsi="Calibri"/>
                <w:sz w:val="20"/>
              </w:rPr>
              <w:t xml:space="preserve">, action, </w:t>
            </w:r>
            <w:proofErr w:type="spellStart"/>
            <w:r>
              <w:rPr>
                <w:rFonts w:ascii="Calibri" w:hAnsi="Calibri"/>
                <w:sz w:val="20"/>
              </w:rPr>
              <w:t>ressource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cible</w:t>
            </w:r>
            <w:proofErr w:type="spellEnd"/>
          </w:p>
        </w:tc>
      </w:tr>
      <w:tr w:rsidR="00CA2350" w14:paraId="187FA172" w14:textId="77777777">
        <w:tc>
          <w:tcPr>
            <w:tcW w:w="2835" w:type="dxa"/>
            <w:shd w:val="clear" w:color="auto" w:fill="FFFFFF"/>
          </w:tcPr>
          <w:p w14:paraId="7E45715A" w14:textId="77777777" w:rsidR="00CA2350" w:rsidRDefault="00000000">
            <w:r>
              <w:rPr>
                <w:rFonts w:ascii="Calibri" w:hAnsi="Calibri"/>
                <w:sz w:val="20"/>
              </w:rPr>
              <w:t>Protection brute-force</w:t>
            </w:r>
          </w:p>
        </w:tc>
        <w:tc>
          <w:tcPr>
            <w:tcW w:w="6803" w:type="dxa"/>
            <w:shd w:val="clear" w:color="auto" w:fill="FFFFFF"/>
          </w:tcPr>
          <w:p w14:paraId="491A7ECF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Blocage</w:t>
            </w:r>
            <w:proofErr w:type="spellEnd"/>
            <w:r>
              <w:rPr>
                <w:rFonts w:ascii="Calibri" w:hAnsi="Calibri"/>
                <w:sz w:val="20"/>
              </w:rPr>
              <w:t xml:space="preserve"> après 5 </w:t>
            </w:r>
            <w:proofErr w:type="spellStart"/>
            <w:r>
              <w:rPr>
                <w:rFonts w:ascii="Calibri" w:hAnsi="Calibri"/>
                <w:sz w:val="20"/>
              </w:rPr>
              <w:t>tentatives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délai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exponentiel</w:t>
            </w:r>
            <w:proofErr w:type="spellEnd"/>
          </w:p>
        </w:tc>
      </w:tr>
      <w:tr w:rsidR="00CA2350" w14:paraId="6A8A3B23" w14:textId="77777777">
        <w:tc>
          <w:tcPr>
            <w:tcW w:w="2835" w:type="dxa"/>
            <w:shd w:val="clear" w:color="auto" w:fill="F2F2F2"/>
          </w:tcPr>
          <w:p w14:paraId="73614882" w14:textId="77777777" w:rsidR="00CA2350" w:rsidRDefault="00000000">
            <w:r>
              <w:rPr>
                <w:rFonts w:ascii="Calibri" w:hAnsi="Calibri"/>
                <w:sz w:val="20"/>
              </w:rPr>
              <w:t>Isolation des données</w:t>
            </w:r>
          </w:p>
        </w:tc>
        <w:tc>
          <w:tcPr>
            <w:tcW w:w="6803" w:type="dxa"/>
            <w:shd w:val="clear" w:color="auto" w:fill="F2F2F2"/>
          </w:tcPr>
          <w:p w14:paraId="7627A8F8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utilisateur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voit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uniquement</w:t>
            </w:r>
            <w:proofErr w:type="spellEnd"/>
            <w:r>
              <w:rPr>
                <w:rFonts w:ascii="Calibri" w:hAnsi="Calibri"/>
                <w:sz w:val="20"/>
              </w:rPr>
              <w:t xml:space="preserve"> les données de son </w:t>
            </w:r>
            <w:proofErr w:type="spellStart"/>
            <w:r>
              <w:rPr>
                <w:rFonts w:ascii="Calibri" w:hAnsi="Calibri"/>
                <w:sz w:val="20"/>
              </w:rPr>
              <w:t>périmètre</w:t>
            </w:r>
            <w:proofErr w:type="spellEnd"/>
          </w:p>
        </w:tc>
      </w:tr>
      <w:tr w:rsidR="00CA2350" w14:paraId="5A42F8E6" w14:textId="77777777">
        <w:tc>
          <w:tcPr>
            <w:tcW w:w="2835" w:type="dxa"/>
            <w:shd w:val="clear" w:color="auto" w:fill="FFFFFF"/>
          </w:tcPr>
          <w:p w14:paraId="540B9018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Sauvegardes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5AA3D583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Sauvegardes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planifiées</w:t>
            </w:r>
            <w:proofErr w:type="spellEnd"/>
            <w:r>
              <w:rPr>
                <w:rFonts w:ascii="Calibri" w:hAnsi="Calibri"/>
                <w:sz w:val="20"/>
              </w:rPr>
              <w:t xml:space="preserve"> avec </w:t>
            </w:r>
            <w:proofErr w:type="spellStart"/>
            <w:r>
              <w:rPr>
                <w:rFonts w:ascii="Calibri" w:hAnsi="Calibri"/>
                <w:sz w:val="20"/>
              </w:rPr>
              <w:t>journalisation</w:t>
            </w:r>
            <w:proofErr w:type="spellEnd"/>
            <w:r>
              <w:rPr>
                <w:rFonts w:ascii="Calibri" w:hAnsi="Calibri"/>
                <w:sz w:val="20"/>
              </w:rPr>
              <w:t xml:space="preserve"> des backups et restauration </w:t>
            </w:r>
            <w:proofErr w:type="spellStart"/>
            <w:r>
              <w:rPr>
                <w:rFonts w:ascii="Calibri" w:hAnsi="Calibri"/>
                <w:sz w:val="20"/>
              </w:rPr>
              <w:t>testée</w:t>
            </w:r>
            <w:proofErr w:type="spellEnd"/>
          </w:p>
        </w:tc>
      </w:tr>
      <w:tr w:rsidR="00CA2350" w14:paraId="11A286CE" w14:textId="77777777">
        <w:tc>
          <w:tcPr>
            <w:tcW w:w="2835" w:type="dxa"/>
            <w:shd w:val="clear" w:color="auto" w:fill="F2F2F2"/>
          </w:tcPr>
          <w:p w14:paraId="5653887D" w14:textId="77777777" w:rsidR="00CA2350" w:rsidRDefault="00000000">
            <w:r>
              <w:rPr>
                <w:rFonts w:ascii="Calibri" w:hAnsi="Calibri"/>
                <w:sz w:val="20"/>
              </w:rPr>
              <w:t xml:space="preserve">Données </w:t>
            </w:r>
            <w:proofErr w:type="spellStart"/>
            <w:r>
              <w:rPr>
                <w:rFonts w:ascii="Calibri" w:hAnsi="Calibri"/>
                <w:sz w:val="20"/>
              </w:rPr>
              <w:t>personnelles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5DA803B1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Conformité</w:t>
            </w:r>
            <w:proofErr w:type="spellEnd"/>
            <w:r>
              <w:rPr>
                <w:rFonts w:ascii="Calibri" w:hAnsi="Calibri"/>
                <w:sz w:val="20"/>
              </w:rPr>
              <w:t xml:space="preserve"> RGPD-compatible — droit à </w:t>
            </w:r>
            <w:proofErr w:type="spellStart"/>
            <w:r>
              <w:rPr>
                <w:rFonts w:ascii="Calibri" w:hAnsi="Calibri"/>
                <w:sz w:val="20"/>
              </w:rPr>
              <w:t>l'effacement</w:t>
            </w:r>
            <w:proofErr w:type="spellEnd"/>
            <w:r>
              <w:rPr>
                <w:rFonts w:ascii="Calibri" w:hAnsi="Calibri"/>
                <w:sz w:val="20"/>
              </w:rPr>
              <w:t xml:space="preserve"> et à la </w:t>
            </w:r>
            <w:proofErr w:type="spellStart"/>
            <w:r>
              <w:rPr>
                <w:rFonts w:ascii="Calibri" w:hAnsi="Calibri"/>
                <w:sz w:val="20"/>
              </w:rPr>
              <w:t>portabilité</w:t>
            </w:r>
            <w:proofErr w:type="spellEnd"/>
          </w:p>
        </w:tc>
      </w:tr>
    </w:tbl>
    <w:p w14:paraId="231A36B9" w14:textId="77777777" w:rsidR="00CA2350" w:rsidRDefault="00CA2350">
      <w:pPr>
        <w:spacing w:after="120"/>
      </w:pPr>
    </w:p>
    <w:p w14:paraId="3FB21F4A" w14:textId="77777777" w:rsidR="00CA2350" w:rsidRDefault="00000000">
      <w:r>
        <w:br w:type="page"/>
      </w:r>
    </w:p>
    <w:p w14:paraId="2F6729AF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8. </w:t>
      </w:r>
      <w:proofErr w:type="spellStart"/>
      <w:r>
        <w:rPr>
          <w:rFonts w:ascii="Calibri" w:hAnsi="Calibri"/>
          <w:b/>
          <w:color w:val="1A3A5C"/>
          <w:sz w:val="32"/>
        </w:rPr>
        <w:t>Déploiement</w:t>
      </w:r>
      <w:proofErr w:type="spellEnd"/>
      <w:r>
        <w:rPr>
          <w:rFonts w:ascii="Calibri" w:hAnsi="Calibri"/>
          <w:b/>
          <w:color w:val="1A3A5C"/>
          <w:sz w:val="32"/>
        </w:rPr>
        <w:t>, Formation &amp; Support</w:t>
      </w:r>
    </w:p>
    <w:p w14:paraId="23B6E336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3A3750C8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8.1 Options de </w:t>
      </w:r>
      <w:proofErr w:type="spellStart"/>
      <w:r>
        <w:rPr>
          <w:rFonts w:ascii="Calibri" w:hAnsi="Calibri"/>
          <w:b/>
          <w:color w:val="E86C00"/>
          <w:sz w:val="26"/>
        </w:rPr>
        <w:t>déploiement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1"/>
        <w:gridCol w:w="7087"/>
      </w:tblGrid>
      <w:tr w:rsidR="00CA2350" w14:paraId="4519ADE3" w14:textId="77777777">
        <w:tc>
          <w:tcPr>
            <w:tcW w:w="2268" w:type="dxa"/>
            <w:shd w:val="clear" w:color="auto" w:fill="1A3A5C"/>
          </w:tcPr>
          <w:p w14:paraId="7722CB0A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Mode</w:t>
            </w:r>
          </w:p>
        </w:tc>
        <w:tc>
          <w:tcPr>
            <w:tcW w:w="7370" w:type="dxa"/>
            <w:shd w:val="clear" w:color="auto" w:fill="1A3A5C"/>
          </w:tcPr>
          <w:p w14:paraId="0CD43C4A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 w:rsidR="00CA2350" w14:paraId="76936B10" w14:textId="77777777">
        <w:tc>
          <w:tcPr>
            <w:tcW w:w="2268" w:type="dxa"/>
            <w:shd w:val="clear" w:color="auto" w:fill="F2F2F2"/>
          </w:tcPr>
          <w:p w14:paraId="0530B07D" w14:textId="77777777" w:rsidR="00CA2350" w:rsidRDefault="00000000">
            <w:r>
              <w:rPr>
                <w:rFonts w:ascii="Calibri" w:hAnsi="Calibri"/>
                <w:sz w:val="20"/>
              </w:rPr>
              <w:t>SaaS Cloud</w:t>
            </w:r>
          </w:p>
        </w:tc>
        <w:tc>
          <w:tcPr>
            <w:tcW w:w="7370" w:type="dxa"/>
            <w:shd w:val="clear" w:color="auto" w:fill="F2F2F2"/>
          </w:tcPr>
          <w:p w14:paraId="37EF68C7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Hébergement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géré</w:t>
            </w:r>
            <w:proofErr w:type="spellEnd"/>
            <w:r>
              <w:rPr>
                <w:rFonts w:ascii="Calibri" w:hAnsi="Calibri"/>
                <w:sz w:val="20"/>
              </w:rPr>
              <w:t xml:space="preserve"> sur infrastructure cloud (OVH, AWS </w:t>
            </w:r>
            <w:proofErr w:type="spellStart"/>
            <w:r>
              <w:rPr>
                <w:rFonts w:ascii="Calibri" w:hAnsi="Calibri"/>
                <w:sz w:val="20"/>
              </w:rPr>
              <w:t>ou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serveurs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africains</w:t>
            </w:r>
            <w:proofErr w:type="spellEnd"/>
            <w:r>
              <w:rPr>
                <w:rFonts w:ascii="Calibri" w:hAnsi="Calibri"/>
                <w:sz w:val="20"/>
              </w:rPr>
              <w:t xml:space="preserve">) — maintenances </w:t>
            </w:r>
            <w:proofErr w:type="spellStart"/>
            <w:r>
              <w:rPr>
                <w:rFonts w:ascii="Calibri" w:hAnsi="Calibri"/>
                <w:sz w:val="20"/>
              </w:rPr>
              <w:t>incluses</w:t>
            </w:r>
            <w:proofErr w:type="spellEnd"/>
          </w:p>
        </w:tc>
      </w:tr>
      <w:tr w:rsidR="00CA2350" w14:paraId="1AC0079A" w14:textId="77777777">
        <w:tc>
          <w:tcPr>
            <w:tcW w:w="2268" w:type="dxa"/>
            <w:shd w:val="clear" w:color="auto" w:fill="FFFFFF"/>
          </w:tcPr>
          <w:p w14:paraId="107F3DAD" w14:textId="77777777" w:rsidR="00CA2350" w:rsidRDefault="00000000">
            <w:r>
              <w:rPr>
                <w:rFonts w:ascii="Calibri" w:hAnsi="Calibri"/>
                <w:sz w:val="20"/>
              </w:rPr>
              <w:t>On-Premise DGT</w:t>
            </w:r>
          </w:p>
        </w:tc>
        <w:tc>
          <w:tcPr>
            <w:tcW w:w="7370" w:type="dxa"/>
            <w:shd w:val="clear" w:color="auto" w:fill="FFFFFF"/>
          </w:tcPr>
          <w:p w14:paraId="7C6DC8DF" w14:textId="35A563F8" w:rsidR="00CA2350" w:rsidRDefault="00000000">
            <w:proofErr w:type="spellStart"/>
            <w:r>
              <w:rPr>
                <w:rFonts w:ascii="Calibri" w:hAnsi="Calibri"/>
                <w:sz w:val="20"/>
              </w:rPr>
              <w:t>Déploiement</w:t>
            </w:r>
            <w:proofErr w:type="spellEnd"/>
            <w:r>
              <w:rPr>
                <w:rFonts w:ascii="Calibri" w:hAnsi="Calibri"/>
                <w:sz w:val="20"/>
              </w:rPr>
              <w:t xml:space="preserve"> sur les </w:t>
            </w:r>
            <w:proofErr w:type="spellStart"/>
            <w:r>
              <w:rPr>
                <w:rFonts w:ascii="Calibri" w:hAnsi="Calibri"/>
                <w:sz w:val="20"/>
              </w:rPr>
              <w:t>serveurs</w:t>
            </w:r>
            <w:proofErr w:type="spellEnd"/>
            <w:r>
              <w:rPr>
                <w:rFonts w:ascii="Calibri" w:hAnsi="Calibri"/>
                <w:sz w:val="20"/>
              </w:rPr>
              <w:t xml:space="preserve"> du M</w:t>
            </w:r>
            <w:r w:rsidR="00DC599F">
              <w:rPr>
                <w:rFonts w:ascii="Calibri" w:hAnsi="Calibri"/>
                <w:sz w:val="20"/>
              </w:rPr>
              <w:t>EPSFP</w:t>
            </w:r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transfert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compétences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assuré</w:t>
            </w:r>
            <w:proofErr w:type="spellEnd"/>
          </w:p>
        </w:tc>
      </w:tr>
      <w:tr w:rsidR="00CA2350" w14:paraId="5611043F" w14:textId="77777777">
        <w:tc>
          <w:tcPr>
            <w:tcW w:w="2268" w:type="dxa"/>
            <w:shd w:val="clear" w:color="auto" w:fill="F2F2F2"/>
          </w:tcPr>
          <w:p w14:paraId="53F06AB2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Hybride</w:t>
            </w:r>
            <w:proofErr w:type="spellEnd"/>
          </w:p>
        </w:tc>
        <w:tc>
          <w:tcPr>
            <w:tcW w:w="7370" w:type="dxa"/>
            <w:shd w:val="clear" w:color="auto" w:fill="F2F2F2"/>
          </w:tcPr>
          <w:p w14:paraId="493A2101" w14:textId="77777777" w:rsidR="00CA2350" w:rsidRDefault="00000000">
            <w:r>
              <w:rPr>
                <w:rFonts w:ascii="Calibri" w:hAnsi="Calibri"/>
                <w:sz w:val="20"/>
              </w:rPr>
              <w:t xml:space="preserve">API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cloud, données </w:t>
            </w:r>
            <w:proofErr w:type="spellStart"/>
            <w:r>
              <w:rPr>
                <w:rFonts w:ascii="Calibri" w:hAnsi="Calibri"/>
                <w:sz w:val="20"/>
              </w:rPr>
              <w:t>sensibles</w:t>
            </w:r>
            <w:proofErr w:type="spellEnd"/>
            <w:r>
              <w:rPr>
                <w:rFonts w:ascii="Calibri" w:hAnsi="Calibri"/>
                <w:sz w:val="20"/>
              </w:rPr>
              <w:t xml:space="preserve"> on-premise — </w:t>
            </w:r>
            <w:proofErr w:type="spellStart"/>
            <w:r>
              <w:rPr>
                <w:rFonts w:ascii="Calibri" w:hAnsi="Calibri"/>
                <w:sz w:val="20"/>
              </w:rPr>
              <w:t>compromis</w:t>
            </w:r>
            <w:proofErr w:type="spellEnd"/>
            <w:r>
              <w:rPr>
                <w:rFonts w:ascii="Calibri" w:hAnsi="Calibri"/>
                <w:sz w:val="20"/>
              </w:rPr>
              <w:t xml:space="preserve"> sécurité/</w:t>
            </w:r>
            <w:proofErr w:type="spellStart"/>
            <w:r>
              <w:rPr>
                <w:rFonts w:ascii="Calibri" w:hAnsi="Calibri"/>
                <w:sz w:val="20"/>
              </w:rPr>
              <w:t>agilité</w:t>
            </w:r>
            <w:proofErr w:type="spellEnd"/>
          </w:p>
        </w:tc>
      </w:tr>
    </w:tbl>
    <w:p w14:paraId="65DCB967" w14:textId="77777777" w:rsidR="00CA2350" w:rsidRDefault="00CA2350">
      <w:pPr>
        <w:spacing w:after="120"/>
      </w:pPr>
    </w:p>
    <w:p w14:paraId="5FC1A06C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>8.2 Plan de formation</w:t>
      </w:r>
    </w:p>
    <w:p w14:paraId="223440AE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5 </w:t>
      </w:r>
      <w:proofErr w:type="spellStart"/>
      <w:r>
        <w:rPr>
          <w:rFonts w:ascii="Calibri" w:hAnsi="Calibri"/>
          <w:color w:val="2D2D2D"/>
          <w:sz w:val="21"/>
        </w:rPr>
        <w:t>jours</w:t>
      </w:r>
      <w:proofErr w:type="spellEnd"/>
      <w:r>
        <w:rPr>
          <w:rFonts w:ascii="Calibri" w:hAnsi="Calibri"/>
          <w:color w:val="2D2D2D"/>
          <w:sz w:val="21"/>
        </w:rPr>
        <w:t xml:space="preserve"> — Formation </w:t>
      </w:r>
      <w:proofErr w:type="spellStart"/>
      <w:r>
        <w:rPr>
          <w:rFonts w:ascii="Calibri" w:hAnsi="Calibri"/>
          <w:color w:val="2D2D2D"/>
          <w:sz w:val="21"/>
        </w:rPr>
        <w:t>administrateurs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système</w:t>
      </w:r>
      <w:proofErr w:type="spellEnd"/>
      <w:r>
        <w:rPr>
          <w:rFonts w:ascii="Calibri" w:hAnsi="Calibri"/>
          <w:color w:val="2D2D2D"/>
          <w:sz w:val="21"/>
        </w:rPr>
        <w:t xml:space="preserve"> (configuration, gestion </w:t>
      </w:r>
      <w:proofErr w:type="spellStart"/>
      <w:r>
        <w:rPr>
          <w:rFonts w:ascii="Calibri" w:hAnsi="Calibri"/>
          <w:color w:val="2D2D2D"/>
          <w:sz w:val="21"/>
        </w:rPr>
        <w:t>utilisateurs</w:t>
      </w:r>
      <w:proofErr w:type="spellEnd"/>
      <w:r>
        <w:rPr>
          <w:rFonts w:ascii="Calibri" w:hAnsi="Calibri"/>
          <w:color w:val="2D2D2D"/>
          <w:sz w:val="21"/>
        </w:rPr>
        <w:t>, audit)</w:t>
      </w:r>
    </w:p>
    <w:p w14:paraId="49A206D6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3 </w:t>
      </w:r>
      <w:proofErr w:type="spellStart"/>
      <w:r>
        <w:rPr>
          <w:rFonts w:ascii="Calibri" w:hAnsi="Calibri"/>
          <w:color w:val="2D2D2D"/>
          <w:sz w:val="21"/>
        </w:rPr>
        <w:t>jours</w:t>
      </w:r>
      <w:proofErr w:type="spellEnd"/>
      <w:r>
        <w:rPr>
          <w:rFonts w:ascii="Calibri" w:hAnsi="Calibri"/>
          <w:color w:val="2D2D2D"/>
          <w:sz w:val="21"/>
        </w:rPr>
        <w:t xml:space="preserve"> — Formation Chefs </w:t>
      </w:r>
      <w:proofErr w:type="spellStart"/>
      <w:r>
        <w:rPr>
          <w:rFonts w:ascii="Calibri" w:hAnsi="Calibri"/>
          <w:color w:val="2D2D2D"/>
          <w:sz w:val="21"/>
        </w:rPr>
        <w:t>d'Inspection</w:t>
      </w:r>
      <w:proofErr w:type="spellEnd"/>
      <w:r>
        <w:rPr>
          <w:rFonts w:ascii="Calibri" w:hAnsi="Calibri"/>
          <w:color w:val="2D2D2D"/>
          <w:sz w:val="21"/>
        </w:rPr>
        <w:t xml:space="preserve"> (workflow, escalades, tableaux de bord)</w:t>
      </w:r>
    </w:p>
    <w:p w14:paraId="67ED1F59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2 </w:t>
      </w:r>
      <w:proofErr w:type="spellStart"/>
      <w:r>
        <w:rPr>
          <w:rFonts w:ascii="Calibri" w:hAnsi="Calibri"/>
          <w:color w:val="2D2D2D"/>
          <w:sz w:val="21"/>
        </w:rPr>
        <w:t>jours</w:t>
      </w:r>
      <w:proofErr w:type="spellEnd"/>
      <w:r>
        <w:rPr>
          <w:rFonts w:ascii="Calibri" w:hAnsi="Calibri"/>
          <w:color w:val="2D2D2D"/>
          <w:sz w:val="21"/>
        </w:rPr>
        <w:t xml:space="preserve"> — Formation </w:t>
      </w:r>
      <w:proofErr w:type="spellStart"/>
      <w:r>
        <w:rPr>
          <w:rFonts w:ascii="Calibri" w:hAnsi="Calibri"/>
          <w:color w:val="2D2D2D"/>
          <w:sz w:val="21"/>
        </w:rPr>
        <w:t>Inspecteurs</w:t>
      </w:r>
      <w:proofErr w:type="spellEnd"/>
      <w:r>
        <w:rPr>
          <w:rFonts w:ascii="Calibri" w:hAnsi="Calibri"/>
          <w:color w:val="2D2D2D"/>
          <w:sz w:val="21"/>
        </w:rPr>
        <w:t xml:space="preserve"> du Travail (</w:t>
      </w:r>
      <w:proofErr w:type="spellStart"/>
      <w:r>
        <w:rPr>
          <w:rFonts w:ascii="Calibri" w:hAnsi="Calibri"/>
          <w:color w:val="2D2D2D"/>
          <w:sz w:val="21"/>
        </w:rPr>
        <w:t>espace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inspecteur</w:t>
      </w:r>
      <w:proofErr w:type="spellEnd"/>
      <w:r>
        <w:rPr>
          <w:rFonts w:ascii="Calibri" w:hAnsi="Calibri"/>
          <w:color w:val="2D2D2D"/>
          <w:sz w:val="21"/>
        </w:rPr>
        <w:t>, mobile, terrain)</w:t>
      </w:r>
    </w:p>
    <w:p w14:paraId="0ED890D9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1 </w:t>
      </w:r>
      <w:proofErr w:type="gramStart"/>
      <w:r>
        <w:rPr>
          <w:rFonts w:ascii="Calibri" w:hAnsi="Calibri"/>
          <w:color w:val="2D2D2D"/>
          <w:sz w:val="21"/>
        </w:rPr>
        <w:t>jour  —</w:t>
      </w:r>
      <w:proofErr w:type="gramEnd"/>
      <w:r>
        <w:rPr>
          <w:rFonts w:ascii="Calibri" w:hAnsi="Calibri"/>
          <w:color w:val="2D2D2D"/>
          <w:sz w:val="21"/>
        </w:rPr>
        <w:t xml:space="preserve"> Formation </w:t>
      </w:r>
      <w:proofErr w:type="spellStart"/>
      <w:r>
        <w:rPr>
          <w:rFonts w:ascii="Calibri" w:hAnsi="Calibri"/>
          <w:color w:val="2D2D2D"/>
          <w:sz w:val="21"/>
        </w:rPr>
        <w:t>Directeurs</w:t>
      </w:r>
      <w:proofErr w:type="spellEnd"/>
      <w:r>
        <w:rPr>
          <w:rFonts w:ascii="Calibri" w:hAnsi="Calibri"/>
          <w:color w:val="2D2D2D"/>
          <w:sz w:val="21"/>
        </w:rPr>
        <w:t xml:space="preserve"> (dashboard </w:t>
      </w:r>
      <w:proofErr w:type="spellStart"/>
      <w:r>
        <w:rPr>
          <w:rFonts w:ascii="Calibri" w:hAnsi="Calibri"/>
          <w:color w:val="2D2D2D"/>
          <w:sz w:val="21"/>
        </w:rPr>
        <w:t>exécutif</w:t>
      </w:r>
      <w:proofErr w:type="spellEnd"/>
      <w:r>
        <w:rPr>
          <w:rFonts w:ascii="Calibri" w:hAnsi="Calibri"/>
          <w:color w:val="2D2D2D"/>
          <w:sz w:val="21"/>
        </w:rPr>
        <w:t xml:space="preserve">, </w:t>
      </w:r>
      <w:proofErr w:type="spellStart"/>
      <w:r>
        <w:rPr>
          <w:rFonts w:ascii="Calibri" w:hAnsi="Calibri"/>
          <w:color w:val="2D2D2D"/>
          <w:sz w:val="21"/>
        </w:rPr>
        <w:t>observatoire</w:t>
      </w:r>
      <w:proofErr w:type="spellEnd"/>
      <w:r>
        <w:rPr>
          <w:rFonts w:ascii="Calibri" w:hAnsi="Calibri"/>
          <w:color w:val="2D2D2D"/>
          <w:sz w:val="21"/>
        </w:rPr>
        <w:t>, KPIs)</w:t>
      </w:r>
    </w:p>
    <w:p w14:paraId="25397D72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Supports </w:t>
      </w:r>
      <w:proofErr w:type="spellStart"/>
      <w:proofErr w:type="gramStart"/>
      <w:r>
        <w:rPr>
          <w:rFonts w:ascii="Calibri" w:hAnsi="Calibri"/>
          <w:color w:val="2D2D2D"/>
          <w:sz w:val="21"/>
        </w:rPr>
        <w:t>pédagogiques</w:t>
      </w:r>
      <w:proofErr w:type="spellEnd"/>
      <w:r>
        <w:rPr>
          <w:rFonts w:ascii="Calibri" w:hAnsi="Calibri"/>
          <w:color w:val="2D2D2D"/>
          <w:sz w:val="21"/>
        </w:rPr>
        <w:t xml:space="preserve"> :</w:t>
      </w:r>
      <w:proofErr w:type="gramEnd"/>
      <w:r>
        <w:rPr>
          <w:rFonts w:ascii="Calibri" w:hAnsi="Calibri"/>
          <w:color w:val="2D2D2D"/>
          <w:sz w:val="21"/>
        </w:rPr>
        <w:t xml:space="preserve"> guides </w:t>
      </w:r>
      <w:proofErr w:type="spellStart"/>
      <w:r>
        <w:rPr>
          <w:rFonts w:ascii="Calibri" w:hAnsi="Calibri"/>
          <w:color w:val="2D2D2D"/>
          <w:sz w:val="21"/>
        </w:rPr>
        <w:t>utilisateur</w:t>
      </w:r>
      <w:proofErr w:type="spellEnd"/>
      <w:r>
        <w:rPr>
          <w:rFonts w:ascii="Calibri" w:hAnsi="Calibri"/>
          <w:color w:val="2D2D2D"/>
          <w:sz w:val="21"/>
        </w:rPr>
        <w:t xml:space="preserve"> PDF, </w:t>
      </w:r>
      <w:proofErr w:type="spellStart"/>
      <w:r>
        <w:rPr>
          <w:rFonts w:ascii="Calibri" w:hAnsi="Calibri"/>
          <w:color w:val="2D2D2D"/>
          <w:sz w:val="21"/>
        </w:rPr>
        <w:t>vidéos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tutoriels</w:t>
      </w:r>
      <w:proofErr w:type="spellEnd"/>
      <w:r>
        <w:rPr>
          <w:rFonts w:ascii="Calibri" w:hAnsi="Calibri"/>
          <w:color w:val="2D2D2D"/>
          <w:sz w:val="21"/>
        </w:rPr>
        <w:t xml:space="preserve">, FAQ </w:t>
      </w:r>
      <w:proofErr w:type="spellStart"/>
      <w:r>
        <w:rPr>
          <w:rFonts w:ascii="Calibri" w:hAnsi="Calibri"/>
          <w:color w:val="2D2D2D"/>
          <w:sz w:val="21"/>
        </w:rPr>
        <w:t>en</w:t>
      </w:r>
      <w:proofErr w:type="spellEnd"/>
      <w:r>
        <w:rPr>
          <w:rFonts w:ascii="Calibri" w:hAnsi="Calibri"/>
          <w:color w:val="2D2D2D"/>
          <w:sz w:val="21"/>
        </w:rPr>
        <w:t xml:space="preserve"> </w:t>
      </w:r>
      <w:proofErr w:type="spellStart"/>
      <w:r>
        <w:rPr>
          <w:rFonts w:ascii="Calibri" w:hAnsi="Calibri"/>
          <w:color w:val="2D2D2D"/>
          <w:sz w:val="21"/>
        </w:rPr>
        <w:t>ligne</w:t>
      </w:r>
      <w:proofErr w:type="spellEnd"/>
    </w:p>
    <w:p w14:paraId="298E4320" w14:textId="77777777" w:rsidR="00CA2350" w:rsidRDefault="00000000">
      <w:pPr>
        <w:pStyle w:val="Listepuces"/>
        <w:spacing w:after="60"/>
        <w:ind w:left="567"/>
      </w:pPr>
      <w:r>
        <w:rPr>
          <w:rFonts w:ascii="Calibri" w:hAnsi="Calibri"/>
          <w:color w:val="2D2D2D"/>
          <w:sz w:val="21"/>
        </w:rPr>
        <w:t xml:space="preserve">Hotline </w:t>
      </w:r>
      <w:proofErr w:type="spellStart"/>
      <w:r>
        <w:rPr>
          <w:rFonts w:ascii="Calibri" w:hAnsi="Calibri"/>
          <w:color w:val="2D2D2D"/>
          <w:sz w:val="21"/>
        </w:rPr>
        <w:t>dédiée</w:t>
      </w:r>
      <w:proofErr w:type="spellEnd"/>
      <w:r>
        <w:rPr>
          <w:rFonts w:ascii="Calibri" w:hAnsi="Calibri"/>
          <w:color w:val="2D2D2D"/>
          <w:sz w:val="21"/>
        </w:rPr>
        <w:t xml:space="preserve"> DGT pendant 3 </w:t>
      </w:r>
      <w:proofErr w:type="spellStart"/>
      <w:r>
        <w:rPr>
          <w:rFonts w:ascii="Calibri" w:hAnsi="Calibri"/>
          <w:color w:val="2D2D2D"/>
          <w:sz w:val="21"/>
        </w:rPr>
        <w:t>mois</w:t>
      </w:r>
      <w:proofErr w:type="spellEnd"/>
      <w:r>
        <w:rPr>
          <w:rFonts w:ascii="Calibri" w:hAnsi="Calibri"/>
          <w:color w:val="2D2D2D"/>
          <w:sz w:val="21"/>
        </w:rPr>
        <w:t xml:space="preserve"> post-</w:t>
      </w:r>
      <w:proofErr w:type="spellStart"/>
      <w:r>
        <w:rPr>
          <w:rFonts w:ascii="Calibri" w:hAnsi="Calibri"/>
          <w:color w:val="2D2D2D"/>
          <w:sz w:val="21"/>
        </w:rPr>
        <w:t>déploiement</w:t>
      </w:r>
      <w:proofErr w:type="spellEnd"/>
    </w:p>
    <w:p w14:paraId="51B1EBC1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8.3 </w:t>
      </w:r>
      <w:proofErr w:type="spellStart"/>
      <w:r>
        <w:rPr>
          <w:rFonts w:ascii="Calibri" w:hAnsi="Calibri"/>
          <w:b/>
          <w:color w:val="E86C00"/>
          <w:sz w:val="26"/>
        </w:rPr>
        <w:t>Niveaux</w:t>
      </w:r>
      <w:proofErr w:type="spellEnd"/>
      <w:r>
        <w:rPr>
          <w:rFonts w:ascii="Calibri" w:hAnsi="Calibri"/>
          <w:b/>
          <w:color w:val="E86C00"/>
          <w:sz w:val="26"/>
        </w:rPr>
        <w:t xml:space="preserve"> de support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A2350" w14:paraId="7357E209" w14:textId="77777777">
        <w:tc>
          <w:tcPr>
            <w:tcW w:w="2268" w:type="dxa"/>
            <w:shd w:val="clear" w:color="auto" w:fill="1A3A5C"/>
          </w:tcPr>
          <w:p w14:paraId="31AE2FBE" w14:textId="77777777" w:rsidR="00CA2350" w:rsidRDefault="00000000"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Niveau</w:t>
            </w:r>
            <w:proofErr w:type="spellEnd"/>
          </w:p>
        </w:tc>
        <w:tc>
          <w:tcPr>
            <w:tcW w:w="2268" w:type="dxa"/>
            <w:shd w:val="clear" w:color="auto" w:fill="1A3A5C"/>
          </w:tcPr>
          <w:p w14:paraId="026A63B2" w14:textId="77777777" w:rsidR="00CA2350" w:rsidRDefault="00000000">
            <w:r>
              <w:rPr>
                <w:rFonts w:ascii="Calibri" w:hAnsi="Calibri"/>
                <w:b/>
                <w:color w:val="FFFFFF"/>
                <w:sz w:val="21"/>
              </w:rPr>
              <w:t>Type</w:t>
            </w:r>
          </w:p>
        </w:tc>
        <w:tc>
          <w:tcPr>
            <w:tcW w:w="2268" w:type="dxa"/>
            <w:shd w:val="clear" w:color="auto" w:fill="1A3A5C"/>
          </w:tcPr>
          <w:p w14:paraId="467F44B5" w14:textId="77777777" w:rsidR="00CA2350" w:rsidRDefault="00000000"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Délai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réponse</w:t>
            </w:r>
            <w:proofErr w:type="spellEnd"/>
          </w:p>
        </w:tc>
        <w:tc>
          <w:tcPr>
            <w:tcW w:w="2268" w:type="dxa"/>
            <w:shd w:val="clear" w:color="auto" w:fill="1A3A5C"/>
          </w:tcPr>
          <w:p w14:paraId="1B7BB192" w14:textId="77777777" w:rsidR="00CA2350" w:rsidRDefault="00000000"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Canaux</w:t>
            </w:r>
            <w:proofErr w:type="spellEnd"/>
          </w:p>
        </w:tc>
      </w:tr>
      <w:tr w:rsidR="00CA2350" w14:paraId="7924D0C1" w14:textId="77777777">
        <w:tc>
          <w:tcPr>
            <w:tcW w:w="2268" w:type="dxa"/>
            <w:shd w:val="clear" w:color="auto" w:fill="F2F2F2"/>
          </w:tcPr>
          <w:p w14:paraId="0D8775B9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Niveau</w:t>
            </w:r>
            <w:proofErr w:type="spellEnd"/>
            <w:r>
              <w:rPr>
                <w:rFonts w:ascii="Calibri" w:hAnsi="Calibri"/>
                <w:sz w:val="20"/>
              </w:rPr>
              <w:t xml:space="preserve"> 1</w:t>
            </w:r>
          </w:p>
        </w:tc>
        <w:tc>
          <w:tcPr>
            <w:tcW w:w="2268" w:type="dxa"/>
            <w:shd w:val="clear" w:color="auto" w:fill="F2F2F2"/>
          </w:tcPr>
          <w:p w14:paraId="20BBF6D4" w14:textId="77777777" w:rsidR="00CA2350" w:rsidRDefault="00000000">
            <w:r>
              <w:rPr>
                <w:rFonts w:ascii="Calibri" w:hAnsi="Calibri"/>
                <w:sz w:val="20"/>
              </w:rPr>
              <w:t xml:space="preserve">Support </w:t>
            </w:r>
            <w:proofErr w:type="spellStart"/>
            <w:r>
              <w:rPr>
                <w:rFonts w:ascii="Calibri" w:hAnsi="Calibri"/>
                <w:sz w:val="20"/>
              </w:rPr>
              <w:t>utilisateur</w:t>
            </w:r>
            <w:proofErr w:type="spellEnd"/>
          </w:p>
        </w:tc>
        <w:tc>
          <w:tcPr>
            <w:tcW w:w="2268" w:type="dxa"/>
            <w:shd w:val="clear" w:color="auto" w:fill="F2F2F2"/>
          </w:tcPr>
          <w:p w14:paraId="65F8D477" w14:textId="77777777" w:rsidR="00CA2350" w:rsidRDefault="00000000">
            <w:r>
              <w:rPr>
                <w:rFonts w:ascii="Calibri" w:hAnsi="Calibri"/>
                <w:sz w:val="20"/>
              </w:rPr>
              <w:t xml:space="preserve">24h </w:t>
            </w:r>
            <w:proofErr w:type="spellStart"/>
            <w:r>
              <w:rPr>
                <w:rFonts w:ascii="Calibri" w:hAnsi="Calibri"/>
                <w:sz w:val="20"/>
              </w:rPr>
              <w:t>ouvrées</w:t>
            </w:r>
            <w:proofErr w:type="spellEnd"/>
          </w:p>
        </w:tc>
        <w:tc>
          <w:tcPr>
            <w:tcW w:w="2268" w:type="dxa"/>
            <w:shd w:val="clear" w:color="auto" w:fill="F2F2F2"/>
          </w:tcPr>
          <w:p w14:paraId="15FBD4F1" w14:textId="77777777" w:rsidR="00CA2350" w:rsidRDefault="00000000">
            <w:r>
              <w:rPr>
                <w:rFonts w:ascii="Calibri" w:hAnsi="Calibri"/>
                <w:sz w:val="20"/>
              </w:rPr>
              <w:t xml:space="preserve">Tickets, email, </w:t>
            </w:r>
            <w:proofErr w:type="spellStart"/>
            <w:r>
              <w:rPr>
                <w:rFonts w:ascii="Calibri" w:hAnsi="Calibri"/>
                <w:sz w:val="20"/>
              </w:rPr>
              <w:t>téléphone</w:t>
            </w:r>
            <w:proofErr w:type="spellEnd"/>
          </w:p>
        </w:tc>
      </w:tr>
      <w:tr w:rsidR="00CA2350" w14:paraId="072FBB06" w14:textId="77777777">
        <w:tc>
          <w:tcPr>
            <w:tcW w:w="2268" w:type="dxa"/>
            <w:shd w:val="clear" w:color="auto" w:fill="FFFFFF"/>
          </w:tcPr>
          <w:p w14:paraId="14696697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Niveau</w:t>
            </w:r>
            <w:proofErr w:type="spellEnd"/>
            <w:r>
              <w:rPr>
                <w:rFonts w:ascii="Calibri" w:hAnsi="Calibri"/>
                <w:sz w:val="20"/>
              </w:rPr>
              <w:t xml:space="preserve"> 2</w:t>
            </w:r>
          </w:p>
        </w:tc>
        <w:tc>
          <w:tcPr>
            <w:tcW w:w="2268" w:type="dxa"/>
            <w:shd w:val="clear" w:color="auto" w:fill="FFFFFF"/>
          </w:tcPr>
          <w:p w14:paraId="2A9166AE" w14:textId="77777777" w:rsidR="00CA2350" w:rsidRDefault="00000000">
            <w:r>
              <w:rPr>
                <w:rFonts w:ascii="Calibri" w:hAnsi="Calibri"/>
                <w:sz w:val="20"/>
              </w:rPr>
              <w:t xml:space="preserve">Support </w:t>
            </w:r>
            <w:proofErr w:type="spellStart"/>
            <w:r>
              <w:rPr>
                <w:rFonts w:ascii="Calibri" w:hAnsi="Calibri"/>
                <w:sz w:val="20"/>
              </w:rPr>
              <w:t>fonctionnel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271CE10D" w14:textId="77777777" w:rsidR="00CA2350" w:rsidRDefault="00000000">
            <w:r>
              <w:rPr>
                <w:rFonts w:ascii="Calibri" w:hAnsi="Calibri"/>
                <w:sz w:val="20"/>
              </w:rPr>
              <w:t xml:space="preserve">4h </w:t>
            </w:r>
            <w:proofErr w:type="spellStart"/>
            <w:r>
              <w:rPr>
                <w:rFonts w:ascii="Calibri" w:hAnsi="Calibri"/>
                <w:sz w:val="20"/>
              </w:rPr>
              <w:t>ouvrées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9F28046" w14:textId="77777777" w:rsidR="00CA2350" w:rsidRDefault="00000000">
            <w:r>
              <w:rPr>
                <w:rFonts w:ascii="Calibri" w:hAnsi="Calibri"/>
                <w:sz w:val="20"/>
              </w:rPr>
              <w:t xml:space="preserve">Incidents métier, </w:t>
            </w:r>
            <w:proofErr w:type="spellStart"/>
            <w:r>
              <w:rPr>
                <w:rFonts w:ascii="Calibri" w:hAnsi="Calibri"/>
                <w:sz w:val="20"/>
              </w:rPr>
              <w:t>paramétrage</w:t>
            </w:r>
            <w:proofErr w:type="spellEnd"/>
          </w:p>
        </w:tc>
      </w:tr>
      <w:tr w:rsidR="00CA2350" w14:paraId="5E0A6427" w14:textId="77777777">
        <w:tc>
          <w:tcPr>
            <w:tcW w:w="2268" w:type="dxa"/>
            <w:shd w:val="clear" w:color="auto" w:fill="F2F2F2"/>
          </w:tcPr>
          <w:p w14:paraId="4D26947E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Niveau</w:t>
            </w:r>
            <w:proofErr w:type="spellEnd"/>
            <w:r>
              <w:rPr>
                <w:rFonts w:ascii="Calibri" w:hAnsi="Calibri"/>
                <w:sz w:val="20"/>
              </w:rPr>
              <w:t xml:space="preserve"> 3</w:t>
            </w:r>
          </w:p>
        </w:tc>
        <w:tc>
          <w:tcPr>
            <w:tcW w:w="2268" w:type="dxa"/>
            <w:shd w:val="clear" w:color="auto" w:fill="F2F2F2"/>
          </w:tcPr>
          <w:p w14:paraId="5C1B9245" w14:textId="77777777" w:rsidR="00CA2350" w:rsidRDefault="00000000">
            <w:r>
              <w:rPr>
                <w:rFonts w:ascii="Calibri" w:hAnsi="Calibri"/>
                <w:sz w:val="20"/>
              </w:rPr>
              <w:t>Support technique</w:t>
            </w:r>
          </w:p>
        </w:tc>
        <w:tc>
          <w:tcPr>
            <w:tcW w:w="2268" w:type="dxa"/>
            <w:shd w:val="clear" w:color="auto" w:fill="F2F2F2"/>
          </w:tcPr>
          <w:p w14:paraId="28C73B82" w14:textId="77777777" w:rsidR="00CA2350" w:rsidRDefault="00000000">
            <w:r>
              <w:rPr>
                <w:rFonts w:ascii="Calibri" w:hAnsi="Calibri"/>
                <w:sz w:val="20"/>
              </w:rPr>
              <w:t>2h</w:t>
            </w:r>
          </w:p>
        </w:tc>
        <w:tc>
          <w:tcPr>
            <w:tcW w:w="2268" w:type="dxa"/>
            <w:shd w:val="clear" w:color="auto" w:fill="F2F2F2"/>
          </w:tcPr>
          <w:p w14:paraId="7E42A6EA" w14:textId="77777777" w:rsidR="00CA2350" w:rsidRDefault="00000000">
            <w:r>
              <w:rPr>
                <w:rFonts w:ascii="Calibri" w:hAnsi="Calibri"/>
                <w:sz w:val="20"/>
              </w:rPr>
              <w:t xml:space="preserve">Bugs critiques, </w:t>
            </w:r>
            <w:proofErr w:type="spellStart"/>
            <w:r>
              <w:rPr>
                <w:rFonts w:ascii="Calibri" w:hAnsi="Calibri"/>
                <w:sz w:val="20"/>
              </w:rPr>
              <w:t>indisponibilité</w:t>
            </w:r>
            <w:proofErr w:type="spellEnd"/>
          </w:p>
        </w:tc>
      </w:tr>
      <w:tr w:rsidR="00CA2350" w14:paraId="2893D931" w14:textId="77777777">
        <w:tc>
          <w:tcPr>
            <w:tcW w:w="2268" w:type="dxa"/>
            <w:shd w:val="clear" w:color="auto" w:fill="FFFFFF"/>
          </w:tcPr>
          <w:p w14:paraId="4FB123D4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Niveau</w:t>
            </w:r>
            <w:proofErr w:type="spellEnd"/>
            <w:r>
              <w:rPr>
                <w:rFonts w:ascii="Calibri" w:hAnsi="Calibri"/>
                <w:sz w:val="20"/>
              </w:rPr>
              <w:t xml:space="preserve"> 4</w:t>
            </w:r>
          </w:p>
        </w:tc>
        <w:tc>
          <w:tcPr>
            <w:tcW w:w="2268" w:type="dxa"/>
            <w:shd w:val="clear" w:color="auto" w:fill="FFFFFF"/>
          </w:tcPr>
          <w:p w14:paraId="59B858ED" w14:textId="77777777" w:rsidR="00CA2350" w:rsidRDefault="00000000">
            <w:r>
              <w:rPr>
                <w:rFonts w:ascii="Calibri" w:hAnsi="Calibri"/>
                <w:sz w:val="20"/>
              </w:rPr>
              <w:t xml:space="preserve">Incident </w:t>
            </w:r>
            <w:proofErr w:type="spellStart"/>
            <w:r>
              <w:rPr>
                <w:rFonts w:ascii="Calibri" w:hAnsi="Calibri"/>
                <w:sz w:val="20"/>
              </w:rPr>
              <w:t>majeur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0385EEE" w14:textId="77777777" w:rsidR="00CA2350" w:rsidRDefault="00000000">
            <w:r>
              <w:rPr>
                <w:rFonts w:ascii="Calibri" w:hAnsi="Calibri"/>
                <w:sz w:val="20"/>
              </w:rPr>
              <w:t>30 minutes</w:t>
            </w:r>
          </w:p>
        </w:tc>
        <w:tc>
          <w:tcPr>
            <w:tcW w:w="2268" w:type="dxa"/>
            <w:shd w:val="clear" w:color="auto" w:fill="FFFFFF"/>
          </w:tcPr>
          <w:p w14:paraId="5D9E9A57" w14:textId="77777777" w:rsidR="00CA2350" w:rsidRDefault="00000000">
            <w:r>
              <w:rPr>
                <w:rFonts w:ascii="Calibri" w:hAnsi="Calibri"/>
                <w:sz w:val="20"/>
              </w:rPr>
              <w:t xml:space="preserve">Perte de données, </w:t>
            </w:r>
            <w:proofErr w:type="spellStart"/>
            <w:r>
              <w:rPr>
                <w:rFonts w:ascii="Calibri" w:hAnsi="Calibri"/>
                <w:sz w:val="20"/>
              </w:rPr>
              <w:t>brèche</w:t>
            </w:r>
            <w:proofErr w:type="spellEnd"/>
            <w:r>
              <w:rPr>
                <w:rFonts w:ascii="Calibri" w:hAnsi="Calibri"/>
                <w:sz w:val="20"/>
              </w:rPr>
              <w:t xml:space="preserve"> sécurité</w:t>
            </w:r>
          </w:p>
        </w:tc>
      </w:tr>
    </w:tbl>
    <w:p w14:paraId="4B00019F" w14:textId="77777777" w:rsidR="00CA2350" w:rsidRDefault="00000000">
      <w:r>
        <w:br w:type="page"/>
      </w:r>
    </w:p>
    <w:p w14:paraId="5A4AFBEA" w14:textId="77777777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 xml:space="preserve">9. </w:t>
      </w:r>
      <w:proofErr w:type="spellStart"/>
      <w:r>
        <w:rPr>
          <w:rFonts w:ascii="Calibri" w:hAnsi="Calibri"/>
          <w:b/>
          <w:color w:val="1A3A5C"/>
          <w:sz w:val="32"/>
        </w:rPr>
        <w:t>Offre</w:t>
      </w:r>
      <w:proofErr w:type="spellEnd"/>
      <w:r>
        <w:rPr>
          <w:rFonts w:ascii="Calibri" w:hAnsi="Calibri"/>
          <w:b/>
          <w:color w:val="1A3A5C"/>
          <w:sz w:val="32"/>
        </w:rPr>
        <w:t xml:space="preserve"> </w:t>
      </w:r>
      <w:proofErr w:type="spellStart"/>
      <w:r>
        <w:rPr>
          <w:rFonts w:ascii="Calibri" w:hAnsi="Calibri"/>
          <w:b/>
          <w:color w:val="1A3A5C"/>
          <w:sz w:val="32"/>
        </w:rPr>
        <w:t>Tarifaire</w:t>
      </w:r>
      <w:proofErr w:type="spellEnd"/>
    </w:p>
    <w:p w14:paraId="09AF20F8" w14:textId="77777777" w:rsidR="00CA2350" w:rsidRDefault="00CA2350">
      <w:pPr>
        <w:pBdr>
          <w:bottom w:val="single" w:sz="12" w:space="0" w:color="E86C00"/>
        </w:pBdr>
        <w:spacing w:before="8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A2350" w14:paraId="286D58DE" w14:textId="77777777">
        <w:tc>
          <w:tcPr>
            <w:tcW w:w="9072" w:type="dxa"/>
            <w:shd w:val="clear" w:color="auto" w:fill="E86C00"/>
          </w:tcPr>
          <w:p w14:paraId="1E907F38" w14:textId="77777777" w:rsidR="00CA2350" w:rsidRDefault="00000000">
            <w:pPr>
              <w:spacing w:before="120" w:after="12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Offre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sur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mesure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—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Tarification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soumise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à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négociation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avec la DGT</w:t>
            </w:r>
          </w:p>
        </w:tc>
      </w:tr>
    </w:tbl>
    <w:p w14:paraId="05F7081B" w14:textId="77777777" w:rsidR="00CA2350" w:rsidRDefault="00CA2350">
      <w:pPr>
        <w:spacing w:after="80"/>
      </w:pPr>
    </w:p>
    <w:p w14:paraId="70FEA3E9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9.1 </w:t>
      </w:r>
      <w:proofErr w:type="spellStart"/>
      <w:r>
        <w:rPr>
          <w:rFonts w:ascii="Calibri" w:hAnsi="Calibri"/>
          <w:b/>
          <w:color w:val="E86C00"/>
          <w:sz w:val="26"/>
        </w:rPr>
        <w:t>Composantes</w:t>
      </w:r>
      <w:proofErr w:type="spellEnd"/>
      <w:r>
        <w:rPr>
          <w:rFonts w:ascii="Calibri" w:hAnsi="Calibri"/>
          <w:b/>
          <w:color w:val="E86C00"/>
          <w:sz w:val="26"/>
        </w:rPr>
        <w:t xml:space="preserve"> de </w:t>
      </w:r>
      <w:proofErr w:type="spellStart"/>
      <w:r>
        <w:rPr>
          <w:rFonts w:ascii="Calibri" w:hAnsi="Calibri"/>
          <w:b/>
          <w:color w:val="E86C00"/>
          <w:sz w:val="26"/>
        </w:rPr>
        <w:t>l'offre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7"/>
        <w:gridCol w:w="5981"/>
      </w:tblGrid>
      <w:tr w:rsidR="00CA2350" w14:paraId="369B4ED9" w14:textId="77777777">
        <w:tc>
          <w:tcPr>
            <w:tcW w:w="3402" w:type="dxa"/>
            <w:shd w:val="clear" w:color="auto" w:fill="1A3A5C"/>
          </w:tcPr>
          <w:p w14:paraId="73E31302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Composante</w:t>
            </w:r>
            <w:proofErr w:type="spellEnd"/>
          </w:p>
        </w:tc>
        <w:tc>
          <w:tcPr>
            <w:tcW w:w="6236" w:type="dxa"/>
            <w:shd w:val="clear" w:color="auto" w:fill="1A3A5C"/>
          </w:tcPr>
          <w:p w14:paraId="695D2D2F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Contenu</w:t>
            </w:r>
            <w:proofErr w:type="spellEnd"/>
          </w:p>
        </w:tc>
      </w:tr>
      <w:tr w:rsidR="00CA2350" w14:paraId="18D10F13" w14:textId="77777777">
        <w:tc>
          <w:tcPr>
            <w:tcW w:w="3402" w:type="dxa"/>
            <w:shd w:val="clear" w:color="auto" w:fill="F2F2F2"/>
          </w:tcPr>
          <w:p w14:paraId="7F2CAE73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Licence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plateforme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annuelle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6236" w:type="dxa"/>
            <w:shd w:val="clear" w:color="auto" w:fill="F2F2F2"/>
          </w:tcPr>
          <w:p w14:paraId="702D66E3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Accès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illimité</w:t>
            </w:r>
            <w:proofErr w:type="spellEnd"/>
            <w:r>
              <w:rPr>
                <w:rFonts w:ascii="Calibri" w:hAnsi="Calibri"/>
                <w:sz w:val="20"/>
              </w:rPr>
              <w:t xml:space="preserve"> aux 15 modules + mises à jour majeures</w:t>
            </w:r>
          </w:p>
        </w:tc>
      </w:tr>
      <w:tr w:rsidR="00CA2350" w14:paraId="5FC09119" w14:textId="77777777">
        <w:tc>
          <w:tcPr>
            <w:tcW w:w="3402" w:type="dxa"/>
            <w:shd w:val="clear" w:color="auto" w:fill="FFFFFF"/>
          </w:tcPr>
          <w:p w14:paraId="273C0214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Déploiement</w:t>
            </w:r>
            <w:proofErr w:type="spellEnd"/>
            <w:r>
              <w:rPr>
                <w:rFonts w:ascii="Calibri" w:hAnsi="Calibri"/>
                <w:sz w:val="20"/>
              </w:rPr>
              <w:t xml:space="preserve"> &amp; </w:t>
            </w:r>
            <w:proofErr w:type="spellStart"/>
            <w:r>
              <w:rPr>
                <w:rFonts w:ascii="Calibri" w:hAnsi="Calibri"/>
                <w:sz w:val="20"/>
              </w:rPr>
              <w:t>paramétrage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44287941" w14:textId="77777777" w:rsidR="00CA2350" w:rsidRDefault="00000000">
            <w:r>
              <w:rPr>
                <w:rFonts w:ascii="Calibri" w:hAnsi="Calibri"/>
                <w:sz w:val="20"/>
              </w:rPr>
              <w:t xml:space="preserve">Installation, configuration, migration données </w:t>
            </w:r>
            <w:proofErr w:type="spellStart"/>
            <w:r>
              <w:rPr>
                <w:rFonts w:ascii="Calibri" w:hAnsi="Calibri"/>
                <w:sz w:val="20"/>
              </w:rPr>
              <w:t>existantes</w:t>
            </w:r>
            <w:proofErr w:type="spellEnd"/>
          </w:p>
        </w:tc>
      </w:tr>
      <w:tr w:rsidR="00CA2350" w14:paraId="22C20684" w14:textId="77777777">
        <w:tc>
          <w:tcPr>
            <w:tcW w:w="3402" w:type="dxa"/>
            <w:shd w:val="clear" w:color="auto" w:fill="F2F2F2"/>
          </w:tcPr>
          <w:p w14:paraId="798B47CB" w14:textId="77777777" w:rsidR="00CA2350" w:rsidRDefault="00000000">
            <w:r>
              <w:rPr>
                <w:rFonts w:ascii="Calibri" w:hAnsi="Calibri"/>
                <w:sz w:val="20"/>
              </w:rPr>
              <w:t>Application mobile (iOS + Android)</w:t>
            </w:r>
          </w:p>
        </w:tc>
        <w:tc>
          <w:tcPr>
            <w:tcW w:w="6236" w:type="dxa"/>
            <w:shd w:val="clear" w:color="auto" w:fill="F2F2F2"/>
          </w:tcPr>
          <w:p w14:paraId="6F4E1D2C" w14:textId="77777777" w:rsidR="00CA2350" w:rsidRDefault="00000000">
            <w:r>
              <w:rPr>
                <w:rFonts w:ascii="Calibri" w:hAnsi="Calibri"/>
                <w:sz w:val="20"/>
              </w:rPr>
              <w:t>Publication sur App Store et Google Play + mises à jour</w:t>
            </w:r>
          </w:p>
        </w:tc>
      </w:tr>
      <w:tr w:rsidR="00CA2350" w14:paraId="209C433F" w14:textId="77777777">
        <w:tc>
          <w:tcPr>
            <w:tcW w:w="3402" w:type="dxa"/>
            <w:shd w:val="clear" w:color="auto" w:fill="FFFFFF"/>
          </w:tcPr>
          <w:p w14:paraId="0880AE3A" w14:textId="77777777" w:rsidR="00CA2350" w:rsidRDefault="00000000">
            <w:r>
              <w:rPr>
                <w:rFonts w:ascii="Calibri" w:hAnsi="Calibri"/>
                <w:sz w:val="20"/>
              </w:rPr>
              <w:t xml:space="preserve">Formation </w:t>
            </w:r>
            <w:proofErr w:type="spellStart"/>
            <w:r>
              <w:rPr>
                <w:rFonts w:ascii="Calibri" w:hAnsi="Calibri"/>
                <w:sz w:val="20"/>
              </w:rPr>
              <w:t>initiale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4BA8AA5B" w14:textId="77777777" w:rsidR="00CA2350" w:rsidRDefault="00000000">
            <w:r>
              <w:rPr>
                <w:rFonts w:ascii="Calibri" w:hAnsi="Calibri"/>
                <w:sz w:val="20"/>
              </w:rPr>
              <w:t xml:space="preserve">5 </w:t>
            </w:r>
            <w:proofErr w:type="spellStart"/>
            <w:r>
              <w:rPr>
                <w:rFonts w:ascii="Calibri" w:hAnsi="Calibri"/>
                <w:sz w:val="20"/>
              </w:rPr>
              <w:t>jours</w:t>
            </w:r>
            <w:proofErr w:type="spellEnd"/>
            <w:r>
              <w:rPr>
                <w:rFonts w:ascii="Calibri" w:hAnsi="Calibri"/>
                <w:sz w:val="20"/>
              </w:rPr>
              <w:t xml:space="preserve"> sur site — </w:t>
            </w:r>
            <w:proofErr w:type="spellStart"/>
            <w:r>
              <w:rPr>
                <w:rFonts w:ascii="Calibri" w:hAnsi="Calibri"/>
                <w:sz w:val="20"/>
              </w:rPr>
              <w:t>tous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profils</w:t>
            </w:r>
            <w:proofErr w:type="spellEnd"/>
            <w:r>
              <w:rPr>
                <w:rFonts w:ascii="Calibri" w:hAnsi="Calibri"/>
                <w:sz w:val="20"/>
              </w:rPr>
              <w:t xml:space="preserve"> — supports </w:t>
            </w:r>
            <w:proofErr w:type="spellStart"/>
            <w:r>
              <w:rPr>
                <w:rFonts w:ascii="Calibri" w:hAnsi="Calibri"/>
                <w:sz w:val="20"/>
              </w:rPr>
              <w:t>inclus</w:t>
            </w:r>
            <w:proofErr w:type="spellEnd"/>
          </w:p>
        </w:tc>
      </w:tr>
      <w:tr w:rsidR="00CA2350" w14:paraId="693A51DA" w14:textId="77777777">
        <w:tc>
          <w:tcPr>
            <w:tcW w:w="3402" w:type="dxa"/>
            <w:shd w:val="clear" w:color="auto" w:fill="F2F2F2"/>
          </w:tcPr>
          <w:p w14:paraId="25CC87BA" w14:textId="77777777" w:rsidR="00CA2350" w:rsidRDefault="00000000">
            <w:r>
              <w:rPr>
                <w:rFonts w:ascii="Calibri" w:hAnsi="Calibri"/>
                <w:sz w:val="20"/>
              </w:rPr>
              <w:t>Support &amp; maintenance (</w:t>
            </w:r>
            <w:proofErr w:type="spellStart"/>
            <w:r>
              <w:rPr>
                <w:rFonts w:ascii="Calibri" w:hAnsi="Calibri"/>
                <w:sz w:val="20"/>
              </w:rPr>
              <w:t>annuelle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6236" w:type="dxa"/>
            <w:shd w:val="clear" w:color="auto" w:fill="F2F2F2"/>
          </w:tcPr>
          <w:p w14:paraId="327FBB1F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Niveaux</w:t>
            </w:r>
            <w:proofErr w:type="spellEnd"/>
            <w:r>
              <w:rPr>
                <w:rFonts w:ascii="Calibri" w:hAnsi="Calibri"/>
                <w:sz w:val="20"/>
              </w:rPr>
              <w:t xml:space="preserve"> 1-4 — SLA </w:t>
            </w:r>
            <w:proofErr w:type="spellStart"/>
            <w:r>
              <w:rPr>
                <w:rFonts w:ascii="Calibri" w:hAnsi="Calibri"/>
                <w:sz w:val="20"/>
              </w:rPr>
              <w:t>contractualisé</w:t>
            </w:r>
            <w:proofErr w:type="spellEnd"/>
            <w:r>
              <w:rPr>
                <w:rFonts w:ascii="Calibri" w:hAnsi="Calibri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sz w:val="20"/>
              </w:rPr>
              <w:t>correctifs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illimités</w:t>
            </w:r>
            <w:proofErr w:type="spellEnd"/>
          </w:p>
        </w:tc>
      </w:tr>
      <w:tr w:rsidR="00CA2350" w14:paraId="266195AB" w14:textId="77777777">
        <w:tc>
          <w:tcPr>
            <w:tcW w:w="3402" w:type="dxa"/>
            <w:shd w:val="clear" w:color="auto" w:fill="FFFFFF"/>
          </w:tcPr>
          <w:p w14:paraId="7D62FDDF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Hébergement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sécurisé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optionnel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6236" w:type="dxa"/>
            <w:shd w:val="clear" w:color="auto" w:fill="FFFFFF"/>
          </w:tcPr>
          <w:p w14:paraId="59B24082" w14:textId="77777777" w:rsidR="00CA2350" w:rsidRDefault="00000000">
            <w:r>
              <w:rPr>
                <w:rFonts w:ascii="Calibri" w:hAnsi="Calibri"/>
                <w:sz w:val="20"/>
              </w:rPr>
              <w:t xml:space="preserve">Infrastructure cloud </w:t>
            </w:r>
            <w:proofErr w:type="spellStart"/>
            <w:r>
              <w:rPr>
                <w:rFonts w:ascii="Calibri" w:hAnsi="Calibri"/>
                <w:sz w:val="20"/>
              </w:rPr>
              <w:t>dédiée</w:t>
            </w:r>
            <w:proofErr w:type="spellEnd"/>
            <w:r>
              <w:rPr>
                <w:rFonts w:ascii="Calibri" w:hAnsi="Calibri"/>
                <w:sz w:val="20"/>
              </w:rPr>
              <w:t xml:space="preserve"> avec monitoring 24/7</w:t>
            </w:r>
          </w:p>
        </w:tc>
      </w:tr>
      <w:tr w:rsidR="00CA2350" w14:paraId="15EFEE8F" w14:textId="77777777">
        <w:tc>
          <w:tcPr>
            <w:tcW w:w="3402" w:type="dxa"/>
            <w:shd w:val="clear" w:color="auto" w:fill="F2F2F2"/>
          </w:tcPr>
          <w:p w14:paraId="08B77DD1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Développements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spécifiques</w:t>
            </w:r>
            <w:proofErr w:type="spellEnd"/>
          </w:p>
        </w:tc>
        <w:tc>
          <w:tcPr>
            <w:tcW w:w="6236" w:type="dxa"/>
            <w:shd w:val="clear" w:color="auto" w:fill="F2F2F2"/>
          </w:tcPr>
          <w:p w14:paraId="0262735A" w14:textId="77777777" w:rsidR="00CA2350" w:rsidRDefault="00000000">
            <w:r>
              <w:rPr>
                <w:rFonts w:ascii="Calibri" w:hAnsi="Calibri"/>
                <w:sz w:val="20"/>
              </w:rPr>
              <w:t xml:space="preserve">Sur devis — </w:t>
            </w:r>
            <w:proofErr w:type="spellStart"/>
            <w:r>
              <w:rPr>
                <w:rFonts w:ascii="Calibri" w:hAnsi="Calibri"/>
                <w:sz w:val="20"/>
              </w:rPr>
              <w:t>évolutions</w:t>
            </w:r>
            <w:proofErr w:type="spellEnd"/>
            <w:r>
              <w:rPr>
                <w:rFonts w:ascii="Calibri" w:hAnsi="Calibri"/>
                <w:sz w:val="20"/>
              </w:rPr>
              <w:t xml:space="preserve"> métier </w:t>
            </w:r>
            <w:proofErr w:type="spellStart"/>
            <w:r>
              <w:rPr>
                <w:rFonts w:ascii="Calibri" w:hAnsi="Calibri"/>
                <w:sz w:val="20"/>
              </w:rPr>
              <w:t>propres</w:t>
            </w:r>
            <w:proofErr w:type="spellEnd"/>
            <w:r>
              <w:rPr>
                <w:rFonts w:ascii="Calibri" w:hAnsi="Calibri"/>
                <w:sz w:val="20"/>
              </w:rPr>
              <w:t xml:space="preserve"> à la DGT</w:t>
            </w:r>
          </w:p>
        </w:tc>
      </w:tr>
    </w:tbl>
    <w:p w14:paraId="309F9388" w14:textId="77777777" w:rsidR="00CA2350" w:rsidRDefault="00CA2350">
      <w:pPr>
        <w:spacing w:after="120"/>
      </w:pPr>
    </w:p>
    <w:p w14:paraId="74EB9FFF" w14:textId="77777777" w:rsidR="00CA2350" w:rsidRDefault="00000000">
      <w:pPr>
        <w:spacing w:before="280" w:after="120"/>
      </w:pPr>
      <w:r>
        <w:rPr>
          <w:rFonts w:ascii="Calibri" w:hAnsi="Calibri"/>
          <w:b/>
          <w:color w:val="E86C00"/>
          <w:sz w:val="26"/>
        </w:rPr>
        <w:t xml:space="preserve">9.2 Options </w:t>
      </w:r>
      <w:proofErr w:type="spellStart"/>
      <w:r>
        <w:rPr>
          <w:rFonts w:ascii="Calibri" w:hAnsi="Calibri"/>
          <w:b/>
          <w:color w:val="E86C00"/>
          <w:sz w:val="26"/>
        </w:rPr>
        <w:t>modulaires</w:t>
      </w:r>
      <w:proofErr w:type="spellEnd"/>
    </w:p>
    <w:p w14:paraId="0E65E071" w14:textId="77777777" w:rsidR="00CA2350" w:rsidRDefault="00000000">
      <w:pPr>
        <w:spacing w:after="80"/>
      </w:pPr>
      <w:r>
        <w:rPr>
          <w:rFonts w:ascii="Calibri" w:hAnsi="Calibri"/>
          <w:color w:val="2D2D2D"/>
        </w:rPr>
        <w:t xml:space="preserve">La DGT </w:t>
      </w:r>
      <w:proofErr w:type="spellStart"/>
      <w:r>
        <w:rPr>
          <w:rFonts w:ascii="Calibri" w:hAnsi="Calibri"/>
          <w:color w:val="2D2D2D"/>
        </w:rPr>
        <w:t>peut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choisir</w:t>
      </w:r>
      <w:proofErr w:type="spellEnd"/>
      <w:r>
        <w:rPr>
          <w:rFonts w:ascii="Calibri" w:hAnsi="Calibri"/>
          <w:color w:val="2D2D2D"/>
        </w:rPr>
        <w:t xml:space="preserve"> de </w:t>
      </w:r>
      <w:proofErr w:type="spellStart"/>
      <w:r>
        <w:rPr>
          <w:rFonts w:ascii="Calibri" w:hAnsi="Calibri"/>
          <w:color w:val="2D2D2D"/>
        </w:rPr>
        <w:t>déployer</w:t>
      </w:r>
      <w:proofErr w:type="spellEnd"/>
      <w:r>
        <w:rPr>
          <w:rFonts w:ascii="Calibri" w:hAnsi="Calibri"/>
          <w:color w:val="2D2D2D"/>
        </w:rPr>
        <w:t xml:space="preserve"> la </w:t>
      </w:r>
      <w:proofErr w:type="spellStart"/>
      <w:r>
        <w:rPr>
          <w:rFonts w:ascii="Calibri" w:hAnsi="Calibri"/>
          <w:color w:val="2D2D2D"/>
        </w:rPr>
        <w:t>plateforme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en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totalité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ou</w:t>
      </w:r>
      <w:proofErr w:type="spellEnd"/>
      <w:r>
        <w:rPr>
          <w:rFonts w:ascii="Calibri" w:hAnsi="Calibri"/>
          <w:color w:val="2D2D2D"/>
        </w:rPr>
        <w:t xml:space="preserve"> par lots </w:t>
      </w:r>
      <w:proofErr w:type="spellStart"/>
      <w:r>
        <w:rPr>
          <w:rFonts w:ascii="Calibri" w:hAnsi="Calibri"/>
          <w:color w:val="2D2D2D"/>
        </w:rPr>
        <w:t>fonctionnels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prioritaires</w:t>
      </w:r>
      <w:proofErr w:type="spellEnd"/>
      <w:r>
        <w:rPr>
          <w:rFonts w:ascii="Calibri" w:hAnsi="Calibri"/>
          <w:color w:val="2D2D2D"/>
        </w:rPr>
        <w:t xml:space="preserve">. Nous </w:t>
      </w:r>
      <w:proofErr w:type="spellStart"/>
      <w:r>
        <w:rPr>
          <w:rFonts w:ascii="Calibri" w:hAnsi="Calibri"/>
          <w:color w:val="2D2D2D"/>
        </w:rPr>
        <w:t>recommandons</w:t>
      </w:r>
      <w:proofErr w:type="spellEnd"/>
      <w:r>
        <w:rPr>
          <w:rFonts w:ascii="Calibri" w:hAnsi="Calibri"/>
          <w:color w:val="2D2D2D"/>
        </w:rPr>
        <w:t xml:space="preserve"> la </w:t>
      </w:r>
      <w:proofErr w:type="spellStart"/>
      <w:r>
        <w:rPr>
          <w:rFonts w:ascii="Calibri" w:hAnsi="Calibri"/>
          <w:color w:val="2D2D2D"/>
        </w:rPr>
        <w:t>priorisation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suivante</w:t>
      </w:r>
      <w:proofErr w:type="spellEnd"/>
      <w:r>
        <w:rPr>
          <w:rFonts w:ascii="Calibri" w:hAnsi="Calibri"/>
          <w:color w:val="2D2D2D"/>
        </w:rPr>
        <w:t xml:space="preserve"> pour un </w:t>
      </w:r>
      <w:proofErr w:type="spellStart"/>
      <w:r>
        <w:rPr>
          <w:rFonts w:ascii="Calibri" w:hAnsi="Calibri"/>
          <w:color w:val="2D2D2D"/>
        </w:rPr>
        <w:t>démarrage</w:t>
      </w:r>
      <w:proofErr w:type="spellEnd"/>
      <w:r>
        <w:rPr>
          <w:rFonts w:ascii="Calibri" w:hAnsi="Calibri"/>
          <w:color w:val="2D2D2D"/>
        </w:rPr>
        <w:t xml:space="preserve"> </w:t>
      </w:r>
      <w:proofErr w:type="spellStart"/>
      <w:r>
        <w:rPr>
          <w:rFonts w:ascii="Calibri" w:hAnsi="Calibri"/>
          <w:color w:val="2D2D2D"/>
        </w:rPr>
        <w:t>rapide</w:t>
      </w:r>
      <w:proofErr w:type="spellEnd"/>
      <w:r>
        <w:rPr>
          <w:rFonts w:ascii="Calibri" w:hAnsi="Calibri"/>
          <w:color w:val="2D2D2D"/>
        </w:rPr>
        <w:t xml:space="preserve"> et un impact </w:t>
      </w:r>
      <w:proofErr w:type="gramStart"/>
      <w:r>
        <w:rPr>
          <w:rFonts w:ascii="Calibri" w:hAnsi="Calibri"/>
          <w:color w:val="2D2D2D"/>
        </w:rPr>
        <w:t>visible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99"/>
        <w:gridCol w:w="5989"/>
      </w:tblGrid>
      <w:tr w:rsidR="00CA2350" w14:paraId="6B81E036" w14:textId="77777777">
        <w:tc>
          <w:tcPr>
            <w:tcW w:w="3402" w:type="dxa"/>
            <w:shd w:val="clear" w:color="auto" w:fill="1A3A5C"/>
          </w:tcPr>
          <w:p w14:paraId="75600A9E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Lot</w:t>
            </w:r>
          </w:p>
        </w:tc>
        <w:tc>
          <w:tcPr>
            <w:tcW w:w="6236" w:type="dxa"/>
            <w:shd w:val="clear" w:color="auto" w:fill="1A3A5C"/>
          </w:tcPr>
          <w:p w14:paraId="008438C0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Modules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inclus</w:t>
            </w:r>
            <w:proofErr w:type="spellEnd"/>
          </w:p>
        </w:tc>
      </w:tr>
      <w:tr w:rsidR="00CA2350" w14:paraId="1B52F673" w14:textId="77777777">
        <w:tc>
          <w:tcPr>
            <w:tcW w:w="3402" w:type="dxa"/>
            <w:shd w:val="clear" w:color="auto" w:fill="F2F2F2"/>
          </w:tcPr>
          <w:p w14:paraId="708355E0" w14:textId="18F7690A" w:rsidR="00CA2350" w:rsidRDefault="00000000">
            <w:r>
              <w:rPr>
                <w:rFonts w:ascii="Calibri" w:hAnsi="Calibri"/>
                <w:sz w:val="20"/>
              </w:rPr>
              <w:t xml:space="preserve">LOT 1 — </w:t>
            </w:r>
            <w:proofErr w:type="spellStart"/>
            <w:r>
              <w:rPr>
                <w:rFonts w:ascii="Calibri" w:hAnsi="Calibri"/>
                <w:sz w:val="20"/>
              </w:rPr>
              <w:t>Prioritaire</w:t>
            </w:r>
            <w:proofErr w:type="spellEnd"/>
          </w:p>
        </w:tc>
        <w:tc>
          <w:tcPr>
            <w:tcW w:w="6236" w:type="dxa"/>
            <w:shd w:val="clear" w:color="auto" w:fill="F2F2F2"/>
          </w:tcPr>
          <w:p w14:paraId="79826B15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Plaintes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Médiations</w:t>
            </w:r>
            <w:proofErr w:type="spellEnd"/>
            <w:r>
              <w:rPr>
                <w:rFonts w:ascii="Calibri" w:hAnsi="Calibri"/>
                <w:sz w:val="20"/>
              </w:rPr>
              <w:t xml:space="preserve"> + Inspections + Mobile </w:t>
            </w:r>
            <w:proofErr w:type="spellStart"/>
            <w:r>
              <w:rPr>
                <w:rFonts w:ascii="Calibri" w:hAnsi="Calibri"/>
                <w:sz w:val="20"/>
              </w:rPr>
              <w:t>Inspecteur</w:t>
            </w:r>
            <w:proofErr w:type="spellEnd"/>
          </w:p>
        </w:tc>
      </w:tr>
      <w:tr w:rsidR="00CA2350" w14:paraId="272BFEB9" w14:textId="77777777">
        <w:tc>
          <w:tcPr>
            <w:tcW w:w="3402" w:type="dxa"/>
            <w:shd w:val="clear" w:color="auto" w:fill="FFFFFF"/>
          </w:tcPr>
          <w:p w14:paraId="58C549F4" w14:textId="4081A9D0" w:rsidR="00CA2350" w:rsidRDefault="00000000">
            <w:r>
              <w:rPr>
                <w:rFonts w:ascii="Calibri" w:hAnsi="Calibri"/>
                <w:sz w:val="20"/>
              </w:rPr>
              <w:t>LOT 2 — Consolidation</w:t>
            </w:r>
          </w:p>
        </w:tc>
        <w:tc>
          <w:tcPr>
            <w:tcW w:w="6236" w:type="dxa"/>
            <w:shd w:val="clear" w:color="auto" w:fill="FFFFFF"/>
          </w:tcPr>
          <w:p w14:paraId="23B30DFA" w14:textId="77777777" w:rsidR="00CA2350" w:rsidRDefault="00000000">
            <w:r>
              <w:rPr>
                <w:rFonts w:ascii="Calibri" w:hAnsi="Calibri"/>
                <w:sz w:val="20"/>
              </w:rPr>
              <w:t xml:space="preserve">Entreprises + </w:t>
            </w:r>
            <w:proofErr w:type="spellStart"/>
            <w:r>
              <w:rPr>
                <w:rFonts w:ascii="Calibri" w:hAnsi="Calibri"/>
                <w:sz w:val="20"/>
              </w:rPr>
              <w:t>Judiciaire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Hiérarchie</w:t>
            </w:r>
            <w:proofErr w:type="spellEnd"/>
            <w:r>
              <w:rPr>
                <w:rFonts w:ascii="Calibri" w:hAnsi="Calibri"/>
                <w:sz w:val="20"/>
              </w:rPr>
              <w:t xml:space="preserve"> + Notifications</w:t>
            </w:r>
          </w:p>
        </w:tc>
      </w:tr>
      <w:tr w:rsidR="00CA2350" w14:paraId="025AB64D" w14:textId="77777777">
        <w:tc>
          <w:tcPr>
            <w:tcW w:w="3402" w:type="dxa"/>
            <w:shd w:val="clear" w:color="auto" w:fill="F2F2F2"/>
          </w:tcPr>
          <w:p w14:paraId="5DD7BCF2" w14:textId="430CBBF0" w:rsidR="00CA2350" w:rsidRDefault="00000000">
            <w:r>
              <w:rPr>
                <w:rFonts w:ascii="Calibri" w:hAnsi="Calibri"/>
                <w:sz w:val="20"/>
              </w:rPr>
              <w:t>LOT 3 — Intelligence</w:t>
            </w:r>
          </w:p>
        </w:tc>
        <w:tc>
          <w:tcPr>
            <w:tcW w:w="6236" w:type="dxa"/>
            <w:shd w:val="clear" w:color="auto" w:fill="F2F2F2"/>
          </w:tcPr>
          <w:p w14:paraId="38788387" w14:textId="77777777" w:rsidR="00CA2350" w:rsidRDefault="00000000">
            <w:r>
              <w:rPr>
                <w:rFonts w:ascii="Calibri" w:hAnsi="Calibri"/>
                <w:sz w:val="20"/>
              </w:rPr>
              <w:t>IA + Observatoire + BI + GED + Dashboard DG</w:t>
            </w:r>
          </w:p>
        </w:tc>
      </w:tr>
      <w:tr w:rsidR="00CA2350" w14:paraId="45F0CA47" w14:textId="77777777">
        <w:tc>
          <w:tcPr>
            <w:tcW w:w="3402" w:type="dxa"/>
            <w:shd w:val="clear" w:color="auto" w:fill="FFFFFF"/>
          </w:tcPr>
          <w:p w14:paraId="6D105CCB" w14:textId="055DB129" w:rsidR="00CA2350" w:rsidRDefault="00000000">
            <w:r>
              <w:rPr>
                <w:rFonts w:ascii="Calibri" w:hAnsi="Calibri"/>
                <w:sz w:val="20"/>
              </w:rPr>
              <w:t>LOT 4 — Inclusion</w:t>
            </w:r>
          </w:p>
        </w:tc>
        <w:tc>
          <w:tcPr>
            <w:tcW w:w="6236" w:type="dxa"/>
            <w:shd w:val="clear" w:color="auto" w:fill="FFFFFF"/>
          </w:tcPr>
          <w:p w14:paraId="27C4DA20" w14:textId="77777777" w:rsidR="00CA2350" w:rsidRDefault="00000000">
            <w:r>
              <w:rPr>
                <w:rFonts w:ascii="Calibri" w:hAnsi="Calibri"/>
                <w:sz w:val="20"/>
              </w:rPr>
              <w:t xml:space="preserve">Emploi domestique + </w:t>
            </w:r>
            <w:proofErr w:type="spellStart"/>
            <w:r>
              <w:rPr>
                <w:rFonts w:ascii="Calibri" w:hAnsi="Calibri"/>
                <w:sz w:val="20"/>
              </w:rPr>
              <w:t>Portail</w:t>
            </w:r>
            <w:proofErr w:type="spellEnd"/>
            <w:r>
              <w:rPr>
                <w:rFonts w:ascii="Calibri" w:hAnsi="Calibri"/>
                <w:sz w:val="20"/>
              </w:rPr>
              <w:t xml:space="preserve"> public + Formation </w:t>
            </w:r>
            <w:proofErr w:type="spellStart"/>
            <w:r>
              <w:rPr>
                <w:rFonts w:ascii="Calibri" w:hAnsi="Calibri"/>
                <w:sz w:val="20"/>
              </w:rPr>
              <w:t>étendue</w:t>
            </w:r>
            <w:proofErr w:type="spellEnd"/>
          </w:p>
        </w:tc>
      </w:tr>
    </w:tbl>
    <w:p w14:paraId="418CD8AA" w14:textId="77777777" w:rsidR="00CA2350" w:rsidRDefault="00CA2350">
      <w:pPr>
        <w:spacing w:after="120"/>
      </w:pPr>
    </w:p>
    <w:p w14:paraId="5360C78D" w14:textId="77777777" w:rsidR="00CA2350" w:rsidRDefault="00000000">
      <w:r>
        <w:br w:type="page"/>
      </w:r>
    </w:p>
    <w:p w14:paraId="647106E8" w14:textId="77777777" w:rsidR="00CA2350" w:rsidRDefault="00CA2350">
      <w:pPr>
        <w:pBdr>
          <w:bottom w:val="single" w:sz="12" w:space="0" w:color="E86C00"/>
        </w:pBdr>
        <w:spacing w:before="80" w:after="80"/>
      </w:pPr>
    </w:p>
    <w:p w14:paraId="0294AE12" w14:textId="77777777" w:rsidR="00CA2350" w:rsidRDefault="00CA2350">
      <w:pPr>
        <w:spacing w:after="120"/>
      </w:pPr>
    </w:p>
    <w:p w14:paraId="1CE68E75" w14:textId="77777777" w:rsidR="00CA2350" w:rsidRDefault="00000000">
      <w:r>
        <w:br w:type="page"/>
      </w:r>
    </w:p>
    <w:p w14:paraId="53F3CE89" w14:textId="4759DEDB" w:rsidR="00CA2350" w:rsidRDefault="00000000">
      <w:pPr>
        <w:spacing w:before="480" w:after="240"/>
      </w:pPr>
      <w:r>
        <w:rPr>
          <w:rFonts w:ascii="Calibri" w:hAnsi="Calibri"/>
          <w:b/>
          <w:color w:val="1A3A5C"/>
          <w:sz w:val="32"/>
        </w:rPr>
        <w:lastRenderedPageBreak/>
        <w:t>1</w:t>
      </w:r>
      <w:r w:rsidR="00DC599F">
        <w:rPr>
          <w:rFonts w:ascii="Calibri" w:hAnsi="Calibri"/>
          <w:b/>
          <w:color w:val="1A3A5C"/>
          <w:sz w:val="32"/>
        </w:rPr>
        <w:t>0</w:t>
      </w:r>
      <w:r>
        <w:rPr>
          <w:rFonts w:ascii="Calibri" w:hAnsi="Calibri"/>
          <w:b/>
          <w:color w:val="1A3A5C"/>
          <w:sz w:val="32"/>
        </w:rPr>
        <w:t xml:space="preserve">. Engagements </w:t>
      </w:r>
      <w:proofErr w:type="spellStart"/>
      <w:r>
        <w:rPr>
          <w:rFonts w:ascii="Calibri" w:hAnsi="Calibri"/>
          <w:b/>
          <w:color w:val="1A3A5C"/>
          <w:sz w:val="32"/>
        </w:rPr>
        <w:t>Qualité</w:t>
      </w:r>
      <w:proofErr w:type="spellEnd"/>
    </w:p>
    <w:p w14:paraId="4B4738CF" w14:textId="77777777" w:rsidR="00CA2350" w:rsidRDefault="00CA2350">
      <w:pPr>
        <w:pBdr>
          <w:bottom w:val="single" w:sz="12" w:space="0" w:color="E86C00"/>
        </w:pBdr>
        <w:spacing w:before="80"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0"/>
        <w:gridCol w:w="5988"/>
      </w:tblGrid>
      <w:tr w:rsidR="00CA2350" w14:paraId="4C5C34E4" w14:textId="77777777">
        <w:tc>
          <w:tcPr>
            <w:tcW w:w="3402" w:type="dxa"/>
            <w:shd w:val="clear" w:color="auto" w:fill="1A3A5C"/>
          </w:tcPr>
          <w:p w14:paraId="065B2B47" w14:textId="77777777" w:rsidR="00CA23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Engagement</w:t>
            </w:r>
          </w:p>
        </w:tc>
        <w:tc>
          <w:tcPr>
            <w:tcW w:w="6236" w:type="dxa"/>
            <w:shd w:val="clear" w:color="auto" w:fill="1A3A5C"/>
          </w:tcPr>
          <w:p w14:paraId="7298009B" w14:textId="77777777" w:rsidR="00CA2350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Niveau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garanti</w:t>
            </w:r>
            <w:proofErr w:type="spellEnd"/>
          </w:p>
        </w:tc>
      </w:tr>
      <w:tr w:rsidR="00CA2350" w14:paraId="484E38F3" w14:textId="77777777">
        <w:tc>
          <w:tcPr>
            <w:tcW w:w="3402" w:type="dxa"/>
            <w:shd w:val="clear" w:color="auto" w:fill="F2F2F2"/>
          </w:tcPr>
          <w:p w14:paraId="0865EEF7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Disponibilité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plateforme</w:t>
            </w:r>
            <w:proofErr w:type="spellEnd"/>
          </w:p>
        </w:tc>
        <w:tc>
          <w:tcPr>
            <w:tcW w:w="6236" w:type="dxa"/>
            <w:shd w:val="clear" w:color="auto" w:fill="F2F2F2"/>
          </w:tcPr>
          <w:p w14:paraId="498D2EEE" w14:textId="77777777" w:rsidR="00CA2350" w:rsidRDefault="00000000">
            <w:r>
              <w:rPr>
                <w:rFonts w:ascii="Calibri" w:hAnsi="Calibri"/>
                <w:sz w:val="20"/>
              </w:rPr>
              <w:t xml:space="preserve">99,5% uptime </w:t>
            </w:r>
            <w:proofErr w:type="spellStart"/>
            <w:r>
              <w:rPr>
                <w:rFonts w:ascii="Calibri" w:hAnsi="Calibri"/>
                <w:sz w:val="20"/>
              </w:rPr>
              <w:t>mensuel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garanti</w:t>
            </w:r>
            <w:proofErr w:type="spellEnd"/>
            <w:r>
              <w:rPr>
                <w:rFonts w:ascii="Calibri" w:hAnsi="Calibri"/>
                <w:sz w:val="20"/>
              </w:rPr>
              <w:t xml:space="preserve"> (hors maintenance </w:t>
            </w:r>
            <w:proofErr w:type="spellStart"/>
            <w:r>
              <w:rPr>
                <w:rFonts w:ascii="Calibri" w:hAnsi="Calibri"/>
                <w:sz w:val="20"/>
              </w:rPr>
              <w:t>planifiée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CA2350" w14:paraId="4B59E387" w14:textId="77777777">
        <w:tc>
          <w:tcPr>
            <w:tcW w:w="3402" w:type="dxa"/>
            <w:shd w:val="clear" w:color="auto" w:fill="FFFFFF"/>
          </w:tcPr>
          <w:p w14:paraId="7BEBAFF8" w14:textId="77777777" w:rsidR="00CA2350" w:rsidRDefault="00000000">
            <w:r>
              <w:rPr>
                <w:rFonts w:ascii="Calibri" w:hAnsi="Calibri"/>
                <w:sz w:val="20"/>
              </w:rPr>
              <w:t xml:space="preserve">Temps de </w:t>
            </w:r>
            <w:proofErr w:type="spellStart"/>
            <w:r>
              <w:rPr>
                <w:rFonts w:ascii="Calibri" w:hAnsi="Calibri"/>
                <w:sz w:val="20"/>
              </w:rPr>
              <w:t>réponse</w:t>
            </w:r>
            <w:proofErr w:type="spellEnd"/>
            <w:r>
              <w:rPr>
                <w:rFonts w:ascii="Calibri" w:hAnsi="Calibri"/>
                <w:sz w:val="20"/>
              </w:rPr>
              <w:t xml:space="preserve"> API</w:t>
            </w:r>
          </w:p>
        </w:tc>
        <w:tc>
          <w:tcPr>
            <w:tcW w:w="6236" w:type="dxa"/>
            <w:shd w:val="clear" w:color="auto" w:fill="FFFFFF"/>
          </w:tcPr>
          <w:p w14:paraId="1BCABA4D" w14:textId="77777777" w:rsidR="00CA2350" w:rsidRDefault="00000000">
            <w:r>
              <w:rPr>
                <w:rFonts w:ascii="Calibri" w:hAnsi="Calibri"/>
                <w:sz w:val="20"/>
              </w:rPr>
              <w:t xml:space="preserve">&lt; 500ms pour 95% des </w:t>
            </w:r>
            <w:proofErr w:type="spellStart"/>
            <w:r>
              <w:rPr>
                <w:rFonts w:ascii="Calibri" w:hAnsi="Calibri"/>
                <w:sz w:val="20"/>
              </w:rPr>
              <w:t>requêtes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charge </w:t>
            </w:r>
            <w:proofErr w:type="spellStart"/>
            <w:r>
              <w:rPr>
                <w:rFonts w:ascii="Calibri" w:hAnsi="Calibri"/>
                <w:sz w:val="20"/>
              </w:rPr>
              <w:t>normale</w:t>
            </w:r>
            <w:proofErr w:type="spellEnd"/>
          </w:p>
        </w:tc>
      </w:tr>
      <w:tr w:rsidR="00CA2350" w14:paraId="4CAD1730" w14:textId="77777777">
        <w:tc>
          <w:tcPr>
            <w:tcW w:w="3402" w:type="dxa"/>
            <w:shd w:val="clear" w:color="auto" w:fill="F2F2F2"/>
          </w:tcPr>
          <w:p w14:paraId="527A9DCA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Sauvegarde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quotidienne</w:t>
            </w:r>
            <w:proofErr w:type="spellEnd"/>
          </w:p>
        </w:tc>
        <w:tc>
          <w:tcPr>
            <w:tcW w:w="6236" w:type="dxa"/>
            <w:shd w:val="clear" w:color="auto" w:fill="F2F2F2"/>
          </w:tcPr>
          <w:p w14:paraId="45042FDD" w14:textId="77777777" w:rsidR="00CA2350" w:rsidRDefault="00000000">
            <w:r>
              <w:rPr>
                <w:rFonts w:ascii="Calibri" w:hAnsi="Calibri"/>
                <w:sz w:val="20"/>
              </w:rPr>
              <w:t xml:space="preserve">Backup </w:t>
            </w:r>
            <w:proofErr w:type="spellStart"/>
            <w:r>
              <w:rPr>
                <w:rFonts w:ascii="Calibri" w:hAnsi="Calibri"/>
                <w:sz w:val="20"/>
              </w:rPr>
              <w:t>automatique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nuit + </w:t>
            </w:r>
            <w:proofErr w:type="spellStart"/>
            <w:r>
              <w:rPr>
                <w:rFonts w:ascii="Calibri" w:hAnsi="Calibri"/>
                <w:sz w:val="20"/>
              </w:rPr>
              <w:t>rétention</w:t>
            </w:r>
            <w:proofErr w:type="spellEnd"/>
            <w:r>
              <w:rPr>
                <w:rFonts w:ascii="Calibri" w:hAnsi="Calibri"/>
                <w:sz w:val="20"/>
              </w:rPr>
              <w:t xml:space="preserve"> 90 </w:t>
            </w:r>
            <w:proofErr w:type="spellStart"/>
            <w:r>
              <w:rPr>
                <w:rFonts w:ascii="Calibri" w:hAnsi="Calibri"/>
                <w:sz w:val="20"/>
              </w:rPr>
              <w:t>jours</w:t>
            </w:r>
            <w:proofErr w:type="spellEnd"/>
          </w:p>
        </w:tc>
      </w:tr>
      <w:tr w:rsidR="00CA2350" w14:paraId="449DE3DF" w14:textId="77777777">
        <w:tc>
          <w:tcPr>
            <w:tcW w:w="3402" w:type="dxa"/>
            <w:shd w:val="clear" w:color="auto" w:fill="FFFFFF"/>
          </w:tcPr>
          <w:p w14:paraId="275F677A" w14:textId="77777777" w:rsidR="00CA2350" w:rsidRDefault="00000000">
            <w:r>
              <w:rPr>
                <w:rFonts w:ascii="Calibri" w:hAnsi="Calibri"/>
                <w:sz w:val="20"/>
              </w:rPr>
              <w:t>Restauration données</w:t>
            </w:r>
          </w:p>
        </w:tc>
        <w:tc>
          <w:tcPr>
            <w:tcW w:w="6236" w:type="dxa"/>
            <w:shd w:val="clear" w:color="auto" w:fill="FFFFFF"/>
          </w:tcPr>
          <w:p w14:paraId="12118166" w14:textId="77777777" w:rsidR="00CA2350" w:rsidRDefault="00000000">
            <w:r>
              <w:rPr>
                <w:rFonts w:ascii="Calibri" w:hAnsi="Calibri"/>
                <w:sz w:val="20"/>
              </w:rPr>
              <w:t xml:space="preserve">RTO &lt; 4h, RPO &lt; 24h </w:t>
            </w:r>
            <w:proofErr w:type="spellStart"/>
            <w:r>
              <w:rPr>
                <w:rFonts w:ascii="Calibri" w:hAnsi="Calibri"/>
                <w:sz w:val="20"/>
              </w:rPr>
              <w:t>en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cas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d'incident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majeur</w:t>
            </w:r>
            <w:proofErr w:type="spellEnd"/>
          </w:p>
        </w:tc>
      </w:tr>
      <w:tr w:rsidR="00CA2350" w14:paraId="716FF74F" w14:textId="77777777">
        <w:tc>
          <w:tcPr>
            <w:tcW w:w="3402" w:type="dxa"/>
            <w:shd w:val="clear" w:color="auto" w:fill="F2F2F2"/>
          </w:tcPr>
          <w:p w14:paraId="783BB63A" w14:textId="77777777" w:rsidR="00CA2350" w:rsidRDefault="00000000">
            <w:proofErr w:type="spellStart"/>
            <w:r>
              <w:rPr>
                <w:rFonts w:ascii="Calibri" w:hAnsi="Calibri"/>
                <w:sz w:val="20"/>
              </w:rPr>
              <w:t>Correctifs</w:t>
            </w:r>
            <w:proofErr w:type="spellEnd"/>
            <w:r>
              <w:rPr>
                <w:rFonts w:ascii="Calibri" w:hAnsi="Calibri"/>
                <w:sz w:val="20"/>
              </w:rPr>
              <w:t xml:space="preserve"> de sécurité</w:t>
            </w:r>
          </w:p>
        </w:tc>
        <w:tc>
          <w:tcPr>
            <w:tcW w:w="6236" w:type="dxa"/>
            <w:shd w:val="clear" w:color="auto" w:fill="F2F2F2"/>
          </w:tcPr>
          <w:p w14:paraId="25CAD592" w14:textId="77777777" w:rsidR="00CA2350" w:rsidRDefault="00000000">
            <w:r>
              <w:rPr>
                <w:rFonts w:ascii="Calibri" w:hAnsi="Calibri"/>
                <w:sz w:val="20"/>
              </w:rPr>
              <w:t xml:space="preserve">Patch critique </w:t>
            </w:r>
            <w:proofErr w:type="spellStart"/>
            <w:r>
              <w:rPr>
                <w:rFonts w:ascii="Calibri" w:hAnsi="Calibri"/>
                <w:sz w:val="20"/>
              </w:rPr>
              <w:t>déployé</w:t>
            </w:r>
            <w:proofErr w:type="spellEnd"/>
            <w:r>
              <w:rPr>
                <w:rFonts w:ascii="Calibri" w:hAnsi="Calibri"/>
                <w:sz w:val="20"/>
              </w:rPr>
              <w:t xml:space="preserve"> sous 24h — patch </w:t>
            </w:r>
            <w:proofErr w:type="spellStart"/>
            <w:r>
              <w:rPr>
                <w:rFonts w:ascii="Calibri" w:hAnsi="Calibri"/>
                <w:sz w:val="20"/>
              </w:rPr>
              <w:t>majeur</w:t>
            </w:r>
            <w:proofErr w:type="spellEnd"/>
            <w:r>
              <w:rPr>
                <w:rFonts w:ascii="Calibri" w:hAnsi="Calibri"/>
                <w:sz w:val="20"/>
              </w:rPr>
              <w:t xml:space="preserve"> sous 72h</w:t>
            </w:r>
          </w:p>
        </w:tc>
      </w:tr>
      <w:tr w:rsidR="00CA2350" w14:paraId="60256BDC" w14:textId="77777777">
        <w:tc>
          <w:tcPr>
            <w:tcW w:w="3402" w:type="dxa"/>
            <w:shd w:val="clear" w:color="auto" w:fill="FFFFFF"/>
          </w:tcPr>
          <w:p w14:paraId="6F6F9785" w14:textId="77777777" w:rsidR="00CA2350" w:rsidRDefault="00000000">
            <w:r>
              <w:rPr>
                <w:rFonts w:ascii="Calibri" w:hAnsi="Calibri"/>
                <w:sz w:val="20"/>
              </w:rPr>
              <w:t xml:space="preserve">Mises à jour </w:t>
            </w:r>
            <w:proofErr w:type="spellStart"/>
            <w:r>
              <w:rPr>
                <w:rFonts w:ascii="Calibri" w:hAnsi="Calibri"/>
                <w:sz w:val="20"/>
              </w:rPr>
              <w:t>fonctionnelles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2714B30B" w14:textId="77777777" w:rsidR="00CA2350" w:rsidRDefault="00000000">
            <w:r>
              <w:rPr>
                <w:rFonts w:ascii="Calibri" w:hAnsi="Calibri"/>
                <w:sz w:val="20"/>
              </w:rPr>
              <w:t xml:space="preserve">4 releases majeures/an + </w:t>
            </w:r>
            <w:proofErr w:type="spellStart"/>
            <w:r>
              <w:rPr>
                <w:rFonts w:ascii="Calibri" w:hAnsi="Calibri"/>
                <w:sz w:val="20"/>
              </w:rPr>
              <w:t>correctifs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mineurs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continus</w:t>
            </w:r>
            <w:proofErr w:type="spellEnd"/>
          </w:p>
        </w:tc>
      </w:tr>
      <w:tr w:rsidR="00CA2350" w14:paraId="0F5144CA" w14:textId="77777777">
        <w:tc>
          <w:tcPr>
            <w:tcW w:w="3402" w:type="dxa"/>
            <w:shd w:val="clear" w:color="auto" w:fill="F2F2F2"/>
          </w:tcPr>
          <w:p w14:paraId="16A7BFF9" w14:textId="77777777" w:rsidR="00CA2350" w:rsidRDefault="00000000">
            <w:r>
              <w:rPr>
                <w:rFonts w:ascii="Calibri" w:hAnsi="Calibri"/>
                <w:sz w:val="20"/>
              </w:rPr>
              <w:t>Tests de non-</w:t>
            </w:r>
            <w:proofErr w:type="spellStart"/>
            <w:r>
              <w:rPr>
                <w:rFonts w:ascii="Calibri" w:hAnsi="Calibri"/>
                <w:sz w:val="20"/>
              </w:rPr>
              <w:t>régression</w:t>
            </w:r>
            <w:proofErr w:type="spellEnd"/>
          </w:p>
        </w:tc>
        <w:tc>
          <w:tcPr>
            <w:tcW w:w="6236" w:type="dxa"/>
            <w:shd w:val="clear" w:color="auto" w:fill="F2F2F2"/>
          </w:tcPr>
          <w:p w14:paraId="3C7C8042" w14:textId="77777777" w:rsidR="00CA2350" w:rsidRDefault="00000000">
            <w:r>
              <w:rPr>
                <w:rFonts w:ascii="Calibri" w:hAnsi="Calibri"/>
                <w:sz w:val="20"/>
              </w:rPr>
              <w:t xml:space="preserve">Suite de tests </w:t>
            </w:r>
            <w:proofErr w:type="spellStart"/>
            <w:r>
              <w:rPr>
                <w:rFonts w:ascii="Calibri" w:hAnsi="Calibri"/>
                <w:sz w:val="20"/>
              </w:rPr>
              <w:t>automatisés</w:t>
            </w:r>
            <w:proofErr w:type="spellEnd"/>
            <w:r>
              <w:rPr>
                <w:rFonts w:ascii="Calibri" w:hAnsi="Calibri"/>
                <w:sz w:val="20"/>
              </w:rPr>
              <w:t xml:space="preserve"> à </w:t>
            </w:r>
            <w:proofErr w:type="spellStart"/>
            <w:r>
              <w:rPr>
                <w:rFonts w:ascii="Calibri" w:hAnsi="Calibri"/>
                <w:sz w:val="20"/>
              </w:rPr>
              <w:t>chaque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déploiement</w:t>
            </w:r>
            <w:proofErr w:type="spellEnd"/>
          </w:p>
        </w:tc>
      </w:tr>
      <w:tr w:rsidR="00CA2350" w14:paraId="0D0ADB8B" w14:textId="77777777">
        <w:tc>
          <w:tcPr>
            <w:tcW w:w="3402" w:type="dxa"/>
            <w:shd w:val="clear" w:color="auto" w:fill="FFFFFF"/>
          </w:tcPr>
          <w:p w14:paraId="3BC8A092" w14:textId="77777777" w:rsidR="00CA2350" w:rsidRDefault="00000000">
            <w:r>
              <w:rPr>
                <w:rFonts w:ascii="Calibri" w:hAnsi="Calibri"/>
                <w:sz w:val="20"/>
              </w:rPr>
              <w:t xml:space="preserve">Rapport </w:t>
            </w:r>
            <w:proofErr w:type="spellStart"/>
            <w:r>
              <w:rPr>
                <w:rFonts w:ascii="Calibri" w:hAnsi="Calibri"/>
                <w:sz w:val="20"/>
              </w:rPr>
              <w:t>mensuel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1AC4DACE" w14:textId="77777777" w:rsidR="00CA2350" w:rsidRDefault="00000000">
            <w:r>
              <w:rPr>
                <w:rFonts w:ascii="Calibri" w:hAnsi="Calibri"/>
                <w:sz w:val="20"/>
              </w:rPr>
              <w:t xml:space="preserve">Rapport de performance, incidents, </w:t>
            </w:r>
            <w:proofErr w:type="spellStart"/>
            <w:r>
              <w:rPr>
                <w:rFonts w:ascii="Calibri" w:hAnsi="Calibri"/>
                <w:sz w:val="20"/>
              </w:rPr>
              <w:t>utilisation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transmis</w:t>
            </w:r>
            <w:proofErr w:type="spellEnd"/>
            <w:r>
              <w:rPr>
                <w:rFonts w:ascii="Calibri" w:hAnsi="Calibri"/>
                <w:sz w:val="20"/>
              </w:rPr>
              <w:t xml:space="preserve"> à la DGT</w:t>
            </w:r>
          </w:p>
        </w:tc>
      </w:tr>
    </w:tbl>
    <w:p w14:paraId="74951AA4" w14:textId="77777777" w:rsidR="00CA2350" w:rsidRDefault="00CA2350">
      <w:pPr>
        <w:spacing w:after="120"/>
      </w:pPr>
    </w:p>
    <w:p w14:paraId="172BF9CB" w14:textId="77777777" w:rsidR="00CA2350" w:rsidRDefault="00CA2350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A2350" w14:paraId="53E27045" w14:textId="77777777">
        <w:tc>
          <w:tcPr>
            <w:tcW w:w="9072" w:type="dxa"/>
            <w:shd w:val="clear" w:color="auto" w:fill="007A3D"/>
          </w:tcPr>
          <w:p w14:paraId="0D1AB019" w14:textId="77777777" w:rsidR="00CA2350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e-Inspection CI — La solution numérique de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référence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pour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moderniser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br/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l'Inspection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du Travail </w:t>
            </w:r>
            <w:proofErr w:type="spellStart"/>
            <w:r>
              <w:rPr>
                <w:rFonts w:ascii="Calibri" w:hAnsi="Calibri"/>
                <w:b/>
                <w:color w:val="FFFFFF"/>
                <w:sz w:val="26"/>
              </w:rPr>
              <w:t>en</w:t>
            </w:r>
            <w:proofErr w:type="spellEnd"/>
            <w:r>
              <w:rPr>
                <w:rFonts w:ascii="Calibri" w:hAnsi="Calibri"/>
                <w:b/>
                <w:color w:val="FFFFFF"/>
                <w:sz w:val="26"/>
              </w:rPr>
              <w:t xml:space="preserve"> Côte d'Ivoire</w:t>
            </w:r>
          </w:p>
        </w:tc>
      </w:tr>
    </w:tbl>
    <w:p w14:paraId="30F9E1F5" w14:textId="77777777" w:rsidR="00CA2350" w:rsidRDefault="00CA2350">
      <w:pPr>
        <w:spacing w:after="80"/>
      </w:pPr>
    </w:p>
    <w:p w14:paraId="7D5E3424" w14:textId="45142A80" w:rsidR="00CA2350" w:rsidRDefault="00000000">
      <w:pPr>
        <w:spacing w:after="80"/>
      </w:pPr>
      <w:r>
        <w:rPr>
          <w:rFonts w:ascii="Calibri" w:hAnsi="Calibri"/>
          <w:i/>
          <w:color w:val="5A5A5A"/>
          <w:sz w:val="20"/>
        </w:rPr>
        <w:br/>
        <w:t xml:space="preserve">Nous </w:t>
      </w:r>
      <w:proofErr w:type="spellStart"/>
      <w:r>
        <w:rPr>
          <w:rFonts w:ascii="Calibri" w:hAnsi="Calibri"/>
          <w:i/>
          <w:color w:val="5A5A5A"/>
          <w:sz w:val="20"/>
        </w:rPr>
        <w:t>remercions</w:t>
      </w:r>
      <w:proofErr w:type="spellEnd"/>
      <w:r>
        <w:rPr>
          <w:rFonts w:ascii="Calibri" w:hAnsi="Calibri"/>
          <w:i/>
          <w:color w:val="5A5A5A"/>
          <w:sz w:val="20"/>
        </w:rPr>
        <w:t xml:space="preserve"> la Direction Générale du Travail de </w:t>
      </w:r>
      <w:proofErr w:type="spellStart"/>
      <w:r>
        <w:rPr>
          <w:rFonts w:ascii="Calibri" w:hAnsi="Calibri"/>
          <w:i/>
          <w:color w:val="5A5A5A"/>
          <w:sz w:val="20"/>
        </w:rPr>
        <w:t>l'attention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portée</w:t>
      </w:r>
      <w:proofErr w:type="spellEnd"/>
      <w:r>
        <w:rPr>
          <w:rFonts w:ascii="Calibri" w:hAnsi="Calibri"/>
          <w:i/>
          <w:color w:val="5A5A5A"/>
          <w:sz w:val="20"/>
        </w:rPr>
        <w:t xml:space="preserve"> à </w:t>
      </w:r>
      <w:proofErr w:type="spellStart"/>
      <w:r>
        <w:rPr>
          <w:rFonts w:ascii="Calibri" w:hAnsi="Calibri"/>
          <w:i/>
          <w:color w:val="5A5A5A"/>
          <w:sz w:val="20"/>
        </w:rPr>
        <w:t>cette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offre</w:t>
      </w:r>
      <w:proofErr w:type="spellEnd"/>
      <w:r>
        <w:rPr>
          <w:rFonts w:ascii="Calibri" w:hAnsi="Calibri"/>
          <w:i/>
          <w:color w:val="5A5A5A"/>
          <w:sz w:val="20"/>
        </w:rPr>
        <w:t xml:space="preserve">. Notre équipe est disponible pour </w:t>
      </w:r>
      <w:proofErr w:type="spellStart"/>
      <w:r>
        <w:rPr>
          <w:rFonts w:ascii="Calibri" w:hAnsi="Calibri"/>
          <w:i/>
          <w:color w:val="5A5A5A"/>
          <w:sz w:val="20"/>
        </w:rPr>
        <w:t>une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démonstration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complète</w:t>
      </w:r>
      <w:proofErr w:type="spellEnd"/>
      <w:r>
        <w:rPr>
          <w:rFonts w:ascii="Calibri" w:hAnsi="Calibri"/>
          <w:i/>
          <w:color w:val="5A5A5A"/>
          <w:sz w:val="20"/>
        </w:rPr>
        <w:t xml:space="preserve"> de la </w:t>
      </w:r>
      <w:proofErr w:type="spellStart"/>
      <w:r>
        <w:rPr>
          <w:rFonts w:ascii="Calibri" w:hAnsi="Calibri"/>
          <w:i/>
          <w:color w:val="5A5A5A"/>
          <w:sz w:val="20"/>
        </w:rPr>
        <w:t>plateforme</w:t>
      </w:r>
      <w:proofErr w:type="spellEnd"/>
      <w:r>
        <w:rPr>
          <w:rFonts w:ascii="Calibri" w:hAnsi="Calibri"/>
          <w:i/>
          <w:color w:val="5A5A5A"/>
          <w:sz w:val="20"/>
        </w:rPr>
        <w:t xml:space="preserve">, </w:t>
      </w:r>
      <w:proofErr w:type="spellStart"/>
      <w:r>
        <w:rPr>
          <w:rFonts w:ascii="Calibri" w:hAnsi="Calibri"/>
          <w:i/>
          <w:color w:val="5A5A5A"/>
          <w:sz w:val="20"/>
        </w:rPr>
        <w:t>une</w:t>
      </w:r>
      <w:proofErr w:type="spellEnd"/>
      <w:r>
        <w:rPr>
          <w:rFonts w:ascii="Calibri" w:hAnsi="Calibri"/>
          <w:i/>
          <w:color w:val="5A5A5A"/>
          <w:sz w:val="20"/>
        </w:rPr>
        <w:t xml:space="preserve"> adaptation de </w:t>
      </w:r>
      <w:proofErr w:type="spellStart"/>
      <w:r>
        <w:rPr>
          <w:rFonts w:ascii="Calibri" w:hAnsi="Calibri"/>
          <w:i/>
          <w:color w:val="5A5A5A"/>
          <w:sz w:val="20"/>
        </w:rPr>
        <w:t>l'offre</w:t>
      </w:r>
      <w:proofErr w:type="spellEnd"/>
      <w:r>
        <w:rPr>
          <w:rFonts w:ascii="Calibri" w:hAnsi="Calibri"/>
          <w:i/>
          <w:color w:val="5A5A5A"/>
          <w:sz w:val="20"/>
        </w:rPr>
        <w:t xml:space="preserve"> à </w:t>
      </w:r>
      <w:proofErr w:type="spellStart"/>
      <w:r>
        <w:rPr>
          <w:rFonts w:ascii="Calibri" w:hAnsi="Calibri"/>
          <w:i/>
          <w:color w:val="5A5A5A"/>
          <w:sz w:val="20"/>
        </w:rPr>
        <w:t>vos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besoins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proofErr w:type="spellStart"/>
      <w:r>
        <w:rPr>
          <w:rFonts w:ascii="Calibri" w:hAnsi="Calibri"/>
          <w:i/>
          <w:color w:val="5A5A5A"/>
          <w:sz w:val="20"/>
        </w:rPr>
        <w:t>spécifiques</w:t>
      </w:r>
      <w:proofErr w:type="spellEnd"/>
      <w:r>
        <w:rPr>
          <w:rFonts w:ascii="Calibri" w:hAnsi="Calibri"/>
          <w:i/>
          <w:color w:val="5A5A5A"/>
          <w:sz w:val="20"/>
        </w:rPr>
        <w:t xml:space="preserve">, </w:t>
      </w:r>
      <w:proofErr w:type="spellStart"/>
      <w:r>
        <w:rPr>
          <w:rFonts w:ascii="Calibri" w:hAnsi="Calibri"/>
          <w:i/>
          <w:color w:val="5A5A5A"/>
          <w:sz w:val="20"/>
        </w:rPr>
        <w:t>ou</w:t>
      </w:r>
      <w:proofErr w:type="spellEnd"/>
      <w:r>
        <w:rPr>
          <w:rFonts w:ascii="Calibri" w:hAnsi="Calibri"/>
          <w:i/>
          <w:color w:val="5A5A5A"/>
          <w:sz w:val="20"/>
        </w:rPr>
        <w:t xml:space="preserve"> toute question </w:t>
      </w:r>
      <w:proofErr w:type="spellStart"/>
      <w:r>
        <w:rPr>
          <w:rFonts w:ascii="Calibri" w:hAnsi="Calibri"/>
          <w:i/>
          <w:color w:val="5A5A5A"/>
          <w:sz w:val="20"/>
        </w:rPr>
        <w:t>complémentaire</w:t>
      </w:r>
      <w:proofErr w:type="spellEnd"/>
      <w:r>
        <w:rPr>
          <w:rFonts w:ascii="Calibri" w:hAnsi="Calibri"/>
          <w:i/>
          <w:color w:val="5A5A5A"/>
          <w:sz w:val="20"/>
        </w:rPr>
        <w:t xml:space="preserve">. Cette </w:t>
      </w:r>
      <w:proofErr w:type="spellStart"/>
      <w:r>
        <w:rPr>
          <w:rFonts w:ascii="Calibri" w:hAnsi="Calibri"/>
          <w:i/>
          <w:color w:val="5A5A5A"/>
          <w:sz w:val="20"/>
        </w:rPr>
        <w:t>offre</w:t>
      </w:r>
      <w:proofErr w:type="spellEnd"/>
      <w:r>
        <w:rPr>
          <w:rFonts w:ascii="Calibri" w:hAnsi="Calibri"/>
          <w:i/>
          <w:color w:val="5A5A5A"/>
          <w:sz w:val="20"/>
        </w:rPr>
        <w:t xml:space="preserve"> est </w:t>
      </w:r>
      <w:proofErr w:type="spellStart"/>
      <w:r>
        <w:rPr>
          <w:rFonts w:ascii="Calibri" w:hAnsi="Calibri"/>
          <w:i/>
          <w:color w:val="5A5A5A"/>
          <w:sz w:val="20"/>
        </w:rPr>
        <w:t>valable</w:t>
      </w:r>
      <w:proofErr w:type="spellEnd"/>
      <w:r>
        <w:rPr>
          <w:rFonts w:ascii="Calibri" w:hAnsi="Calibri"/>
          <w:i/>
          <w:color w:val="5A5A5A"/>
          <w:sz w:val="20"/>
        </w:rPr>
        <w:t xml:space="preserve"> </w:t>
      </w:r>
      <w:r w:rsidR="00DC599F">
        <w:rPr>
          <w:rFonts w:ascii="Calibri" w:hAnsi="Calibri"/>
          <w:i/>
          <w:color w:val="5A5A5A"/>
          <w:sz w:val="20"/>
        </w:rPr>
        <w:t>3</w:t>
      </w:r>
      <w:r>
        <w:rPr>
          <w:rFonts w:ascii="Calibri" w:hAnsi="Calibri"/>
          <w:i/>
          <w:color w:val="5A5A5A"/>
          <w:sz w:val="20"/>
        </w:rPr>
        <w:t xml:space="preserve">0 </w:t>
      </w:r>
      <w:proofErr w:type="spellStart"/>
      <w:r>
        <w:rPr>
          <w:rFonts w:ascii="Calibri" w:hAnsi="Calibri"/>
          <w:i/>
          <w:color w:val="5A5A5A"/>
          <w:sz w:val="20"/>
        </w:rPr>
        <w:t>jours</w:t>
      </w:r>
      <w:proofErr w:type="spellEnd"/>
      <w:r>
        <w:rPr>
          <w:rFonts w:ascii="Calibri" w:hAnsi="Calibri"/>
          <w:i/>
          <w:color w:val="5A5A5A"/>
          <w:sz w:val="20"/>
        </w:rPr>
        <w:t xml:space="preserve"> à </w:t>
      </w:r>
      <w:proofErr w:type="spellStart"/>
      <w:r>
        <w:rPr>
          <w:rFonts w:ascii="Calibri" w:hAnsi="Calibri"/>
          <w:i/>
          <w:color w:val="5A5A5A"/>
          <w:sz w:val="20"/>
        </w:rPr>
        <w:t>compter</w:t>
      </w:r>
      <w:proofErr w:type="spellEnd"/>
      <w:r>
        <w:rPr>
          <w:rFonts w:ascii="Calibri" w:hAnsi="Calibri"/>
          <w:i/>
          <w:color w:val="5A5A5A"/>
          <w:sz w:val="20"/>
        </w:rPr>
        <w:t xml:space="preserve"> de </w:t>
      </w:r>
      <w:proofErr w:type="spellStart"/>
      <w:r>
        <w:rPr>
          <w:rFonts w:ascii="Calibri" w:hAnsi="Calibri"/>
          <w:i/>
          <w:color w:val="5A5A5A"/>
          <w:sz w:val="20"/>
        </w:rPr>
        <w:t>sa</w:t>
      </w:r>
      <w:proofErr w:type="spellEnd"/>
      <w:r>
        <w:rPr>
          <w:rFonts w:ascii="Calibri" w:hAnsi="Calibri"/>
          <w:i/>
          <w:color w:val="5A5A5A"/>
          <w:sz w:val="20"/>
        </w:rPr>
        <w:t xml:space="preserve"> date </w:t>
      </w:r>
      <w:proofErr w:type="spellStart"/>
      <w:r>
        <w:rPr>
          <w:rFonts w:ascii="Calibri" w:hAnsi="Calibri"/>
          <w:i/>
          <w:color w:val="5A5A5A"/>
          <w:sz w:val="20"/>
        </w:rPr>
        <w:t>d'émission</w:t>
      </w:r>
      <w:proofErr w:type="spellEnd"/>
      <w:r>
        <w:rPr>
          <w:rFonts w:ascii="Calibri" w:hAnsi="Calibri"/>
          <w:i/>
          <w:color w:val="5A5A5A"/>
          <w:sz w:val="20"/>
        </w:rPr>
        <w:t>.</w:t>
      </w:r>
    </w:p>
    <w:p w14:paraId="22033580" w14:textId="77777777" w:rsidR="00CA2350" w:rsidRDefault="00CA2350">
      <w:pPr>
        <w:pBdr>
          <w:bottom w:val="single" w:sz="12" w:space="0" w:color="1A3A5C"/>
        </w:pBdr>
        <w:spacing w:before="80" w:after="80"/>
      </w:pPr>
    </w:p>
    <w:p w14:paraId="7028430B" w14:textId="2B8BEE5E" w:rsidR="00CA2350" w:rsidRDefault="00000000">
      <w:pPr>
        <w:jc w:val="right"/>
      </w:pPr>
      <w:r>
        <w:rPr>
          <w:rFonts w:ascii="Calibri" w:hAnsi="Calibri"/>
          <w:b/>
          <w:color w:val="1A3A5C"/>
        </w:rPr>
        <w:t>Fait à Abidjan, le 15 Ju</w:t>
      </w:r>
      <w:r w:rsidR="00DC599F">
        <w:rPr>
          <w:rFonts w:ascii="Calibri" w:hAnsi="Calibri"/>
          <w:b/>
          <w:color w:val="1A3A5C"/>
        </w:rPr>
        <w:t>i</w:t>
      </w:r>
      <w:r>
        <w:rPr>
          <w:rFonts w:ascii="Calibri" w:hAnsi="Calibri"/>
          <w:b/>
          <w:color w:val="1A3A5C"/>
        </w:rPr>
        <w:t>n 2026</w:t>
      </w:r>
      <w:r>
        <w:rPr>
          <w:rFonts w:ascii="Calibri" w:hAnsi="Calibri"/>
          <w:b/>
          <w:color w:val="1A3A5C"/>
        </w:rPr>
        <w:br/>
        <w:t>Pour e-Inspection CI</w:t>
      </w:r>
    </w:p>
    <w:sectPr w:rsidR="00CA235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730332">
    <w:abstractNumId w:val="8"/>
  </w:num>
  <w:num w:numId="2" w16cid:durableId="1532836351">
    <w:abstractNumId w:val="6"/>
  </w:num>
  <w:num w:numId="3" w16cid:durableId="611714921">
    <w:abstractNumId w:val="5"/>
  </w:num>
  <w:num w:numId="4" w16cid:durableId="187648478">
    <w:abstractNumId w:val="4"/>
  </w:num>
  <w:num w:numId="5" w16cid:durableId="1113937987">
    <w:abstractNumId w:val="7"/>
  </w:num>
  <w:num w:numId="6" w16cid:durableId="893812000">
    <w:abstractNumId w:val="3"/>
  </w:num>
  <w:num w:numId="7" w16cid:durableId="1651129505">
    <w:abstractNumId w:val="2"/>
  </w:num>
  <w:num w:numId="8" w16cid:durableId="86577861">
    <w:abstractNumId w:val="1"/>
  </w:num>
  <w:num w:numId="9" w16cid:durableId="45294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5A8"/>
    <w:rsid w:val="0029639D"/>
    <w:rsid w:val="002A26D1"/>
    <w:rsid w:val="00326F90"/>
    <w:rsid w:val="003546A6"/>
    <w:rsid w:val="008854C7"/>
    <w:rsid w:val="00AA1D8D"/>
    <w:rsid w:val="00B40791"/>
    <w:rsid w:val="00B47730"/>
    <w:rsid w:val="00CA2350"/>
    <w:rsid w:val="00CB0664"/>
    <w:rsid w:val="00D60AD0"/>
    <w:rsid w:val="00DC599F"/>
    <w:rsid w:val="00F40378"/>
    <w:rsid w:val="00F76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05884"/>
  <w14:defaultImageDpi w14:val="300"/>
  <w15:docId w15:val="{F54C8D63-7005-4333-A257-424D8226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3950</Words>
  <Characters>21726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7</cp:revision>
  <dcterms:created xsi:type="dcterms:W3CDTF">2013-12-23T23:15:00Z</dcterms:created>
  <dcterms:modified xsi:type="dcterms:W3CDTF">2026-06-15T15:28:00Z</dcterms:modified>
  <cp:category/>
</cp:coreProperties>
</file>