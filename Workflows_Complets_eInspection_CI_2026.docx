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8692" w14:textId="77777777" w:rsidR="00FD55FE" w:rsidRDefault="00000000">
      <w:pPr>
        <w:spacing w:before="1440"/>
        <w:jc w:val="center"/>
      </w:pPr>
      <w:r>
        <w:rPr>
          <w:b/>
          <w:color w:val="F47E1C"/>
          <w:sz w:val="52"/>
        </w:rPr>
        <w:t>DOCUMENTATION COMPLÈTE DES WORKFLOWS</w:t>
      </w:r>
    </w:p>
    <w:p w14:paraId="3A8474DE" w14:textId="77777777" w:rsidR="00FD55FE" w:rsidRDefault="00000000">
      <w:pPr>
        <w:jc w:val="center"/>
      </w:pPr>
      <w:r>
        <w:rPr>
          <w:b/>
          <w:color w:val="009A44"/>
          <w:sz w:val="34"/>
        </w:rPr>
        <w:t>Plateforme Nationale e-Inspection du Travail</w:t>
      </w:r>
    </w:p>
    <w:p w14:paraId="06843CB9" w14:textId="77777777" w:rsidR="00FD55FE" w:rsidRDefault="00FD55FE"/>
    <w:p w14:paraId="1A1A310B" w14:textId="77777777" w:rsidR="00FD55FE" w:rsidRDefault="00000000">
      <w:pPr>
        <w:jc w:val="center"/>
      </w:pPr>
      <w:r>
        <w:rPr>
          <w:color w:val="6B7280"/>
          <w:sz w:val="26"/>
        </w:rPr>
        <w:t>Ministère de l'Emploi et de la Protection Sociale</w:t>
      </w:r>
    </w:p>
    <w:p w14:paraId="79D8306F" w14:textId="77777777" w:rsidR="00FD55FE" w:rsidRDefault="00000000">
      <w:pPr>
        <w:jc w:val="center"/>
      </w:pPr>
      <w:r>
        <w:rPr>
          <w:i/>
          <w:color w:val="6B7280"/>
          <w:sz w:val="24"/>
        </w:rPr>
        <w:t>Direction Générale du Travail (DGT)</w:t>
      </w:r>
    </w:p>
    <w:p w14:paraId="75C7106D" w14:textId="77777777" w:rsidR="00FD55FE" w:rsidRDefault="00000000">
      <w:pPr>
        <w:jc w:val="center"/>
      </w:pPr>
      <w:r>
        <w:rPr>
          <w:i/>
          <w:color w:val="6B7280"/>
          <w:sz w:val="24"/>
        </w:rPr>
        <w:t>République de Côte d'Ivoire</w:t>
      </w:r>
    </w:p>
    <w:p w14:paraId="70CE1A69" w14:textId="77777777" w:rsidR="00FD55FE" w:rsidRDefault="00FD55FE"/>
    <w:p w14:paraId="2DD80EE1" w14:textId="77777777" w:rsidR="00FD55FE" w:rsidRDefault="00FD55FE"/>
    <w:tbl>
      <w:tblPr>
        <w:tblStyle w:val="Grilledutableau"/>
        <w:tblW w:w="0" w:type="auto"/>
        <w:jc w:val="center"/>
        <w:tblLook w:val="04A0" w:firstRow="1" w:lastRow="0" w:firstColumn="1" w:lastColumn="0" w:noHBand="0" w:noVBand="1"/>
      </w:tblPr>
      <w:tblGrid>
        <w:gridCol w:w="4844"/>
        <w:gridCol w:w="4844"/>
      </w:tblGrid>
      <w:tr w:rsidR="00FD55FE" w14:paraId="04098012" w14:textId="77777777">
        <w:trPr>
          <w:jc w:val="center"/>
        </w:trPr>
        <w:tc>
          <w:tcPr>
            <w:tcW w:w="4844" w:type="dxa"/>
            <w:shd w:val="clear" w:color="auto" w:fill="F47E1C"/>
          </w:tcPr>
          <w:p w14:paraId="54BF9465" w14:textId="77777777" w:rsidR="00FD55FE" w:rsidRDefault="00000000">
            <w:r>
              <w:rPr>
                <w:b/>
                <w:color w:val="FFFFFF"/>
                <w:sz w:val="19"/>
              </w:rPr>
              <w:t>Référence</w:t>
            </w:r>
          </w:p>
        </w:tc>
        <w:tc>
          <w:tcPr>
            <w:tcW w:w="4844" w:type="dxa"/>
            <w:shd w:val="clear" w:color="auto" w:fill="FFF7ED"/>
          </w:tcPr>
          <w:p w14:paraId="54ACCB8B" w14:textId="77777777" w:rsidR="00FD55FE" w:rsidRDefault="00000000">
            <w:r>
              <w:rPr>
                <w:sz w:val="19"/>
              </w:rPr>
              <w:t>DOC-WF-ALL-EINSP-CI-2026-001</w:t>
            </w:r>
          </w:p>
        </w:tc>
      </w:tr>
      <w:tr w:rsidR="00FD55FE" w14:paraId="262FE10C" w14:textId="77777777">
        <w:trPr>
          <w:jc w:val="center"/>
        </w:trPr>
        <w:tc>
          <w:tcPr>
            <w:tcW w:w="4844" w:type="dxa"/>
            <w:shd w:val="clear" w:color="auto" w:fill="FFFFFF"/>
          </w:tcPr>
          <w:p w14:paraId="7B82ED94" w14:textId="77777777" w:rsidR="00FD55FE" w:rsidRDefault="00000000">
            <w:r>
              <w:rPr>
                <w:b/>
                <w:color w:val="111827"/>
                <w:sz w:val="19"/>
              </w:rPr>
              <w:t>Version</w:t>
            </w:r>
          </w:p>
        </w:tc>
        <w:tc>
          <w:tcPr>
            <w:tcW w:w="4844" w:type="dxa"/>
            <w:shd w:val="clear" w:color="auto" w:fill="FFFFFF"/>
          </w:tcPr>
          <w:p w14:paraId="68E14C10" w14:textId="77777777" w:rsidR="00FD55FE" w:rsidRDefault="00000000">
            <w:r>
              <w:rPr>
                <w:sz w:val="19"/>
              </w:rPr>
              <w:t>2.0 — Complète tous modules</w:t>
            </w:r>
          </w:p>
        </w:tc>
      </w:tr>
      <w:tr w:rsidR="00FD55FE" w14:paraId="44D28C76" w14:textId="77777777">
        <w:trPr>
          <w:jc w:val="center"/>
        </w:trPr>
        <w:tc>
          <w:tcPr>
            <w:tcW w:w="4844" w:type="dxa"/>
            <w:shd w:val="clear" w:color="auto" w:fill="F9FAFB"/>
          </w:tcPr>
          <w:p w14:paraId="15D95E08" w14:textId="77777777" w:rsidR="00FD55FE" w:rsidRDefault="00000000">
            <w:r>
              <w:rPr>
                <w:b/>
                <w:color w:val="111827"/>
                <w:sz w:val="19"/>
              </w:rPr>
              <w:t>Date</w:t>
            </w:r>
          </w:p>
        </w:tc>
        <w:tc>
          <w:tcPr>
            <w:tcW w:w="4844" w:type="dxa"/>
            <w:shd w:val="clear" w:color="auto" w:fill="FFFFFF"/>
          </w:tcPr>
          <w:p w14:paraId="4EF9161F" w14:textId="0DFEC110" w:rsidR="00FD55FE" w:rsidRDefault="00000000">
            <w:r>
              <w:rPr>
                <w:sz w:val="19"/>
              </w:rPr>
              <w:t>15 Ju</w:t>
            </w:r>
            <w:r w:rsidR="00733017">
              <w:rPr>
                <w:sz w:val="19"/>
              </w:rPr>
              <w:t>i</w:t>
            </w:r>
            <w:r>
              <w:rPr>
                <w:sz w:val="19"/>
              </w:rPr>
              <w:t>n 2026</w:t>
            </w:r>
          </w:p>
        </w:tc>
      </w:tr>
      <w:tr w:rsidR="00FD55FE" w14:paraId="189036AE" w14:textId="77777777">
        <w:trPr>
          <w:jc w:val="center"/>
        </w:trPr>
        <w:tc>
          <w:tcPr>
            <w:tcW w:w="4844" w:type="dxa"/>
            <w:shd w:val="clear" w:color="auto" w:fill="FFFFFF"/>
          </w:tcPr>
          <w:p w14:paraId="5C63659B" w14:textId="77777777" w:rsidR="00FD55FE" w:rsidRDefault="00000000">
            <w:r>
              <w:rPr>
                <w:b/>
                <w:color w:val="111827"/>
                <w:sz w:val="19"/>
              </w:rPr>
              <w:t>Modules</w:t>
            </w:r>
          </w:p>
        </w:tc>
        <w:tc>
          <w:tcPr>
            <w:tcW w:w="4844" w:type="dxa"/>
            <w:shd w:val="clear" w:color="auto" w:fill="FFFFFF"/>
          </w:tcPr>
          <w:p w14:paraId="6C3DC3DF" w14:textId="17FA342C" w:rsidR="00FD55FE" w:rsidRDefault="00000000">
            <w:r>
              <w:rPr>
                <w:sz w:val="19"/>
              </w:rPr>
              <w:t>15 applications Backend, Frontend, Mobile</w:t>
            </w:r>
          </w:p>
        </w:tc>
      </w:tr>
      <w:tr w:rsidR="00FD55FE" w14:paraId="1E6CA957" w14:textId="77777777">
        <w:trPr>
          <w:jc w:val="center"/>
        </w:trPr>
        <w:tc>
          <w:tcPr>
            <w:tcW w:w="4844" w:type="dxa"/>
            <w:shd w:val="clear" w:color="auto" w:fill="F9FAFB"/>
          </w:tcPr>
          <w:p w14:paraId="6F8E5DA4" w14:textId="77777777" w:rsidR="00FD55FE" w:rsidRDefault="00000000">
            <w:r>
              <w:rPr>
                <w:b/>
                <w:color w:val="111827"/>
                <w:sz w:val="19"/>
              </w:rPr>
              <w:t>Diffusion</w:t>
            </w:r>
          </w:p>
        </w:tc>
        <w:tc>
          <w:tcPr>
            <w:tcW w:w="4844" w:type="dxa"/>
            <w:shd w:val="clear" w:color="auto" w:fill="FFFFFF"/>
          </w:tcPr>
          <w:p w14:paraId="43AB51C4" w14:textId="77777777" w:rsidR="00FD55FE" w:rsidRDefault="00000000">
            <w:r>
              <w:rPr>
                <w:sz w:val="19"/>
              </w:rPr>
              <w:t>Usage interne — Confidentiel</w:t>
            </w:r>
          </w:p>
        </w:tc>
      </w:tr>
    </w:tbl>
    <w:p w14:paraId="49A93FFA" w14:textId="77777777" w:rsidR="00FD55FE" w:rsidRDefault="00000000">
      <w:r>
        <w:br w:type="page"/>
      </w:r>
    </w:p>
    <w:p w14:paraId="7D083DB2" w14:textId="77777777" w:rsidR="00FD55FE" w:rsidRDefault="00000000">
      <w:pPr>
        <w:pBdr>
          <w:bottom w:val="single" w:sz="8" w:space="2" w:color="F47E1C"/>
        </w:pBdr>
        <w:spacing w:before="320" w:after="100"/>
      </w:pPr>
      <w:r>
        <w:rPr>
          <w:b/>
          <w:color w:val="F47E1C"/>
          <w:sz w:val="30"/>
        </w:rPr>
        <w:lastRenderedPageBreak/>
        <w:t>SOMMAIRE</w:t>
      </w:r>
    </w:p>
    <w:p w14:paraId="4033DABD" w14:textId="77777777" w:rsidR="00FD55FE" w:rsidRDefault="00000000">
      <w:pPr>
        <w:spacing w:after="40"/>
        <w:ind w:left="227"/>
      </w:pPr>
      <w:r>
        <w:rPr>
          <w:sz w:val="21"/>
        </w:rPr>
        <w:t>1.    Architecture globale de la plateforme</w:t>
      </w:r>
    </w:p>
    <w:p w14:paraId="205B4EEB" w14:textId="77777777" w:rsidR="00FD55FE" w:rsidRDefault="00000000">
      <w:pPr>
        <w:spacing w:after="40"/>
        <w:ind w:left="227"/>
      </w:pPr>
      <w:r>
        <w:rPr>
          <w:sz w:val="21"/>
        </w:rPr>
        <w:t>2.    Rôles, permissions et RBAC</w:t>
      </w:r>
    </w:p>
    <w:p w14:paraId="69EF4112" w14:textId="77777777" w:rsidR="00FD55FE" w:rsidRDefault="00000000">
      <w:pPr>
        <w:spacing w:after="40"/>
        <w:ind w:left="227"/>
      </w:pPr>
      <w:r>
        <w:rPr>
          <w:sz w:val="21"/>
        </w:rPr>
        <w:t>3.    Module USERS — Authentification et profils</w:t>
      </w:r>
    </w:p>
    <w:p w14:paraId="1AA0361E" w14:textId="77777777" w:rsidR="00FD55FE" w:rsidRDefault="00000000">
      <w:pPr>
        <w:spacing w:after="40"/>
        <w:ind w:left="227"/>
      </w:pPr>
      <w:r>
        <w:rPr>
          <w:sz w:val="21"/>
        </w:rPr>
        <w:t>4.    Module ENTERPRISES — Gestion des entreprises</w:t>
      </w:r>
    </w:p>
    <w:p w14:paraId="0F48E9EE" w14:textId="77777777" w:rsidR="00FD55FE" w:rsidRDefault="00000000">
      <w:pPr>
        <w:spacing w:after="40"/>
        <w:ind w:left="227"/>
      </w:pPr>
      <w:r>
        <w:rPr>
          <w:sz w:val="21"/>
        </w:rPr>
        <w:t>5.    Module COMPLAINTS — Gestion des plaintes</w:t>
      </w:r>
    </w:p>
    <w:p w14:paraId="7B42F872" w14:textId="77777777" w:rsidR="00FD55FE" w:rsidRDefault="00000000">
      <w:pPr>
        <w:spacing w:after="40"/>
        <w:ind w:left="227"/>
      </w:pPr>
      <w:r>
        <w:rPr>
          <w:sz w:val="21"/>
        </w:rPr>
        <w:t>6.    Module INSPECTIONS — Contrôles terrain et zones</w:t>
      </w:r>
    </w:p>
    <w:p w14:paraId="534214F7" w14:textId="77777777" w:rsidR="00FD55FE" w:rsidRDefault="00000000">
      <w:pPr>
        <w:spacing w:after="40"/>
        <w:ind w:left="227"/>
      </w:pPr>
      <w:r>
        <w:rPr>
          <w:sz w:val="21"/>
        </w:rPr>
        <w:t>7.    Module MEDIATIONS — Médiation et conciliation</w:t>
      </w:r>
    </w:p>
    <w:p w14:paraId="292B22C5" w14:textId="77777777" w:rsidR="00FD55FE" w:rsidRDefault="00000000">
      <w:pPr>
        <w:spacing w:after="40"/>
        <w:ind w:left="227"/>
      </w:pPr>
      <w:r>
        <w:rPr>
          <w:sz w:val="21"/>
        </w:rPr>
        <w:t>8.    Module HIERARCHY — Escalade et approbations</w:t>
      </w:r>
    </w:p>
    <w:p w14:paraId="76E1ADA3" w14:textId="77777777" w:rsidR="00FD55FE" w:rsidRDefault="00000000">
      <w:pPr>
        <w:spacing w:after="40"/>
        <w:ind w:left="227"/>
      </w:pPr>
      <w:r>
        <w:rPr>
          <w:sz w:val="21"/>
        </w:rPr>
        <w:t>9.    Module JUDICIAL — Procédures judiciaires</w:t>
      </w:r>
    </w:p>
    <w:p w14:paraId="4ACF50C2" w14:textId="77777777" w:rsidR="00FD55FE" w:rsidRDefault="00000000">
      <w:pPr>
        <w:spacing w:after="40"/>
        <w:ind w:left="227"/>
      </w:pPr>
      <w:r>
        <w:rPr>
          <w:sz w:val="21"/>
        </w:rPr>
        <w:t>10.   Module DOMESTIC — Travailleurs domestiques</w:t>
      </w:r>
    </w:p>
    <w:p w14:paraId="0E59F6C6" w14:textId="77777777" w:rsidR="00FD55FE" w:rsidRDefault="00000000">
      <w:pPr>
        <w:spacing w:after="40"/>
        <w:ind w:left="227"/>
      </w:pPr>
      <w:r>
        <w:rPr>
          <w:sz w:val="21"/>
        </w:rPr>
        <w:t>11.   Module AI — Intelligence artificielle</w:t>
      </w:r>
    </w:p>
    <w:p w14:paraId="2C5CCAAB" w14:textId="77777777" w:rsidR="00FD55FE" w:rsidRDefault="00000000">
      <w:pPr>
        <w:spacing w:after="40"/>
        <w:ind w:left="227"/>
      </w:pPr>
      <w:r>
        <w:rPr>
          <w:sz w:val="21"/>
        </w:rPr>
        <w:t>12.   Module OBSERVATORY — Statistiques nationales</w:t>
      </w:r>
    </w:p>
    <w:p w14:paraId="7ED7D98F" w14:textId="77777777" w:rsidR="00FD55FE" w:rsidRDefault="00000000">
      <w:pPr>
        <w:spacing w:after="40"/>
        <w:ind w:left="227"/>
      </w:pPr>
      <w:r>
        <w:rPr>
          <w:sz w:val="21"/>
        </w:rPr>
        <w:t>13.   Module NOTIFICATIONS — Emails et SMS</w:t>
      </w:r>
    </w:p>
    <w:p w14:paraId="39C2422E" w14:textId="77777777" w:rsidR="00FD55FE" w:rsidRDefault="00000000">
      <w:pPr>
        <w:spacing w:after="40"/>
        <w:ind w:left="227"/>
      </w:pPr>
      <w:r>
        <w:rPr>
          <w:sz w:val="21"/>
        </w:rPr>
        <w:t>14.   Module GED — Gestion électronique de documents</w:t>
      </w:r>
    </w:p>
    <w:p w14:paraId="6C71A2AB" w14:textId="77777777" w:rsidR="00FD55FE" w:rsidRDefault="00000000">
      <w:pPr>
        <w:spacing w:after="40"/>
        <w:ind w:left="227"/>
      </w:pPr>
      <w:r>
        <w:rPr>
          <w:sz w:val="21"/>
        </w:rPr>
        <w:t>15.   Module ADMINISTRATION — Configuration système</w:t>
      </w:r>
    </w:p>
    <w:p w14:paraId="5E7A70A8" w14:textId="77777777" w:rsidR="00FD55FE" w:rsidRDefault="00000000">
      <w:pPr>
        <w:spacing w:after="40"/>
        <w:ind w:left="227"/>
      </w:pPr>
      <w:r>
        <w:rPr>
          <w:sz w:val="21"/>
        </w:rPr>
        <w:t>16.   Module BI — Business Intelligence</w:t>
      </w:r>
    </w:p>
    <w:p w14:paraId="1A40C4A9" w14:textId="77777777" w:rsidR="00FD55FE" w:rsidRDefault="00000000">
      <w:pPr>
        <w:spacing w:after="40"/>
        <w:ind w:left="227"/>
      </w:pPr>
      <w:r>
        <w:rPr>
          <w:sz w:val="21"/>
        </w:rPr>
        <w:t>17.   Module LANDING — Site web public</w:t>
      </w:r>
    </w:p>
    <w:p w14:paraId="41C542E3" w14:textId="77777777" w:rsidR="00FD55FE" w:rsidRDefault="00000000">
      <w:pPr>
        <w:spacing w:after="40"/>
        <w:ind w:left="227"/>
      </w:pPr>
      <w:r>
        <w:rPr>
          <w:sz w:val="21"/>
        </w:rPr>
        <w:t>18.   Tâches Celery automatiques</w:t>
      </w:r>
    </w:p>
    <w:p w14:paraId="47A3E0D8" w14:textId="77777777" w:rsidR="00FD55FE" w:rsidRDefault="00000000">
      <w:pPr>
        <w:spacing w:after="40"/>
        <w:ind w:left="227"/>
      </w:pPr>
      <w:r>
        <w:rPr>
          <w:sz w:val="21"/>
        </w:rPr>
        <w:t>19.   Référentiel API complet</w:t>
      </w:r>
    </w:p>
    <w:p w14:paraId="74F5AB43" w14:textId="77777777" w:rsidR="00FD55FE" w:rsidRDefault="00000000">
      <w:pPr>
        <w:spacing w:after="40"/>
        <w:ind w:left="227"/>
      </w:pPr>
      <w:r>
        <w:rPr>
          <w:sz w:val="21"/>
        </w:rPr>
        <w:t>20.   Architecture Frontend (React / TypeScript)</w:t>
      </w:r>
    </w:p>
    <w:p w14:paraId="0FB81FA8" w14:textId="77777777" w:rsidR="00FD55FE" w:rsidRDefault="00000000">
      <w:pPr>
        <w:spacing w:after="40"/>
        <w:ind w:left="227"/>
      </w:pPr>
      <w:r>
        <w:rPr>
          <w:sz w:val="21"/>
        </w:rPr>
        <w:t>21.   Architecture Mobile (React Native / Expo)</w:t>
      </w:r>
    </w:p>
    <w:p w14:paraId="25A31C51" w14:textId="77777777" w:rsidR="00FD55FE" w:rsidRDefault="00000000">
      <w:r>
        <w:br w:type="page"/>
      </w:r>
    </w:p>
    <w:p w14:paraId="7D82104F" w14:textId="77777777" w:rsidR="00FD55FE" w:rsidRDefault="00000000">
      <w:pPr>
        <w:pBdr>
          <w:bottom w:val="single" w:sz="8" w:space="2" w:color="F47E1C"/>
        </w:pBdr>
        <w:spacing w:before="320" w:after="100"/>
      </w:pPr>
      <w:r>
        <w:rPr>
          <w:b/>
          <w:color w:val="F47E1C"/>
          <w:sz w:val="30"/>
        </w:rPr>
        <w:lastRenderedPageBreak/>
        <w:t>1. ARCHITECTURE GLOBALE DE LA PLATEFORME</w:t>
      </w:r>
    </w:p>
    <w:p w14:paraId="01B8B272" w14:textId="77777777" w:rsidR="00FD55FE" w:rsidRDefault="00000000">
      <w:pPr>
        <w:spacing w:after="60"/>
      </w:pPr>
      <w:r>
        <w:rPr>
          <w:sz w:val="21"/>
        </w:rPr>
        <w:t>La Plateforme Nationale e-Inspection du Travail est un système d'information multi-couches déployé par la Direction Générale du Travail (DGT) de Côte d'Ivoire. Elle couvre le cycle complet de traitement des conflits du travail, depuis le dépôt d'une plainte jusqu'à la décision judiciaire, en passant par la médiation, conformément à la Loi n° 2015-532 du 20 juillet 2015.</w:t>
      </w:r>
    </w:p>
    <w:p w14:paraId="25A269C0" w14:textId="77777777" w:rsidR="00FD55FE" w:rsidRDefault="00000000">
      <w:pPr>
        <w:spacing w:before="200" w:after="60"/>
      </w:pPr>
      <w:r>
        <w:rPr>
          <w:b/>
          <w:color w:val="1D4ED8"/>
          <w:sz w:val="24"/>
        </w:rPr>
        <w:t>Stack technique</w:t>
      </w:r>
    </w:p>
    <w:tbl>
      <w:tblPr>
        <w:tblStyle w:val="Grilledutableau"/>
        <w:tblW w:w="0" w:type="auto"/>
        <w:jc w:val="center"/>
        <w:tblLook w:val="04A0" w:firstRow="1" w:lastRow="0" w:firstColumn="1" w:lastColumn="0" w:noHBand="0" w:noVBand="1"/>
      </w:tblPr>
      <w:tblGrid>
        <w:gridCol w:w="2422"/>
        <w:gridCol w:w="2422"/>
        <w:gridCol w:w="2422"/>
        <w:gridCol w:w="2422"/>
      </w:tblGrid>
      <w:tr w:rsidR="00FD55FE" w14:paraId="6FE2ED9D" w14:textId="77777777">
        <w:trPr>
          <w:jc w:val="center"/>
        </w:trPr>
        <w:tc>
          <w:tcPr>
            <w:tcW w:w="2422" w:type="dxa"/>
            <w:shd w:val="clear" w:color="auto" w:fill="F47E1C"/>
          </w:tcPr>
          <w:p w14:paraId="62BFB647" w14:textId="77777777" w:rsidR="00FD55FE" w:rsidRDefault="00000000">
            <w:pPr>
              <w:jc w:val="center"/>
            </w:pPr>
            <w:r>
              <w:rPr>
                <w:b/>
                <w:color w:val="FFFFFF"/>
                <w:sz w:val="18"/>
              </w:rPr>
              <w:t>Couche</w:t>
            </w:r>
          </w:p>
        </w:tc>
        <w:tc>
          <w:tcPr>
            <w:tcW w:w="2422" w:type="dxa"/>
            <w:shd w:val="clear" w:color="auto" w:fill="F47E1C"/>
          </w:tcPr>
          <w:p w14:paraId="6FC0B63B" w14:textId="77777777" w:rsidR="00FD55FE" w:rsidRDefault="00000000">
            <w:pPr>
              <w:jc w:val="center"/>
            </w:pPr>
            <w:r>
              <w:rPr>
                <w:b/>
                <w:color w:val="FFFFFF"/>
                <w:sz w:val="18"/>
              </w:rPr>
              <w:t>Technologie</w:t>
            </w:r>
          </w:p>
        </w:tc>
        <w:tc>
          <w:tcPr>
            <w:tcW w:w="2422" w:type="dxa"/>
            <w:shd w:val="clear" w:color="auto" w:fill="F47E1C"/>
          </w:tcPr>
          <w:p w14:paraId="4F1BD99D" w14:textId="77777777" w:rsidR="00FD55FE" w:rsidRDefault="00000000">
            <w:pPr>
              <w:jc w:val="center"/>
            </w:pPr>
            <w:r>
              <w:rPr>
                <w:b/>
                <w:color w:val="FFFFFF"/>
                <w:sz w:val="18"/>
              </w:rPr>
              <w:t>Version</w:t>
            </w:r>
          </w:p>
        </w:tc>
        <w:tc>
          <w:tcPr>
            <w:tcW w:w="2422" w:type="dxa"/>
            <w:shd w:val="clear" w:color="auto" w:fill="F47E1C"/>
          </w:tcPr>
          <w:p w14:paraId="7A783054" w14:textId="77777777" w:rsidR="00FD55FE" w:rsidRDefault="00000000">
            <w:pPr>
              <w:jc w:val="center"/>
            </w:pPr>
            <w:r>
              <w:rPr>
                <w:b/>
                <w:color w:val="FFFFFF"/>
                <w:sz w:val="18"/>
              </w:rPr>
              <w:t>Rôle</w:t>
            </w:r>
          </w:p>
        </w:tc>
      </w:tr>
      <w:tr w:rsidR="00FD55FE" w14:paraId="284979C9"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FC29DD6" w14:textId="77777777" w:rsidR="00FD55FE" w:rsidRDefault="00000000">
            <w:r>
              <w:rPr>
                <w:sz w:val="18"/>
              </w:rPr>
              <w:t>API Backend</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82E1A0C" w14:textId="77777777" w:rsidR="00FD55FE" w:rsidRDefault="00000000">
            <w:r>
              <w:rPr>
                <w:sz w:val="18"/>
              </w:rPr>
              <w:t>Django + Django REST Framework</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BAA0937" w14:textId="77777777" w:rsidR="00FD55FE" w:rsidRDefault="00000000">
            <w:r>
              <w:rPr>
                <w:sz w:val="18"/>
              </w:rPr>
              <w:t>5.0.6 / 3.15.1</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5304811" w14:textId="77777777" w:rsidR="00FD55FE" w:rsidRDefault="00000000">
            <w:r>
              <w:rPr>
                <w:sz w:val="18"/>
              </w:rPr>
              <w:t>Logique métier, API REST, auth</w:t>
            </w:r>
          </w:p>
        </w:tc>
      </w:tr>
      <w:tr w:rsidR="00FD55FE" w14:paraId="5C9CDC5B"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5D1E40B" w14:textId="77777777" w:rsidR="00FD55FE" w:rsidRDefault="00000000">
            <w:r>
              <w:rPr>
                <w:sz w:val="18"/>
              </w:rPr>
              <w:t>Base de données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026538A" w14:textId="77777777" w:rsidR="00FD55FE" w:rsidRDefault="00000000">
            <w:r>
              <w:rPr>
                <w:sz w:val="18"/>
              </w:rPr>
              <w:t>MySQL / MariaDB</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95F8AEE" w14:textId="77777777" w:rsidR="00FD55FE" w:rsidRDefault="00000000">
            <w:r>
              <w:rPr>
                <w:sz w:val="18"/>
              </w:rPr>
              <w:t>8.0+</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161B656" w14:textId="77777777" w:rsidR="00FD55FE" w:rsidRDefault="00000000">
            <w:r>
              <w:rPr>
                <w:sz w:val="18"/>
              </w:rPr>
              <w:t>Persistance relationnelle</w:t>
            </w:r>
          </w:p>
        </w:tc>
      </w:tr>
      <w:tr w:rsidR="00FD55FE" w14:paraId="5786A4DB"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8BE641B" w14:textId="77777777" w:rsidR="00FD55FE" w:rsidRDefault="00000000">
            <w:r>
              <w:rPr>
                <w:sz w:val="18"/>
              </w:rPr>
              <w:t>Cache &amp; Files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B131982" w14:textId="77777777" w:rsidR="00FD55FE" w:rsidRDefault="00000000">
            <w:r>
              <w:rPr>
                <w:sz w:val="18"/>
              </w:rPr>
              <w:t>Redis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6C63E74" w14:textId="77777777" w:rsidR="00FD55FE" w:rsidRDefault="00000000">
            <w:r>
              <w:rPr>
                <w:sz w:val="18"/>
              </w:rPr>
              <w:t>7+</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E56EB1E" w14:textId="77777777" w:rsidR="00FD55FE" w:rsidRDefault="00000000">
            <w:r>
              <w:rPr>
                <w:sz w:val="18"/>
              </w:rPr>
              <w:t>Queue Celery, sessions, cache</w:t>
            </w:r>
          </w:p>
        </w:tc>
      </w:tr>
      <w:tr w:rsidR="00FD55FE" w14:paraId="6ECEFE8D"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36F3FEC" w14:textId="77777777" w:rsidR="00FD55FE" w:rsidRDefault="00000000">
            <w:r>
              <w:rPr>
                <w:sz w:val="18"/>
              </w:rPr>
              <w:t>Tâches async</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3DF41CD2" w14:textId="77777777" w:rsidR="00FD55FE" w:rsidRDefault="00000000">
            <w:r>
              <w:rPr>
                <w:sz w:val="18"/>
              </w:rPr>
              <w:t>Celery</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9028731" w14:textId="77777777" w:rsidR="00FD55FE" w:rsidRDefault="00000000">
            <w:r>
              <w:rPr>
                <w:sz w:val="18"/>
              </w:rPr>
              <w:t>5.3.6</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1095A03" w14:textId="77777777" w:rsidR="00FD55FE" w:rsidRDefault="00000000">
            <w:r>
              <w:rPr>
                <w:sz w:val="18"/>
              </w:rPr>
              <w:t>Emails, SMS, relances planifiées</w:t>
            </w:r>
          </w:p>
        </w:tc>
      </w:tr>
      <w:tr w:rsidR="00FD55FE" w14:paraId="4345C116"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60862C8" w14:textId="77777777" w:rsidR="00FD55FE" w:rsidRDefault="00000000">
            <w:r>
              <w:rPr>
                <w:sz w:val="18"/>
              </w:rPr>
              <w:t>Temps réel</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AC25A5C" w14:textId="77777777" w:rsidR="00FD55FE" w:rsidRDefault="00000000">
            <w:r>
              <w:rPr>
                <w:sz w:val="18"/>
              </w:rPr>
              <w:t>Django Channels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D11751A" w14:textId="77777777" w:rsidR="00FD55FE" w:rsidRDefault="00000000">
            <w:r>
              <w:rPr>
                <w:sz w:val="18"/>
              </w:rPr>
              <w:t>4.1.0</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1C6660C" w14:textId="77777777" w:rsidR="00FD55FE" w:rsidRDefault="00000000">
            <w:r>
              <w:rPr>
                <w:sz w:val="18"/>
              </w:rPr>
              <w:t>WebSocket, notifications push</w:t>
            </w:r>
          </w:p>
        </w:tc>
      </w:tr>
      <w:tr w:rsidR="00FD55FE" w14:paraId="67983020"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60D43F4" w14:textId="77777777" w:rsidR="00FD55FE" w:rsidRDefault="00000000">
            <w:r>
              <w:rPr>
                <w:sz w:val="18"/>
              </w:rPr>
              <w:t>IA générative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5F4D51D" w14:textId="77777777" w:rsidR="00FD55FE" w:rsidRDefault="00000000">
            <w:r>
              <w:rPr>
                <w:sz w:val="18"/>
              </w:rPr>
              <w:t>OpenAI GPT-4 / Whisper</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3CA07B79" w14:textId="77777777" w:rsidR="00FD55FE" w:rsidRDefault="00000000">
            <w:r>
              <w:rPr>
                <w:sz w:val="18"/>
              </w:rPr>
              <w:t>API</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3ADA4CD" w14:textId="77777777" w:rsidR="00FD55FE" w:rsidRDefault="00000000">
            <w:r>
              <w:rPr>
                <w:sz w:val="18"/>
              </w:rPr>
              <w:t>Chatbot légal, transcription vocale</w:t>
            </w:r>
          </w:p>
        </w:tc>
      </w:tr>
      <w:tr w:rsidR="00FD55FE" w14:paraId="7550188C"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47B2BF1" w14:textId="77777777" w:rsidR="00FD55FE" w:rsidRDefault="00000000">
            <w:r>
              <w:rPr>
                <w:sz w:val="18"/>
              </w:rPr>
              <w:t>Frontend web</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451A11C" w14:textId="77777777" w:rsidR="00FD55FE" w:rsidRDefault="00000000">
            <w:r>
              <w:rPr>
                <w:sz w:val="18"/>
              </w:rPr>
              <w:t>React + TypeScript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A9E5982" w14:textId="77777777" w:rsidR="00FD55FE" w:rsidRDefault="00000000">
            <w:r>
              <w:rPr>
                <w:sz w:val="18"/>
              </w:rPr>
              <w:t>18+</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7DC9BC1" w14:textId="77777777" w:rsidR="00FD55FE" w:rsidRDefault="00000000">
            <w:r>
              <w:rPr>
                <w:sz w:val="18"/>
              </w:rPr>
              <w:t>SPA pour inspecteurs &amp; employeurs</w:t>
            </w:r>
          </w:p>
        </w:tc>
      </w:tr>
      <w:tr w:rsidR="00FD55FE" w14:paraId="137FB6D0"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CCAA01B" w14:textId="77777777" w:rsidR="00FD55FE" w:rsidRDefault="00000000">
            <w:r>
              <w:rPr>
                <w:sz w:val="18"/>
              </w:rPr>
              <w:t>Mobile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46CFF5B" w14:textId="77777777" w:rsidR="00FD55FE" w:rsidRDefault="00000000">
            <w:r>
              <w:rPr>
                <w:sz w:val="18"/>
              </w:rPr>
              <w:t>React Native + Expo</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48D0DD8" w14:textId="77777777" w:rsidR="00FD55FE" w:rsidRDefault="00000000">
            <w:r>
              <w:rPr>
                <w:sz w:val="18"/>
              </w:rPr>
              <w:t>50+</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3258CB65" w14:textId="77777777" w:rsidR="00FD55FE" w:rsidRDefault="00000000">
            <w:r>
              <w:rPr>
                <w:sz w:val="18"/>
              </w:rPr>
              <w:t>iOS et Android</w:t>
            </w:r>
          </w:p>
        </w:tc>
      </w:tr>
      <w:tr w:rsidR="00FD55FE" w14:paraId="6599FACE"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5950A3A" w14:textId="77777777" w:rsidR="00FD55FE" w:rsidRDefault="00000000">
            <w:r>
              <w:rPr>
                <w:sz w:val="18"/>
              </w:rPr>
              <w:t>Documents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1B6238B" w14:textId="77777777" w:rsidR="00FD55FE" w:rsidRDefault="00000000">
            <w:r>
              <w:rPr>
                <w:sz w:val="18"/>
              </w:rPr>
              <w:t>python-docx</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37E687C" w14:textId="77777777" w:rsidR="00FD55FE" w:rsidRDefault="00000000">
            <w:r>
              <w:rPr>
                <w:sz w:val="18"/>
              </w:rPr>
              <w:t>1.2.0</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37B207C" w14:textId="77777777" w:rsidR="00FD55FE" w:rsidRDefault="00000000">
            <w:r>
              <w:rPr>
                <w:sz w:val="18"/>
              </w:rPr>
              <w:t>PV, accords, rapports Word</w:t>
            </w:r>
          </w:p>
        </w:tc>
      </w:tr>
      <w:tr w:rsidR="00FD55FE" w14:paraId="0626663C"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F378ECB" w14:textId="77777777" w:rsidR="00FD55FE" w:rsidRDefault="00000000">
            <w:r>
              <w:rPr>
                <w:sz w:val="18"/>
              </w:rPr>
              <w:t>Auth</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16DF967" w14:textId="77777777" w:rsidR="00FD55FE" w:rsidRDefault="00000000">
            <w:r>
              <w:rPr>
                <w:sz w:val="18"/>
              </w:rPr>
              <w:t>SimpleJWT + pyotp</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305E7B2" w14:textId="77777777" w:rsidR="00FD55FE" w:rsidRDefault="00000000">
            <w:r>
              <w:rPr>
                <w:sz w:val="18"/>
              </w:rPr>
              <w:t>5.3.1</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34965422" w14:textId="77777777" w:rsidR="00FD55FE" w:rsidRDefault="00000000">
            <w:r>
              <w:rPr>
                <w:sz w:val="18"/>
              </w:rPr>
              <w:t>JWT access/refresh + TOTP 2FA</w:t>
            </w:r>
          </w:p>
        </w:tc>
      </w:tr>
      <w:tr w:rsidR="00FD55FE" w14:paraId="56FE913E"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A2CC306" w14:textId="77777777" w:rsidR="00FD55FE" w:rsidRDefault="00000000">
            <w:r>
              <w:rPr>
                <w:sz w:val="18"/>
              </w:rPr>
              <w:t>Timezone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2426BA2" w14:textId="77777777" w:rsidR="00FD55FE" w:rsidRDefault="00000000">
            <w:r>
              <w:rPr>
                <w:sz w:val="18"/>
              </w:rPr>
              <w:t>Africa/Abidjan</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928175D" w14:textId="77777777" w:rsidR="00FD55FE" w:rsidRDefault="00000000">
            <w:r>
              <w:rPr>
                <w:sz w:val="18"/>
              </w:rPr>
              <w:t>UTC+0</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215522F" w14:textId="77777777" w:rsidR="00FD55FE" w:rsidRDefault="00000000">
            <w:r>
              <w:rPr>
                <w:sz w:val="18"/>
              </w:rPr>
              <w:t>Fuseau horaire Côte d'Ivoire</w:t>
            </w:r>
          </w:p>
        </w:tc>
      </w:tr>
      <w:tr w:rsidR="00FD55FE" w14:paraId="2CBAA694"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F16CBE4" w14:textId="77777777" w:rsidR="00FD55FE" w:rsidRDefault="00000000">
            <w:r>
              <w:rPr>
                <w:sz w:val="18"/>
              </w:rPr>
              <w:t>SMS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898D7E6" w14:textId="77777777" w:rsidR="00FD55FE" w:rsidRDefault="00000000">
            <w:r>
              <w:rPr>
                <w:sz w:val="18"/>
              </w:rPr>
              <w:t>Orange CI / MTN CI / Moov</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A9F65F4" w14:textId="77777777" w:rsidR="00FD55FE" w:rsidRDefault="00000000">
            <w:r>
              <w:rPr>
                <w:sz w:val="18"/>
              </w:rPr>
              <w:t>API</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016FB7D" w14:textId="77777777" w:rsidR="00FD55FE" w:rsidRDefault="00000000">
            <w:r>
              <w:rPr>
                <w:sz w:val="18"/>
              </w:rPr>
              <w:t>Convocations et alertes SMS (+225)</w:t>
            </w:r>
          </w:p>
        </w:tc>
      </w:tr>
    </w:tbl>
    <w:p w14:paraId="0F955023" w14:textId="77777777" w:rsidR="00FD55FE" w:rsidRDefault="00FD55FE"/>
    <w:p w14:paraId="6E30166B" w14:textId="77777777" w:rsidR="00FD55FE" w:rsidRDefault="00000000">
      <w:pPr>
        <w:spacing w:before="200" w:after="60"/>
      </w:pPr>
      <w:r>
        <w:rPr>
          <w:b/>
          <w:color w:val="1D4ED8"/>
          <w:sz w:val="24"/>
        </w:rPr>
        <w:t>15 applications Django</w:t>
      </w:r>
    </w:p>
    <w:tbl>
      <w:tblPr>
        <w:tblStyle w:val="Grilledutableau"/>
        <w:tblW w:w="0" w:type="auto"/>
        <w:jc w:val="center"/>
        <w:tblLook w:val="04A0" w:firstRow="1" w:lastRow="0" w:firstColumn="1" w:lastColumn="0" w:noHBand="0" w:noVBand="1"/>
      </w:tblPr>
      <w:tblGrid>
        <w:gridCol w:w="3230"/>
        <w:gridCol w:w="3230"/>
        <w:gridCol w:w="3230"/>
      </w:tblGrid>
      <w:tr w:rsidR="00FD55FE" w14:paraId="5AAAF554" w14:textId="77777777">
        <w:trPr>
          <w:jc w:val="center"/>
        </w:trPr>
        <w:tc>
          <w:tcPr>
            <w:tcW w:w="3230" w:type="dxa"/>
            <w:shd w:val="clear" w:color="auto" w:fill="009A44"/>
          </w:tcPr>
          <w:p w14:paraId="45D9008E" w14:textId="77777777" w:rsidR="00FD55FE" w:rsidRDefault="00000000">
            <w:pPr>
              <w:jc w:val="center"/>
            </w:pPr>
            <w:r>
              <w:rPr>
                <w:b/>
                <w:color w:val="FFFFFF"/>
                <w:sz w:val="18"/>
              </w:rPr>
              <w:t>App</w:t>
            </w:r>
          </w:p>
        </w:tc>
        <w:tc>
          <w:tcPr>
            <w:tcW w:w="3230" w:type="dxa"/>
            <w:shd w:val="clear" w:color="auto" w:fill="009A44"/>
          </w:tcPr>
          <w:p w14:paraId="30F720D4" w14:textId="77777777" w:rsidR="00FD55FE" w:rsidRDefault="00000000">
            <w:pPr>
              <w:jc w:val="center"/>
            </w:pPr>
            <w:r>
              <w:rPr>
                <w:b/>
                <w:color w:val="FFFFFF"/>
                <w:sz w:val="18"/>
              </w:rPr>
              <w:t>URL prefix</w:t>
            </w:r>
          </w:p>
        </w:tc>
        <w:tc>
          <w:tcPr>
            <w:tcW w:w="3230" w:type="dxa"/>
            <w:shd w:val="clear" w:color="auto" w:fill="009A44"/>
          </w:tcPr>
          <w:p w14:paraId="13B3254F" w14:textId="77777777" w:rsidR="00FD55FE" w:rsidRDefault="00000000">
            <w:pPr>
              <w:jc w:val="center"/>
            </w:pPr>
            <w:r>
              <w:rPr>
                <w:b/>
                <w:color w:val="FFFFFF"/>
                <w:sz w:val="18"/>
              </w:rPr>
              <w:t>Rôle principal</w:t>
            </w:r>
          </w:p>
        </w:tc>
      </w:tr>
      <w:tr w:rsidR="00FD55FE" w14:paraId="201BBA9A"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B92891B" w14:textId="77777777" w:rsidR="00FD55FE" w:rsidRDefault="00000000">
            <w:r>
              <w:rPr>
                <w:sz w:val="18"/>
              </w:rPr>
              <w:t>users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FA2B8BB" w14:textId="77777777" w:rsidR="00FD55FE" w:rsidRDefault="00000000">
            <w:r>
              <w:rPr>
                <w:sz w:val="18"/>
              </w:rPr>
              <w:t>/api/users/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095DBBD" w14:textId="77777777" w:rsidR="00FD55FE" w:rsidRDefault="00000000">
            <w:r>
              <w:rPr>
                <w:sz w:val="18"/>
              </w:rPr>
              <w:t>Authentification, profils, 2FA, RBAC</w:t>
            </w:r>
          </w:p>
        </w:tc>
      </w:tr>
      <w:tr w:rsidR="00FD55FE" w14:paraId="5FDEC9C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2D270B9" w14:textId="77777777" w:rsidR="00FD55FE" w:rsidRDefault="00000000">
            <w:r>
              <w:rPr>
                <w:sz w:val="18"/>
              </w:rPr>
              <w:t>enterprises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E3B4DB0" w14:textId="77777777" w:rsidR="00FD55FE" w:rsidRDefault="00000000">
            <w:r>
              <w:rPr>
                <w:sz w:val="18"/>
              </w:rPr>
              <w:t>/api/enterprises/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42022AC" w14:textId="77777777" w:rsidR="00FD55FE" w:rsidRDefault="00000000">
            <w:r>
              <w:rPr>
                <w:sz w:val="18"/>
              </w:rPr>
              <w:t>Entreprises, branches, conformité</w:t>
            </w:r>
          </w:p>
        </w:tc>
      </w:tr>
      <w:tr w:rsidR="00FD55FE" w14:paraId="10D4F5E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0EF67A2" w14:textId="77777777" w:rsidR="00FD55FE" w:rsidRDefault="00000000">
            <w:r>
              <w:rPr>
                <w:sz w:val="18"/>
              </w:rPr>
              <w:t>complaints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B6755E4" w14:textId="77777777" w:rsidR="00FD55FE" w:rsidRDefault="00000000">
            <w:r>
              <w:rPr>
                <w:sz w:val="18"/>
              </w:rPr>
              <w:t>/api/complaints/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656F3D4" w14:textId="77777777" w:rsidR="00FD55FE" w:rsidRDefault="00000000">
            <w:r>
              <w:rPr>
                <w:sz w:val="18"/>
              </w:rPr>
              <w:t>Plaintes, workflow de traitement</w:t>
            </w:r>
          </w:p>
        </w:tc>
      </w:tr>
      <w:tr w:rsidR="00FD55FE" w14:paraId="41F31C7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4E9F88E" w14:textId="77777777" w:rsidR="00FD55FE" w:rsidRDefault="00000000">
            <w:r>
              <w:rPr>
                <w:sz w:val="18"/>
              </w:rPr>
              <w:t>inspections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EF1396D" w14:textId="77777777" w:rsidR="00FD55FE" w:rsidRDefault="00000000">
            <w:r>
              <w:rPr>
                <w:sz w:val="18"/>
              </w:rPr>
              <w:t>/api/inspections/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734DC44" w14:textId="77777777" w:rsidR="00FD55FE" w:rsidRDefault="00000000">
            <w:r>
              <w:rPr>
                <w:sz w:val="18"/>
              </w:rPr>
              <w:t>Zones, contrôles terrain, affectations</w:t>
            </w:r>
          </w:p>
        </w:tc>
      </w:tr>
      <w:tr w:rsidR="00FD55FE" w14:paraId="74F78417"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69782CE" w14:textId="77777777" w:rsidR="00FD55FE" w:rsidRDefault="00000000">
            <w:r>
              <w:rPr>
                <w:sz w:val="18"/>
              </w:rPr>
              <w:t>mediations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D81EB8F" w14:textId="77777777" w:rsidR="00FD55FE" w:rsidRDefault="00000000">
            <w:r>
              <w:rPr>
                <w:sz w:val="18"/>
              </w:rPr>
              <w:t>/api/mediations/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C3694CF" w14:textId="77777777" w:rsidR="00FD55FE" w:rsidRDefault="00000000">
            <w:r>
              <w:rPr>
                <w:sz w:val="18"/>
              </w:rPr>
              <w:t>Séances de médiation, convocations, accords</w:t>
            </w:r>
          </w:p>
        </w:tc>
      </w:tr>
      <w:tr w:rsidR="00FD55FE" w14:paraId="5424665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6935DB7" w14:textId="77777777" w:rsidR="00FD55FE" w:rsidRDefault="00000000">
            <w:r>
              <w:rPr>
                <w:sz w:val="18"/>
              </w:rPr>
              <w:t>hierarchy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E7F1CF4" w14:textId="77777777" w:rsidR="00FD55FE" w:rsidRDefault="00000000">
            <w:r>
              <w:rPr>
                <w:sz w:val="18"/>
              </w:rPr>
              <w:t>/api/hierarchy/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D86B6ED" w14:textId="77777777" w:rsidR="00FD55FE" w:rsidRDefault="00000000">
            <w:r>
              <w:rPr>
                <w:sz w:val="18"/>
              </w:rPr>
              <w:t>Escalade, approbations, délégations</w:t>
            </w:r>
          </w:p>
        </w:tc>
      </w:tr>
      <w:tr w:rsidR="00FD55FE" w14:paraId="0108C35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3779D1C" w14:textId="77777777" w:rsidR="00FD55FE" w:rsidRDefault="00000000">
            <w:r>
              <w:rPr>
                <w:sz w:val="18"/>
              </w:rPr>
              <w:t>judicial</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ED2EBCC" w14:textId="77777777" w:rsidR="00FD55FE" w:rsidRDefault="00000000">
            <w:r>
              <w:rPr>
                <w:sz w:val="18"/>
              </w:rPr>
              <w:t>/api/judicial/</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CACECE4" w14:textId="77777777" w:rsidR="00FD55FE" w:rsidRDefault="00000000">
            <w:r>
              <w:rPr>
                <w:sz w:val="18"/>
              </w:rPr>
              <w:t>Procédures judiciaires, audiences, décisions</w:t>
            </w:r>
          </w:p>
        </w:tc>
      </w:tr>
      <w:tr w:rsidR="00FD55FE" w14:paraId="61347CC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83BAD23" w14:textId="77777777" w:rsidR="00FD55FE" w:rsidRDefault="00000000">
            <w:r>
              <w:rPr>
                <w:sz w:val="18"/>
              </w:rPr>
              <w:t>domestic</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46DF634" w14:textId="77777777" w:rsidR="00FD55FE" w:rsidRDefault="00000000">
            <w:r>
              <w:rPr>
                <w:sz w:val="18"/>
              </w:rPr>
              <w:t>/api/domestic/</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98AE9B3" w14:textId="77777777" w:rsidR="00FD55FE" w:rsidRDefault="00000000">
            <w:r>
              <w:rPr>
                <w:sz w:val="18"/>
              </w:rPr>
              <w:t>Travailleurs domestiques, contrats, pointage</w:t>
            </w:r>
          </w:p>
        </w:tc>
      </w:tr>
      <w:tr w:rsidR="00FD55FE" w14:paraId="59BD856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5A49938" w14:textId="77777777" w:rsidR="00FD55FE" w:rsidRDefault="00000000">
            <w:r>
              <w:rPr>
                <w:sz w:val="18"/>
              </w:rPr>
              <w:t>ai</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696BD88" w14:textId="77777777" w:rsidR="00FD55FE" w:rsidRDefault="00000000">
            <w:r>
              <w:rPr>
                <w:sz w:val="18"/>
              </w:rPr>
              <w:t>/api/ai/</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FF1C91F" w14:textId="77777777" w:rsidR="00FD55FE" w:rsidRDefault="00000000">
            <w:r>
              <w:rPr>
                <w:sz w:val="18"/>
              </w:rPr>
              <w:t>Chatbot légal, analyse documentaire, IA</w:t>
            </w:r>
          </w:p>
        </w:tc>
      </w:tr>
      <w:tr w:rsidR="00FD55FE" w14:paraId="1521EB33"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6B288EB" w14:textId="77777777" w:rsidR="00FD55FE" w:rsidRDefault="00000000">
            <w:r>
              <w:rPr>
                <w:sz w:val="18"/>
              </w:rPr>
              <w:t>observatory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A3B7F6F" w14:textId="77777777" w:rsidR="00FD55FE" w:rsidRDefault="00000000">
            <w:r>
              <w:rPr>
                <w:sz w:val="18"/>
              </w:rPr>
              <w:t>/api/observatory/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794738D" w14:textId="77777777" w:rsidR="00FD55FE" w:rsidRDefault="00000000">
            <w:r>
              <w:rPr>
                <w:sz w:val="18"/>
              </w:rPr>
              <w:t>Statistiques nationales, indicateurs</w:t>
            </w:r>
          </w:p>
        </w:tc>
      </w:tr>
      <w:tr w:rsidR="00FD55FE" w14:paraId="76E60B69"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148CA7C" w14:textId="77777777" w:rsidR="00FD55FE" w:rsidRDefault="00000000">
            <w:r>
              <w:rPr>
                <w:sz w:val="18"/>
              </w:rPr>
              <w:t>notifications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08CD168" w14:textId="77777777" w:rsidR="00FD55FE" w:rsidRDefault="00000000">
            <w:r>
              <w:rPr>
                <w:sz w:val="18"/>
              </w:rPr>
              <w:t>/api/notifications/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54A853B" w14:textId="77777777" w:rsidR="00FD55FE" w:rsidRDefault="00000000">
            <w:r>
              <w:rPr>
                <w:sz w:val="18"/>
              </w:rPr>
              <w:t>Templates email/SMS, logs d'envoi</w:t>
            </w:r>
          </w:p>
        </w:tc>
      </w:tr>
      <w:tr w:rsidR="00FD55FE" w14:paraId="616FD6B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250B952" w14:textId="77777777" w:rsidR="00FD55FE" w:rsidRDefault="00000000">
            <w:r>
              <w:rPr>
                <w:sz w:val="18"/>
              </w:rPr>
              <w:t>ged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DE27A80" w14:textId="77777777" w:rsidR="00FD55FE" w:rsidRDefault="00000000">
            <w:r>
              <w:rPr>
                <w:sz w:val="18"/>
              </w:rPr>
              <w:t>/api/ged/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4822FC8" w14:textId="77777777" w:rsidR="00FD55FE" w:rsidRDefault="00000000">
            <w:r>
              <w:rPr>
                <w:sz w:val="18"/>
              </w:rPr>
              <w:t>Gestion électronique de documents</w:t>
            </w:r>
          </w:p>
        </w:tc>
      </w:tr>
      <w:tr w:rsidR="00FD55FE" w14:paraId="6F9F08B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A8DC44A" w14:textId="77777777" w:rsidR="00FD55FE" w:rsidRDefault="00000000">
            <w:r>
              <w:rPr>
                <w:sz w:val="18"/>
              </w:rPr>
              <w:t>administration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BB00421" w14:textId="77777777" w:rsidR="00FD55FE" w:rsidRDefault="00000000">
            <w:r>
              <w:rPr>
                <w:sz w:val="18"/>
              </w:rPr>
              <w:t>/api/admin/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A9B3723" w14:textId="77777777" w:rsidR="00FD55FE" w:rsidRDefault="00000000">
            <w:r>
              <w:rPr>
                <w:sz w:val="18"/>
              </w:rPr>
              <w:t>Configuration, audit, maintenance</w:t>
            </w:r>
          </w:p>
        </w:tc>
      </w:tr>
      <w:tr w:rsidR="00FD55FE" w14:paraId="77FDD503"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31D3303" w14:textId="77777777" w:rsidR="00FD55FE" w:rsidRDefault="00000000">
            <w:r>
              <w:rPr>
                <w:sz w:val="18"/>
              </w:rPr>
              <w:t>bi</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23AC34B" w14:textId="77777777" w:rsidR="00FD55FE" w:rsidRDefault="00000000">
            <w:r>
              <w:rPr>
                <w:sz w:val="18"/>
              </w:rPr>
              <w:t>/api/bi/</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362FFD8" w14:textId="77777777" w:rsidR="00FD55FE" w:rsidRDefault="00000000">
            <w:r>
              <w:rPr>
                <w:sz w:val="18"/>
              </w:rPr>
              <w:t>Dashboards BI, KPIs, rapports</w:t>
            </w:r>
          </w:p>
        </w:tc>
      </w:tr>
      <w:tr w:rsidR="00FD55FE" w14:paraId="62F74C2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FE1C23C" w14:textId="77777777" w:rsidR="00FD55FE" w:rsidRDefault="00000000">
            <w:r>
              <w:rPr>
                <w:sz w:val="18"/>
              </w:rPr>
              <w:t>landing</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2E5523C" w14:textId="77777777" w:rsidR="00FD55FE" w:rsidRDefault="00000000">
            <w:r>
              <w:rPr>
                <w:sz w:val="18"/>
              </w:rPr>
              <w:t>/api/public/</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290AADA" w14:textId="77777777" w:rsidR="00FD55FE" w:rsidRDefault="00000000">
            <w:r>
              <w:rPr>
                <w:sz w:val="18"/>
              </w:rPr>
              <w:t>Site public, actualités, FAQ, contact</w:t>
            </w:r>
          </w:p>
        </w:tc>
      </w:tr>
    </w:tbl>
    <w:p w14:paraId="44306D26" w14:textId="77777777" w:rsidR="00FD55FE" w:rsidRDefault="00FD55FE"/>
    <w:p w14:paraId="10D81882" w14:textId="77777777" w:rsidR="00FD55FE" w:rsidRDefault="00000000">
      <w:r>
        <w:br w:type="page"/>
      </w:r>
    </w:p>
    <w:p w14:paraId="4D30F490" w14:textId="77777777" w:rsidR="00FD55FE" w:rsidRDefault="00000000">
      <w:pPr>
        <w:pBdr>
          <w:bottom w:val="single" w:sz="8" w:space="2" w:color="F47E1C"/>
        </w:pBdr>
        <w:spacing w:before="320" w:after="100"/>
      </w:pPr>
      <w:r>
        <w:rPr>
          <w:b/>
          <w:color w:val="F47E1C"/>
          <w:sz w:val="30"/>
        </w:rPr>
        <w:lastRenderedPageBreak/>
        <w:t>2. RÔLES, PERMISSIONS ET RBAC</w:t>
      </w:r>
    </w:p>
    <w:p w14:paraId="6A232123" w14:textId="77777777" w:rsidR="00FD55FE" w:rsidRDefault="00000000">
      <w:pPr>
        <w:spacing w:after="60"/>
      </w:pPr>
      <w:r>
        <w:rPr>
          <w:sz w:val="21"/>
        </w:rPr>
        <w:t>Le système implémente un contrôle d'accès basé sur les rôles (RBAC) avec 8 profils distincts. Chaque rôle détermine les modules accessibles, les actions autorisées et le périmètre géographique.</w:t>
      </w:r>
    </w:p>
    <w:tbl>
      <w:tblPr>
        <w:tblStyle w:val="Grilledutableau"/>
        <w:tblW w:w="0" w:type="auto"/>
        <w:jc w:val="center"/>
        <w:tblLook w:val="04A0" w:firstRow="1" w:lastRow="0" w:firstColumn="1" w:lastColumn="0" w:noHBand="0" w:noVBand="1"/>
      </w:tblPr>
      <w:tblGrid>
        <w:gridCol w:w="2422"/>
        <w:gridCol w:w="2422"/>
        <w:gridCol w:w="2422"/>
        <w:gridCol w:w="2422"/>
      </w:tblGrid>
      <w:tr w:rsidR="00FD55FE" w14:paraId="2E8EAC66" w14:textId="77777777">
        <w:trPr>
          <w:jc w:val="center"/>
        </w:trPr>
        <w:tc>
          <w:tcPr>
            <w:tcW w:w="2422" w:type="dxa"/>
            <w:shd w:val="clear" w:color="auto" w:fill="7C3AED"/>
          </w:tcPr>
          <w:p w14:paraId="60BB19F9" w14:textId="77777777" w:rsidR="00FD55FE" w:rsidRDefault="00000000">
            <w:pPr>
              <w:jc w:val="center"/>
            </w:pPr>
            <w:r>
              <w:rPr>
                <w:b/>
                <w:color w:val="FFFFFF"/>
                <w:sz w:val="18"/>
              </w:rPr>
              <w:t>Rôle</w:t>
            </w:r>
          </w:p>
        </w:tc>
        <w:tc>
          <w:tcPr>
            <w:tcW w:w="2422" w:type="dxa"/>
            <w:shd w:val="clear" w:color="auto" w:fill="7C3AED"/>
          </w:tcPr>
          <w:p w14:paraId="04E052A2" w14:textId="77777777" w:rsidR="00FD55FE" w:rsidRDefault="00000000">
            <w:pPr>
              <w:jc w:val="center"/>
            </w:pPr>
            <w:r>
              <w:rPr>
                <w:b/>
                <w:color w:val="FFFFFF"/>
                <w:sz w:val="18"/>
              </w:rPr>
              <w:t>Code</w:t>
            </w:r>
          </w:p>
        </w:tc>
        <w:tc>
          <w:tcPr>
            <w:tcW w:w="2422" w:type="dxa"/>
            <w:shd w:val="clear" w:color="auto" w:fill="7C3AED"/>
          </w:tcPr>
          <w:p w14:paraId="2CCEB6EB" w14:textId="77777777" w:rsidR="00FD55FE" w:rsidRDefault="00000000">
            <w:pPr>
              <w:jc w:val="center"/>
            </w:pPr>
            <w:r>
              <w:rPr>
                <w:b/>
                <w:color w:val="FFFFFF"/>
                <w:sz w:val="18"/>
              </w:rPr>
              <w:t>Périmètre</w:t>
            </w:r>
          </w:p>
        </w:tc>
        <w:tc>
          <w:tcPr>
            <w:tcW w:w="2422" w:type="dxa"/>
            <w:shd w:val="clear" w:color="auto" w:fill="7C3AED"/>
          </w:tcPr>
          <w:p w14:paraId="114C1357" w14:textId="77777777" w:rsidR="00FD55FE" w:rsidRDefault="00000000">
            <w:pPr>
              <w:jc w:val="center"/>
            </w:pPr>
            <w:r>
              <w:rPr>
                <w:b/>
                <w:color w:val="FFFFFF"/>
                <w:sz w:val="18"/>
              </w:rPr>
              <w:t>Accès clés</w:t>
            </w:r>
          </w:p>
        </w:tc>
      </w:tr>
      <w:tr w:rsidR="00FD55FE" w14:paraId="77864B0F"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2789CF2" w14:textId="77777777" w:rsidR="00FD55FE" w:rsidRDefault="00000000">
            <w:r>
              <w:rPr>
                <w:sz w:val="18"/>
              </w:rPr>
              <w:t>Travailleur (salarié)</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829CC39" w14:textId="77777777" w:rsidR="00FD55FE" w:rsidRDefault="00000000">
            <w:r>
              <w:rPr>
                <w:sz w:val="18"/>
              </w:rPr>
              <w:t>EMPLOYE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68C9E84" w14:textId="77777777" w:rsidR="00FD55FE" w:rsidRDefault="00000000">
            <w:r>
              <w:rPr>
                <w:sz w:val="18"/>
              </w:rPr>
              <w:t>Ses propres dossiers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BAA18CC" w14:textId="77777777" w:rsidR="00FD55FE" w:rsidRDefault="00000000">
            <w:r>
              <w:rPr>
                <w:sz w:val="18"/>
              </w:rPr>
              <w:t>Dépôt plainte, suivi, médiation en lecture</w:t>
            </w:r>
          </w:p>
        </w:tc>
      </w:tr>
      <w:tr w:rsidR="00FD55FE" w14:paraId="41D3AF98"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5FA6F83" w14:textId="77777777" w:rsidR="00FD55FE" w:rsidRDefault="00000000">
            <w:r>
              <w:rPr>
                <w:sz w:val="18"/>
              </w:rPr>
              <w:t>Travailleur domestique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394F88A" w14:textId="77777777" w:rsidR="00FD55FE" w:rsidRDefault="00000000">
            <w:r>
              <w:rPr>
                <w:sz w:val="18"/>
              </w:rPr>
              <w:t>EMPLOYE_MAISON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50F9B07" w14:textId="77777777" w:rsidR="00FD55FE" w:rsidRDefault="00000000">
            <w:r>
              <w:rPr>
                <w:sz w:val="18"/>
              </w:rPr>
              <w:t>Ses propres dossiers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2BB2DAA" w14:textId="77777777" w:rsidR="00FD55FE" w:rsidRDefault="00000000">
            <w:r>
              <w:rPr>
                <w:sz w:val="18"/>
              </w:rPr>
              <w:t>Pointage, congés, bulletins, plaintes vocales</w:t>
            </w:r>
          </w:p>
        </w:tc>
      </w:tr>
      <w:tr w:rsidR="00FD55FE" w14:paraId="2851F8CD"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1043614" w14:textId="77777777" w:rsidR="00FD55FE" w:rsidRDefault="00000000">
            <w:r>
              <w:rPr>
                <w:sz w:val="18"/>
              </w:rPr>
              <w:t>Employeur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99B91A1" w14:textId="77777777" w:rsidR="00FD55FE" w:rsidRDefault="00000000">
            <w:r>
              <w:rPr>
                <w:sz w:val="18"/>
              </w:rPr>
              <w:t>EMPLOYEUR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02EAAC5" w14:textId="77777777" w:rsidR="00FD55FE" w:rsidRDefault="00000000">
            <w:r>
              <w:rPr>
                <w:sz w:val="18"/>
              </w:rPr>
              <w:t>Son entreprise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95A4D3D" w14:textId="77777777" w:rsidR="00FD55FE" w:rsidRDefault="00000000">
            <w:r>
              <w:rPr>
                <w:sz w:val="18"/>
              </w:rPr>
              <w:t>Gestion employés, validation heures, convocations</w:t>
            </w:r>
          </w:p>
        </w:tc>
      </w:tr>
      <w:tr w:rsidR="00FD55FE" w14:paraId="7C7E4FA6"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BC28991" w14:textId="77777777" w:rsidR="00FD55FE" w:rsidRDefault="00000000">
            <w:r>
              <w:rPr>
                <w:sz w:val="18"/>
              </w:rPr>
              <w:t>Inspecteur du Travail</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1246941" w14:textId="77777777" w:rsidR="00FD55FE" w:rsidRDefault="00000000">
            <w:r>
              <w:rPr>
                <w:sz w:val="18"/>
              </w:rPr>
              <w:t>INSPECTEUR</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CE6938B" w14:textId="77777777" w:rsidR="00FD55FE" w:rsidRDefault="00000000">
            <w:r>
              <w:rPr>
                <w:sz w:val="18"/>
              </w:rPr>
              <w:t>Plaintes assignées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4B7066E" w14:textId="77777777" w:rsidR="00FD55FE" w:rsidRDefault="00000000">
            <w:r>
              <w:rPr>
                <w:sz w:val="18"/>
              </w:rPr>
              <w:t>CRUD dossiers, contrôles, médiations, PV</w:t>
            </w:r>
          </w:p>
        </w:tc>
      </w:tr>
      <w:tr w:rsidR="00FD55FE" w14:paraId="5A2F3F50"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4C27B29" w14:textId="77777777" w:rsidR="00FD55FE" w:rsidRDefault="00000000">
            <w:r>
              <w:rPr>
                <w:sz w:val="18"/>
              </w:rPr>
              <w:t>Chef d'inspection</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3FB7E15" w14:textId="77777777" w:rsidR="00FD55FE" w:rsidRDefault="00000000">
            <w:r>
              <w:rPr>
                <w:sz w:val="18"/>
              </w:rPr>
              <w:t>CHEF_INSPECTION</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220A938" w14:textId="77777777" w:rsidR="00FD55FE" w:rsidRDefault="00000000">
            <w:r>
              <w:rPr>
                <w:sz w:val="18"/>
              </w:rPr>
              <w:t>Son inspection</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A08AF06" w14:textId="77777777" w:rsidR="00FD55FE" w:rsidRDefault="00000000">
            <w:r>
              <w:rPr>
                <w:sz w:val="18"/>
              </w:rPr>
              <w:t>Supervision, assignation, escalade, validation</w:t>
            </w:r>
          </w:p>
        </w:tc>
      </w:tr>
      <w:tr w:rsidR="00FD55FE" w14:paraId="6D7AC03D"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19CBA80" w14:textId="77777777" w:rsidR="00FD55FE" w:rsidRDefault="00000000">
            <w:r>
              <w:rPr>
                <w:sz w:val="18"/>
              </w:rPr>
              <w:t>Directeur Régional</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4ABA38E" w14:textId="77777777" w:rsidR="00FD55FE" w:rsidRDefault="00000000">
            <w:r>
              <w:rPr>
                <w:sz w:val="18"/>
              </w:rPr>
              <w:t>DIRECTEUR_REGIONAL</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7AE5D5E" w14:textId="77777777" w:rsidR="00FD55FE" w:rsidRDefault="00000000">
            <w:r>
              <w:rPr>
                <w:sz w:val="18"/>
              </w:rPr>
              <w:t>Sa région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740D6BC" w14:textId="77777777" w:rsidR="00FD55FE" w:rsidRDefault="00000000">
            <w:r>
              <w:rPr>
                <w:sz w:val="18"/>
              </w:rPr>
              <w:t>Tableau de bord régional, rapports</w:t>
            </w:r>
          </w:p>
        </w:tc>
      </w:tr>
      <w:tr w:rsidR="00FD55FE" w14:paraId="64AA46AD"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92DCB1D" w14:textId="77777777" w:rsidR="00FD55FE" w:rsidRDefault="00000000">
            <w:r>
              <w:rPr>
                <w:sz w:val="18"/>
              </w:rPr>
              <w:t>Directeur Général</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CD5E131" w14:textId="77777777" w:rsidR="00FD55FE" w:rsidRDefault="00000000">
            <w:r>
              <w:rPr>
                <w:sz w:val="18"/>
              </w:rPr>
              <w:t>DIRECTEUR_GENERAL</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42CDD7C" w14:textId="77777777" w:rsidR="00FD55FE" w:rsidRDefault="00000000">
            <w:r>
              <w:rPr>
                <w:sz w:val="18"/>
              </w:rPr>
              <w:t>National</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83998DE" w14:textId="77777777" w:rsidR="00FD55FE" w:rsidRDefault="00000000">
            <w:r>
              <w:rPr>
                <w:sz w:val="18"/>
              </w:rPr>
              <w:t>Vue globale, validation hiérarchique</w:t>
            </w:r>
          </w:p>
        </w:tc>
      </w:tr>
      <w:tr w:rsidR="00FD55FE" w14:paraId="5CCB8140"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366465E" w14:textId="77777777" w:rsidR="00FD55FE" w:rsidRDefault="00000000">
            <w:r>
              <w:rPr>
                <w:sz w:val="18"/>
              </w:rPr>
              <w:t>Administrateur système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35A67717" w14:textId="77777777" w:rsidR="00FD55FE" w:rsidRDefault="00000000">
            <w:r>
              <w:rPr>
                <w:sz w:val="18"/>
              </w:rPr>
              <w:t>ADMIN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E337968" w14:textId="77777777" w:rsidR="00FD55FE" w:rsidRDefault="00000000">
            <w:r>
              <w:rPr>
                <w:sz w:val="18"/>
              </w:rPr>
              <w:t>Tout le système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7C572A2" w14:textId="77777777" w:rsidR="00FD55FE" w:rsidRDefault="00000000">
            <w:r>
              <w:rPr>
                <w:sz w:val="18"/>
              </w:rPr>
              <w:t>CRUD illimité, configuration, audit</w:t>
            </w:r>
          </w:p>
        </w:tc>
      </w:tr>
    </w:tbl>
    <w:p w14:paraId="062A4A46" w14:textId="77777777" w:rsidR="00FD55FE" w:rsidRDefault="00FD55FE"/>
    <w:p w14:paraId="1F7000A0" w14:textId="77777777" w:rsidR="00FD55FE" w:rsidRDefault="00000000">
      <w:pPr>
        <w:spacing w:before="200" w:after="60"/>
      </w:pPr>
      <w:r>
        <w:rPr>
          <w:b/>
          <w:color w:val="1D4ED8"/>
          <w:sz w:val="24"/>
        </w:rPr>
        <w:t>Matrice de permissions par module</w:t>
      </w:r>
    </w:p>
    <w:tbl>
      <w:tblPr>
        <w:tblStyle w:val="Grilledutableau"/>
        <w:tblW w:w="0" w:type="auto"/>
        <w:jc w:val="center"/>
        <w:tblLook w:val="04A0" w:firstRow="1" w:lastRow="0" w:firstColumn="1" w:lastColumn="0" w:noHBand="0" w:noVBand="1"/>
      </w:tblPr>
      <w:tblGrid>
        <w:gridCol w:w="1387"/>
        <w:gridCol w:w="1203"/>
        <w:gridCol w:w="1261"/>
        <w:gridCol w:w="1272"/>
        <w:gridCol w:w="1188"/>
        <w:gridCol w:w="1200"/>
        <w:gridCol w:w="1200"/>
        <w:gridCol w:w="1194"/>
      </w:tblGrid>
      <w:tr w:rsidR="00FD55FE" w14:paraId="0B8A6BF6" w14:textId="77777777">
        <w:trPr>
          <w:jc w:val="center"/>
        </w:trPr>
        <w:tc>
          <w:tcPr>
            <w:tcW w:w="1211" w:type="dxa"/>
            <w:shd w:val="clear" w:color="auto" w:fill="111827"/>
          </w:tcPr>
          <w:p w14:paraId="26D4BF83" w14:textId="77777777" w:rsidR="00FD55FE" w:rsidRDefault="00000000">
            <w:pPr>
              <w:jc w:val="center"/>
            </w:pPr>
            <w:r>
              <w:rPr>
                <w:b/>
                <w:color w:val="FFFFFF"/>
                <w:sz w:val="18"/>
              </w:rPr>
              <w:t>Module</w:t>
            </w:r>
          </w:p>
        </w:tc>
        <w:tc>
          <w:tcPr>
            <w:tcW w:w="1211" w:type="dxa"/>
            <w:shd w:val="clear" w:color="auto" w:fill="111827"/>
          </w:tcPr>
          <w:p w14:paraId="4AC3BFB5" w14:textId="77777777" w:rsidR="00FD55FE" w:rsidRDefault="00000000">
            <w:pPr>
              <w:jc w:val="center"/>
            </w:pPr>
            <w:r>
              <w:rPr>
                <w:b/>
                <w:color w:val="FFFFFF"/>
                <w:sz w:val="18"/>
              </w:rPr>
              <w:t>EMPLOYE</w:t>
            </w:r>
          </w:p>
        </w:tc>
        <w:tc>
          <w:tcPr>
            <w:tcW w:w="1211" w:type="dxa"/>
            <w:shd w:val="clear" w:color="auto" w:fill="111827"/>
          </w:tcPr>
          <w:p w14:paraId="529E68A8" w14:textId="77777777" w:rsidR="00FD55FE" w:rsidRDefault="00000000">
            <w:pPr>
              <w:jc w:val="center"/>
            </w:pPr>
            <w:r>
              <w:rPr>
                <w:b/>
                <w:color w:val="FFFFFF"/>
                <w:sz w:val="18"/>
              </w:rPr>
              <w:t>EMPLOYEUR</w:t>
            </w:r>
          </w:p>
        </w:tc>
        <w:tc>
          <w:tcPr>
            <w:tcW w:w="1211" w:type="dxa"/>
            <w:shd w:val="clear" w:color="auto" w:fill="111827"/>
          </w:tcPr>
          <w:p w14:paraId="2221D012" w14:textId="77777777" w:rsidR="00FD55FE" w:rsidRDefault="00000000">
            <w:pPr>
              <w:jc w:val="center"/>
            </w:pPr>
            <w:r>
              <w:rPr>
                <w:b/>
                <w:color w:val="FFFFFF"/>
                <w:sz w:val="18"/>
              </w:rPr>
              <w:t>INSPECTEUR</w:t>
            </w:r>
          </w:p>
        </w:tc>
        <w:tc>
          <w:tcPr>
            <w:tcW w:w="1211" w:type="dxa"/>
            <w:shd w:val="clear" w:color="auto" w:fill="111827"/>
          </w:tcPr>
          <w:p w14:paraId="0638109E" w14:textId="77777777" w:rsidR="00FD55FE" w:rsidRDefault="00000000">
            <w:pPr>
              <w:jc w:val="center"/>
            </w:pPr>
            <w:r>
              <w:rPr>
                <w:b/>
                <w:color w:val="FFFFFF"/>
                <w:sz w:val="18"/>
              </w:rPr>
              <w:t>CHEF</w:t>
            </w:r>
          </w:p>
        </w:tc>
        <w:tc>
          <w:tcPr>
            <w:tcW w:w="1211" w:type="dxa"/>
            <w:shd w:val="clear" w:color="auto" w:fill="111827"/>
          </w:tcPr>
          <w:p w14:paraId="2FE23B37" w14:textId="77777777" w:rsidR="00FD55FE" w:rsidRDefault="00000000">
            <w:pPr>
              <w:jc w:val="center"/>
            </w:pPr>
            <w:r>
              <w:rPr>
                <w:b/>
                <w:color w:val="FFFFFF"/>
                <w:sz w:val="18"/>
              </w:rPr>
              <w:t>DIR.REG.</w:t>
            </w:r>
          </w:p>
        </w:tc>
        <w:tc>
          <w:tcPr>
            <w:tcW w:w="1211" w:type="dxa"/>
            <w:shd w:val="clear" w:color="auto" w:fill="111827"/>
          </w:tcPr>
          <w:p w14:paraId="15068134" w14:textId="77777777" w:rsidR="00FD55FE" w:rsidRDefault="00000000">
            <w:pPr>
              <w:jc w:val="center"/>
            </w:pPr>
            <w:r>
              <w:rPr>
                <w:b/>
                <w:color w:val="FFFFFF"/>
                <w:sz w:val="18"/>
              </w:rPr>
              <w:t>DIR.GEN.</w:t>
            </w:r>
          </w:p>
        </w:tc>
        <w:tc>
          <w:tcPr>
            <w:tcW w:w="1211" w:type="dxa"/>
            <w:shd w:val="clear" w:color="auto" w:fill="111827"/>
          </w:tcPr>
          <w:p w14:paraId="359761A9" w14:textId="77777777" w:rsidR="00FD55FE" w:rsidRDefault="00000000">
            <w:pPr>
              <w:jc w:val="center"/>
            </w:pPr>
            <w:r>
              <w:rPr>
                <w:b/>
                <w:color w:val="FFFFFF"/>
                <w:sz w:val="18"/>
              </w:rPr>
              <w:t>ADMIN</w:t>
            </w:r>
          </w:p>
        </w:tc>
      </w:tr>
      <w:tr w:rsidR="00FD55FE" w14:paraId="1A8175E4"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585C6E7E" w14:textId="77777777" w:rsidR="00FD55FE" w:rsidRDefault="00000000">
            <w:r>
              <w:rPr>
                <w:sz w:val="18"/>
              </w:rPr>
              <w:t>Users</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6D07C577" w14:textId="77777777" w:rsidR="00FD55FE" w:rsidRDefault="00000000">
            <w:r>
              <w:rPr>
                <w:sz w:val="18"/>
              </w:rPr>
              <w:t>R (soi)</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5E2F636F" w14:textId="77777777" w:rsidR="00FD55FE" w:rsidRDefault="00000000">
            <w:r>
              <w:rPr>
                <w:sz w:val="18"/>
              </w:rPr>
              <w:t>R (soi)</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5B06873E"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247F4146"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40F7D58C"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7EC841C2"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638FB0E0" w14:textId="77777777" w:rsidR="00FD55FE" w:rsidRDefault="00000000">
            <w:r>
              <w:rPr>
                <w:sz w:val="18"/>
              </w:rPr>
              <w:t>CRUD</w:t>
            </w:r>
          </w:p>
        </w:tc>
      </w:tr>
      <w:tr w:rsidR="00FD55FE" w14:paraId="365773B7"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7394709C" w14:textId="77777777" w:rsidR="00FD55FE" w:rsidRDefault="00000000">
            <w:r>
              <w:rPr>
                <w:sz w:val="18"/>
              </w:rPr>
              <w:t>Enterprises</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20B10723"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426B83EF" w14:textId="77777777" w:rsidR="00FD55FE" w:rsidRDefault="00000000">
            <w:r>
              <w:rPr>
                <w:sz w:val="18"/>
              </w:rPr>
              <w:t>R/U</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31B146D6" w14:textId="77777777" w:rsidR="00FD55FE" w:rsidRDefault="00000000">
            <w:r>
              <w:rPr>
                <w:sz w:val="18"/>
              </w:rPr>
              <w:t>R/U</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78F73F81"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404C27CE"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449FF210"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47161CB0" w14:textId="77777777" w:rsidR="00FD55FE" w:rsidRDefault="00000000">
            <w:r>
              <w:rPr>
                <w:sz w:val="18"/>
              </w:rPr>
              <w:t>CRUD</w:t>
            </w:r>
          </w:p>
        </w:tc>
      </w:tr>
      <w:tr w:rsidR="00FD55FE" w14:paraId="3D854515"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53FEFCE9" w14:textId="77777777" w:rsidR="00FD55FE" w:rsidRDefault="00000000">
            <w:r>
              <w:rPr>
                <w:sz w:val="18"/>
              </w:rPr>
              <w:t>Complaints</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783950C8" w14:textId="77777777" w:rsidR="00FD55FE" w:rsidRDefault="00000000">
            <w:r>
              <w:rPr>
                <w:sz w:val="18"/>
              </w:rPr>
              <w:t>CRU</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49DCF633"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3CDDF1F2"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2997AE93"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3B111931"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1A0033D6"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14D153B7" w14:textId="77777777" w:rsidR="00FD55FE" w:rsidRDefault="00000000">
            <w:r>
              <w:rPr>
                <w:sz w:val="18"/>
              </w:rPr>
              <w:t>CRUD</w:t>
            </w:r>
          </w:p>
        </w:tc>
      </w:tr>
      <w:tr w:rsidR="00FD55FE" w14:paraId="7389BD66"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3CB819E9" w14:textId="77777777" w:rsidR="00FD55FE" w:rsidRDefault="00000000">
            <w:r>
              <w:rPr>
                <w:sz w:val="18"/>
              </w:rPr>
              <w:t>Inspections</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7DC6CCF8"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4EB23151"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251AC792"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0F66E909"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7A06AC33"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6D0907A0"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0E7682EF" w14:textId="77777777" w:rsidR="00FD55FE" w:rsidRDefault="00000000">
            <w:r>
              <w:rPr>
                <w:sz w:val="18"/>
              </w:rPr>
              <w:t>CRUD</w:t>
            </w:r>
          </w:p>
        </w:tc>
      </w:tr>
      <w:tr w:rsidR="00FD55FE" w14:paraId="4D3562F6"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0633E333" w14:textId="77777777" w:rsidR="00FD55FE" w:rsidRDefault="00000000">
            <w:r>
              <w:rPr>
                <w:sz w:val="18"/>
              </w:rPr>
              <w:t>Mediations</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0F9FD9CC"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0273186B"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147C61EB"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02C52BD3"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612EF1A7"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60F96FC1"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5C413905" w14:textId="77777777" w:rsidR="00FD55FE" w:rsidRDefault="00000000">
            <w:r>
              <w:rPr>
                <w:sz w:val="18"/>
              </w:rPr>
              <w:t>CRUD</w:t>
            </w:r>
          </w:p>
        </w:tc>
      </w:tr>
      <w:tr w:rsidR="00FD55FE" w14:paraId="44BEF18B"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142251A9" w14:textId="77777777" w:rsidR="00FD55FE" w:rsidRDefault="00000000">
            <w:r>
              <w:rPr>
                <w:sz w:val="18"/>
              </w:rPr>
              <w:t>Hierarchy</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03A36F27"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2FEBEBD5"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08C31ADB"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3FE9FA2F"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0E2FA083"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542D8759"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71AE3F4A" w14:textId="77777777" w:rsidR="00FD55FE" w:rsidRDefault="00000000">
            <w:r>
              <w:rPr>
                <w:sz w:val="18"/>
              </w:rPr>
              <w:t>CRUD</w:t>
            </w:r>
          </w:p>
        </w:tc>
      </w:tr>
      <w:tr w:rsidR="00FD55FE" w14:paraId="070DE7A2"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6C453E7B" w14:textId="77777777" w:rsidR="00FD55FE" w:rsidRDefault="00000000">
            <w:r>
              <w:rPr>
                <w:sz w:val="18"/>
              </w:rPr>
              <w:t>Judicial</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377ADE7C"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7FB600CD"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0449BCCD"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1BDCAF8F"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7C47C56E"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686E0DE9"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611894B6" w14:textId="77777777" w:rsidR="00FD55FE" w:rsidRDefault="00000000">
            <w:r>
              <w:rPr>
                <w:sz w:val="18"/>
              </w:rPr>
              <w:t>CRUD</w:t>
            </w:r>
          </w:p>
        </w:tc>
      </w:tr>
      <w:tr w:rsidR="00FD55FE" w14:paraId="0C993E9A"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3B7BD957" w14:textId="77777777" w:rsidR="00FD55FE" w:rsidRDefault="00000000">
            <w:r>
              <w:rPr>
                <w:sz w:val="18"/>
              </w:rPr>
              <w:t>Domestic</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194DADE2"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54147152"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2F4C35CD"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19B8B93D"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5EA722BD"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4CEC94BC"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2B12D59A" w14:textId="77777777" w:rsidR="00FD55FE" w:rsidRDefault="00000000">
            <w:r>
              <w:rPr>
                <w:sz w:val="18"/>
              </w:rPr>
              <w:t>CRUD</w:t>
            </w:r>
          </w:p>
        </w:tc>
      </w:tr>
      <w:tr w:rsidR="00FD55FE" w14:paraId="4FC45E49"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6E0362A0" w14:textId="77777777" w:rsidR="00FD55FE" w:rsidRDefault="00000000">
            <w:r>
              <w:rPr>
                <w:sz w:val="18"/>
              </w:rPr>
              <w:t>AI</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12EB754F"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6E0021CD"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161DA7F7"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0AC17731"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3B0638B7"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78BA9ADF"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29D44769" w14:textId="77777777" w:rsidR="00FD55FE" w:rsidRDefault="00000000">
            <w:r>
              <w:rPr>
                <w:sz w:val="18"/>
              </w:rPr>
              <w:t>CRUD</w:t>
            </w:r>
          </w:p>
        </w:tc>
      </w:tr>
      <w:tr w:rsidR="00FD55FE" w14:paraId="33828E9C"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3B61F9E0" w14:textId="77777777" w:rsidR="00FD55FE" w:rsidRDefault="00000000">
            <w:r>
              <w:rPr>
                <w:sz w:val="18"/>
              </w:rPr>
              <w:t>Observatory</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38BBDAAC"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19C0B93A"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118E9727"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264965AC"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68CE3B4B"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4AC594D8"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18EC1231" w14:textId="77777777" w:rsidR="00FD55FE" w:rsidRDefault="00000000">
            <w:r>
              <w:rPr>
                <w:sz w:val="18"/>
              </w:rPr>
              <w:t>CRUD</w:t>
            </w:r>
          </w:p>
        </w:tc>
      </w:tr>
      <w:tr w:rsidR="00FD55FE" w14:paraId="14664A09"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32A5C1FA" w14:textId="77777777" w:rsidR="00FD55FE" w:rsidRDefault="00000000">
            <w:r>
              <w:rPr>
                <w:sz w:val="18"/>
              </w:rPr>
              <w:t>Notifications</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1C0F5C5A"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1456BBF2"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5E74DED2"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44950910"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24897E6F"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49C43713"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0781AA13" w14:textId="77777777" w:rsidR="00FD55FE" w:rsidRDefault="00000000">
            <w:r>
              <w:rPr>
                <w:sz w:val="18"/>
              </w:rPr>
              <w:t>CRUD</w:t>
            </w:r>
          </w:p>
        </w:tc>
      </w:tr>
      <w:tr w:rsidR="00FD55FE" w14:paraId="02C09E36"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3332F86A" w14:textId="77777777" w:rsidR="00FD55FE" w:rsidRDefault="00000000">
            <w:r>
              <w:rPr>
                <w:sz w:val="18"/>
              </w:rPr>
              <w:t>GED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4570B660"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10115FBD"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0592877E"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6164983B"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6B30F6C2"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50775CD2"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0E30D74F" w14:textId="77777777" w:rsidR="00FD55FE" w:rsidRDefault="00000000">
            <w:r>
              <w:rPr>
                <w:sz w:val="18"/>
              </w:rPr>
              <w:t>CRUD</w:t>
            </w:r>
          </w:p>
        </w:tc>
      </w:tr>
      <w:tr w:rsidR="00FD55FE" w14:paraId="04E70281"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32822D0C" w14:textId="77777777" w:rsidR="00FD55FE" w:rsidRDefault="00000000">
            <w:r>
              <w:rPr>
                <w:sz w:val="18"/>
              </w:rPr>
              <w:t>Administration</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4706FE60"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7259919F"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71347E6A"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05E299E1"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6135F978"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6EB05B4A"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7EAB18E5" w14:textId="77777777" w:rsidR="00FD55FE" w:rsidRDefault="00000000">
            <w:r>
              <w:rPr>
                <w:sz w:val="18"/>
              </w:rPr>
              <w:t>CRUD</w:t>
            </w:r>
          </w:p>
        </w:tc>
      </w:tr>
      <w:tr w:rsidR="00FD55FE" w14:paraId="65F84D0D"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2D57C556" w14:textId="77777777" w:rsidR="00FD55FE" w:rsidRDefault="00000000">
            <w:r>
              <w:rPr>
                <w:sz w:val="18"/>
              </w:rPr>
              <w:t>BI</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1B3A501B"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271FE9D0" w14:textId="77777777" w:rsidR="00FD55FE" w:rsidRDefault="00000000">
            <w:r>
              <w:rPr>
                <w:sz w:val="18"/>
              </w:rPr>
              <w:t>-</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0E59876A"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1BAC9F7D"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486F37CE"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6DBCB8EB" w14:textId="77777777" w:rsidR="00FD55FE" w:rsidRDefault="00000000">
            <w:r>
              <w:rPr>
                <w:sz w:val="18"/>
              </w:rPr>
              <w:t>CRUD</w:t>
            </w:r>
          </w:p>
        </w:tc>
        <w:tc>
          <w:tcPr>
            <w:tcW w:w="1211" w:type="dxa"/>
            <w:tcBorders>
              <w:top w:val="single" w:sz="4" w:space="0" w:color="E5E7EB"/>
              <w:left w:val="single" w:sz="4" w:space="0" w:color="E5E7EB"/>
              <w:bottom w:val="single" w:sz="4" w:space="0" w:color="E5E7EB"/>
              <w:right w:val="single" w:sz="4" w:space="0" w:color="E5E7EB"/>
            </w:tcBorders>
            <w:shd w:val="clear" w:color="auto" w:fill="FFFFFF"/>
          </w:tcPr>
          <w:p w14:paraId="7C0EFC77" w14:textId="77777777" w:rsidR="00FD55FE" w:rsidRDefault="00000000">
            <w:r>
              <w:rPr>
                <w:sz w:val="18"/>
              </w:rPr>
              <w:t>CRUD</w:t>
            </w:r>
          </w:p>
        </w:tc>
      </w:tr>
      <w:tr w:rsidR="00FD55FE" w14:paraId="3DBAB0A4" w14:textId="77777777">
        <w:trPr>
          <w:jc w:val="center"/>
        </w:trPr>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01B0D440" w14:textId="77777777" w:rsidR="00FD55FE" w:rsidRDefault="00000000">
            <w:r>
              <w:rPr>
                <w:sz w:val="18"/>
              </w:rPr>
              <w:t>Landing</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77CB5DA2"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4FD40D82"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15171629"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31B9E5E2"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43B4D16A"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0AD29FD6" w14:textId="77777777" w:rsidR="00FD55FE" w:rsidRDefault="00000000">
            <w:r>
              <w:rPr>
                <w:sz w:val="18"/>
              </w:rPr>
              <w:t>R</w:t>
            </w:r>
          </w:p>
        </w:tc>
        <w:tc>
          <w:tcPr>
            <w:tcW w:w="1211" w:type="dxa"/>
            <w:tcBorders>
              <w:top w:val="single" w:sz="4" w:space="0" w:color="E5E7EB"/>
              <w:left w:val="single" w:sz="4" w:space="0" w:color="E5E7EB"/>
              <w:bottom w:val="single" w:sz="4" w:space="0" w:color="E5E7EB"/>
              <w:right w:val="single" w:sz="4" w:space="0" w:color="E5E7EB"/>
            </w:tcBorders>
            <w:shd w:val="clear" w:color="auto" w:fill="F9FAFB"/>
          </w:tcPr>
          <w:p w14:paraId="4D4A7D6E" w14:textId="77777777" w:rsidR="00FD55FE" w:rsidRDefault="00000000">
            <w:r>
              <w:rPr>
                <w:sz w:val="18"/>
              </w:rPr>
              <w:t>CRUD</w:t>
            </w:r>
          </w:p>
        </w:tc>
      </w:tr>
    </w:tbl>
    <w:p w14:paraId="3E174896" w14:textId="77777777" w:rsidR="00FD55FE" w:rsidRDefault="00FD55FE"/>
    <w:p w14:paraId="1E48877F" w14:textId="77777777" w:rsidR="00FD55FE" w:rsidRDefault="00000000">
      <w:pPr>
        <w:spacing w:after="60"/>
      </w:pPr>
      <w:r>
        <w:rPr>
          <w:i/>
          <w:color w:val="6B7280"/>
          <w:sz w:val="21"/>
        </w:rPr>
        <w:t>* Périmètre restreint aux propres données de l'utilisateur</w:t>
      </w:r>
    </w:p>
    <w:p w14:paraId="5F82E748" w14:textId="77777777" w:rsidR="00FD55FE" w:rsidRDefault="00000000">
      <w:r>
        <w:br w:type="page"/>
      </w:r>
    </w:p>
    <w:p w14:paraId="3BEF8E52" w14:textId="77777777" w:rsidR="00FD55FE" w:rsidRDefault="00000000">
      <w:pPr>
        <w:pBdr>
          <w:bottom w:val="single" w:sz="8" w:space="2" w:color="1D4ED8"/>
        </w:pBdr>
        <w:spacing w:before="320" w:after="100"/>
      </w:pPr>
      <w:r>
        <w:rPr>
          <w:b/>
          <w:color w:val="1D4ED8"/>
          <w:sz w:val="30"/>
        </w:rPr>
        <w:lastRenderedPageBreak/>
        <w:t>3. MODULE USERS — AUTHENTIFICATION ET PROFILS</w:t>
      </w:r>
    </w:p>
    <w:p w14:paraId="7033BF78" w14:textId="77777777" w:rsidR="00FD55FE" w:rsidRDefault="00000000">
      <w:pPr>
        <w:spacing w:after="60"/>
      </w:pPr>
      <w:r>
        <w:rPr>
          <w:sz w:val="21"/>
        </w:rPr>
        <w:t>Gère l'inscription, l'authentification JWT, la vérification email, la 2FA (TOTP), la réinitialisation de mot de passe, et les profils spécialisés.</w:t>
      </w:r>
    </w:p>
    <w:p w14:paraId="0C455D14"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3230"/>
        <w:gridCol w:w="3230"/>
        <w:gridCol w:w="3230"/>
      </w:tblGrid>
      <w:tr w:rsidR="00FD55FE" w14:paraId="55276DD5" w14:textId="77777777">
        <w:trPr>
          <w:jc w:val="center"/>
        </w:trPr>
        <w:tc>
          <w:tcPr>
            <w:tcW w:w="3230" w:type="dxa"/>
            <w:shd w:val="clear" w:color="auto" w:fill="1D4ED8"/>
          </w:tcPr>
          <w:p w14:paraId="5C106CC1" w14:textId="77777777" w:rsidR="00FD55FE" w:rsidRDefault="00000000">
            <w:pPr>
              <w:jc w:val="center"/>
            </w:pPr>
            <w:r>
              <w:rPr>
                <w:b/>
                <w:color w:val="FFFFFF"/>
                <w:sz w:val="18"/>
              </w:rPr>
              <w:t>Modèle</w:t>
            </w:r>
          </w:p>
        </w:tc>
        <w:tc>
          <w:tcPr>
            <w:tcW w:w="3230" w:type="dxa"/>
            <w:shd w:val="clear" w:color="auto" w:fill="1D4ED8"/>
          </w:tcPr>
          <w:p w14:paraId="7D29138F" w14:textId="77777777" w:rsidR="00FD55FE" w:rsidRDefault="00000000">
            <w:pPr>
              <w:jc w:val="center"/>
            </w:pPr>
            <w:r>
              <w:rPr>
                <w:b/>
                <w:color w:val="FFFFFF"/>
                <w:sz w:val="18"/>
              </w:rPr>
              <w:t>Champs clés</w:t>
            </w:r>
          </w:p>
        </w:tc>
        <w:tc>
          <w:tcPr>
            <w:tcW w:w="3230" w:type="dxa"/>
            <w:shd w:val="clear" w:color="auto" w:fill="1D4ED8"/>
          </w:tcPr>
          <w:p w14:paraId="2BE040EC" w14:textId="77777777" w:rsidR="00FD55FE" w:rsidRDefault="00000000">
            <w:pPr>
              <w:jc w:val="center"/>
            </w:pPr>
            <w:r>
              <w:rPr>
                <w:b/>
                <w:color w:val="FFFFFF"/>
                <w:sz w:val="18"/>
              </w:rPr>
              <w:t>Rôle</w:t>
            </w:r>
          </w:p>
        </w:tc>
      </w:tr>
      <w:tr w:rsidR="00FD55FE" w14:paraId="2CDBB4E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4AD64E2" w14:textId="77777777" w:rsidR="00FD55FE" w:rsidRDefault="00000000">
            <w:r>
              <w:rPr>
                <w:sz w:val="18"/>
              </w:rPr>
              <w:t>User</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B043081" w14:textId="77777777" w:rsidR="00FD55FE" w:rsidRDefault="00000000">
            <w:r>
              <w:rPr>
                <w:sz w:val="18"/>
              </w:rPr>
              <w:t>email, user_type, is_active, is_verified, otp_enabled</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AC5AF1D" w14:textId="77777777" w:rsidR="00FD55FE" w:rsidRDefault="00000000">
            <w:r>
              <w:rPr>
                <w:sz w:val="18"/>
              </w:rPr>
              <w:t>Compte utilisateur central</w:t>
            </w:r>
          </w:p>
        </w:tc>
      </w:tr>
      <w:tr w:rsidR="00FD55FE" w14:paraId="55F0FCE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3B76201" w14:textId="77777777" w:rsidR="00FD55FE" w:rsidRDefault="00000000">
            <w:r>
              <w:rPr>
                <w:sz w:val="18"/>
              </w:rPr>
              <w:t>EmployeeProfile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D37654E" w14:textId="77777777" w:rsidR="00FD55FE" w:rsidRDefault="00000000">
            <w:r>
              <w:rPr>
                <w:sz w:val="18"/>
              </w:rPr>
              <w:t>job_title, employer (FK Enterprise), assigned_inspector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13629DE" w14:textId="77777777" w:rsidR="00FD55FE" w:rsidRDefault="00000000">
            <w:r>
              <w:rPr>
                <w:sz w:val="18"/>
              </w:rPr>
              <w:t>Profil travailleur salarié</w:t>
            </w:r>
          </w:p>
        </w:tc>
      </w:tr>
      <w:tr w:rsidR="00FD55FE" w14:paraId="61556A46"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922AF77" w14:textId="77777777" w:rsidR="00FD55FE" w:rsidRDefault="00000000">
            <w:r>
              <w:rPr>
                <w:sz w:val="18"/>
              </w:rPr>
              <w:t>InspectorProfile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2B22CA3" w14:textId="77777777" w:rsidR="00FD55FE" w:rsidRDefault="00000000">
            <w:r>
              <w:rPr>
                <w:sz w:val="18"/>
              </w:rPr>
              <w:t>badge_number, inspection_zone (FK Zone), specialization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8676332" w14:textId="77777777" w:rsidR="00FD55FE" w:rsidRDefault="00000000">
            <w:r>
              <w:rPr>
                <w:sz w:val="18"/>
              </w:rPr>
              <w:t>Profil inspecteur</w:t>
            </w:r>
          </w:p>
        </w:tc>
      </w:tr>
      <w:tr w:rsidR="00FD55FE" w14:paraId="4F156FD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4DAFBF6" w14:textId="77777777" w:rsidR="00FD55FE" w:rsidRDefault="00000000">
            <w:r>
              <w:rPr>
                <w:sz w:val="18"/>
              </w:rPr>
              <w:t>EmployerProfile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000E1DD" w14:textId="77777777" w:rsidR="00FD55FE" w:rsidRDefault="00000000">
            <w:r>
              <w:rPr>
                <w:sz w:val="18"/>
              </w:rPr>
              <w:t>employer_type (ENTERPRISE/AGENCY/INDIVIDUAL)</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CE5986D" w14:textId="77777777" w:rsidR="00FD55FE" w:rsidRDefault="00000000">
            <w:r>
              <w:rPr>
                <w:sz w:val="18"/>
              </w:rPr>
              <w:t>Profil employeur</w:t>
            </w:r>
          </w:p>
        </w:tc>
      </w:tr>
      <w:tr w:rsidR="00FD55FE" w14:paraId="38A3AFC6"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47004AA" w14:textId="77777777" w:rsidR="00FD55FE" w:rsidRDefault="00000000">
            <w:r>
              <w:rPr>
                <w:sz w:val="18"/>
              </w:rPr>
              <w:t>PasswordReset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86FAFC5" w14:textId="77777777" w:rsidR="00FD55FE" w:rsidRDefault="00000000">
            <w:r>
              <w:rPr>
                <w:sz w:val="18"/>
              </w:rPr>
              <w:t>token, expires_at, is_used</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FB6F361" w14:textId="77777777" w:rsidR="00FD55FE" w:rsidRDefault="00000000">
            <w:r>
              <w:rPr>
                <w:sz w:val="18"/>
              </w:rPr>
              <w:t>Réinitialisation mot de passe</w:t>
            </w:r>
          </w:p>
        </w:tc>
      </w:tr>
      <w:tr w:rsidR="00FD55FE" w14:paraId="5BA304F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A9B091B" w14:textId="77777777" w:rsidR="00FD55FE" w:rsidRDefault="00000000">
            <w:r>
              <w:rPr>
                <w:sz w:val="18"/>
              </w:rPr>
              <w:t>EmailVerification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8B94A45" w14:textId="77777777" w:rsidR="00FD55FE" w:rsidRDefault="00000000">
            <w:r>
              <w:rPr>
                <w:sz w:val="18"/>
              </w:rPr>
              <w:t>token, expires_at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762FD79" w14:textId="77777777" w:rsidR="00FD55FE" w:rsidRDefault="00000000">
            <w:r>
              <w:rPr>
                <w:sz w:val="18"/>
              </w:rPr>
              <w:t>Vérification adresse email</w:t>
            </w:r>
          </w:p>
        </w:tc>
      </w:tr>
    </w:tbl>
    <w:p w14:paraId="1801604E" w14:textId="77777777" w:rsidR="00FD55FE" w:rsidRDefault="00FD55FE"/>
    <w:p w14:paraId="07D84025" w14:textId="77777777" w:rsidR="00FD55FE" w:rsidRDefault="00000000">
      <w:pPr>
        <w:spacing w:before="200" w:after="60"/>
      </w:pPr>
      <w:r>
        <w:rPr>
          <w:b/>
          <w:color w:val="1D4ED8"/>
          <w:sz w:val="24"/>
        </w:rPr>
        <w:t>Workflow d'inscription et vérification</w:t>
      </w:r>
    </w:p>
    <w:tbl>
      <w:tblPr>
        <w:tblStyle w:val="Grilledutableau"/>
        <w:tblW w:w="0" w:type="auto"/>
        <w:jc w:val="center"/>
        <w:tblLook w:val="04A0" w:firstRow="1" w:lastRow="0" w:firstColumn="1" w:lastColumn="0" w:noHBand="0" w:noVBand="1"/>
      </w:tblPr>
      <w:tblGrid>
        <w:gridCol w:w="1938"/>
        <w:gridCol w:w="1938"/>
        <w:gridCol w:w="1938"/>
        <w:gridCol w:w="1938"/>
        <w:gridCol w:w="1938"/>
      </w:tblGrid>
      <w:tr w:rsidR="00FD55FE" w14:paraId="13279FBC" w14:textId="77777777">
        <w:trPr>
          <w:jc w:val="center"/>
        </w:trPr>
        <w:tc>
          <w:tcPr>
            <w:tcW w:w="1938" w:type="dxa"/>
            <w:shd w:val="clear" w:color="auto" w:fill="1D4ED8"/>
          </w:tcPr>
          <w:p w14:paraId="0E217A93" w14:textId="77777777" w:rsidR="00FD55FE" w:rsidRDefault="00000000">
            <w:pPr>
              <w:jc w:val="center"/>
            </w:pPr>
            <w:r>
              <w:rPr>
                <w:b/>
                <w:color w:val="FFFFFF"/>
                <w:sz w:val="17"/>
              </w:rPr>
              <w:t>Inscription</w:t>
            </w:r>
            <w:r>
              <w:rPr>
                <w:b/>
                <w:color w:val="FFFFFF"/>
                <w:sz w:val="17"/>
              </w:rPr>
              <w:br/>
              <w:t>POST /register/</w:t>
            </w:r>
          </w:p>
        </w:tc>
        <w:tc>
          <w:tcPr>
            <w:tcW w:w="1938" w:type="dxa"/>
            <w:shd w:val="clear" w:color="auto" w:fill="1D4ED8"/>
          </w:tcPr>
          <w:p w14:paraId="3568168B" w14:textId="77777777" w:rsidR="00FD55FE" w:rsidRDefault="00000000">
            <w:pPr>
              <w:jc w:val="center"/>
            </w:pPr>
            <w:r>
              <w:rPr>
                <w:b/>
                <w:color w:val="FFFFFF"/>
                <w:sz w:val="17"/>
              </w:rPr>
              <w:t>Email vérif</w:t>
            </w:r>
            <w:r>
              <w:rPr>
                <w:b/>
                <w:color w:val="FFFFFF"/>
                <w:sz w:val="17"/>
              </w:rPr>
              <w:br/>
              <w:t>envoyé</w:t>
            </w:r>
          </w:p>
        </w:tc>
        <w:tc>
          <w:tcPr>
            <w:tcW w:w="1938" w:type="dxa"/>
            <w:shd w:val="clear" w:color="auto" w:fill="1D4ED8"/>
          </w:tcPr>
          <w:p w14:paraId="7535B4B9" w14:textId="77777777" w:rsidR="00FD55FE" w:rsidRDefault="00000000">
            <w:pPr>
              <w:jc w:val="center"/>
            </w:pPr>
            <w:r>
              <w:rPr>
                <w:b/>
                <w:color w:val="FFFFFF"/>
                <w:sz w:val="17"/>
              </w:rPr>
              <w:t>Clic lien</w:t>
            </w:r>
            <w:r>
              <w:rPr>
                <w:b/>
                <w:color w:val="FFFFFF"/>
                <w:sz w:val="17"/>
              </w:rPr>
              <w:br/>
              <w:t>/verify-email/</w:t>
            </w:r>
          </w:p>
        </w:tc>
        <w:tc>
          <w:tcPr>
            <w:tcW w:w="1938" w:type="dxa"/>
            <w:shd w:val="clear" w:color="auto" w:fill="1D4ED8"/>
          </w:tcPr>
          <w:p w14:paraId="2863226E" w14:textId="77777777" w:rsidR="00FD55FE" w:rsidRDefault="00000000">
            <w:pPr>
              <w:jc w:val="center"/>
            </w:pPr>
            <w:r>
              <w:rPr>
                <w:b/>
                <w:color w:val="FFFFFF"/>
                <w:sz w:val="17"/>
              </w:rPr>
              <w:t>Connexion</w:t>
            </w:r>
            <w:r>
              <w:rPr>
                <w:b/>
                <w:color w:val="FFFFFF"/>
                <w:sz w:val="17"/>
              </w:rPr>
              <w:br/>
              <w:t>POST /login/</w:t>
            </w:r>
          </w:p>
        </w:tc>
        <w:tc>
          <w:tcPr>
            <w:tcW w:w="1938" w:type="dxa"/>
            <w:shd w:val="clear" w:color="auto" w:fill="1D4ED8"/>
          </w:tcPr>
          <w:p w14:paraId="7E2CAE4C" w14:textId="77777777" w:rsidR="00FD55FE" w:rsidRDefault="00000000">
            <w:pPr>
              <w:jc w:val="center"/>
            </w:pPr>
            <w:r>
              <w:rPr>
                <w:b/>
                <w:color w:val="FFFFFF"/>
                <w:sz w:val="17"/>
              </w:rPr>
              <w:t>2FA (optionnel)</w:t>
            </w:r>
            <w:r>
              <w:rPr>
                <w:b/>
                <w:color w:val="FFFFFF"/>
                <w:sz w:val="17"/>
              </w:rPr>
              <w:br/>
              <w:t>/otp/verify/</w:t>
            </w:r>
          </w:p>
        </w:tc>
      </w:tr>
      <w:tr w:rsidR="00FD55FE" w14:paraId="61CCE9DE" w14:textId="77777777">
        <w:trPr>
          <w:jc w:val="center"/>
        </w:trPr>
        <w:tc>
          <w:tcPr>
            <w:tcW w:w="1938" w:type="dxa"/>
            <w:shd w:val="clear" w:color="auto" w:fill="F8FAFC"/>
          </w:tcPr>
          <w:p w14:paraId="7227A82A" w14:textId="77777777" w:rsidR="00FD55FE" w:rsidRDefault="00000000">
            <w:pPr>
              <w:jc w:val="center"/>
            </w:pPr>
            <w:r>
              <w:rPr>
                <w:sz w:val="16"/>
              </w:rPr>
              <w:t>Création compte</w:t>
            </w:r>
            <w:r>
              <w:rPr>
                <w:sz w:val="16"/>
              </w:rPr>
              <w:br/>
              <w:t>is_active=False</w:t>
            </w:r>
          </w:p>
        </w:tc>
        <w:tc>
          <w:tcPr>
            <w:tcW w:w="1938" w:type="dxa"/>
            <w:shd w:val="clear" w:color="auto" w:fill="F8FAFC"/>
          </w:tcPr>
          <w:p w14:paraId="766B4E49" w14:textId="77777777" w:rsidR="00FD55FE" w:rsidRDefault="00000000">
            <w:pPr>
              <w:jc w:val="center"/>
            </w:pPr>
            <w:r>
              <w:rPr>
                <w:sz w:val="16"/>
              </w:rPr>
              <w:t>Token 24h</w:t>
            </w:r>
            <w:r>
              <w:rPr>
                <w:sz w:val="16"/>
              </w:rPr>
              <w:br/>
              <w:t>envoyé par email</w:t>
            </w:r>
          </w:p>
        </w:tc>
        <w:tc>
          <w:tcPr>
            <w:tcW w:w="1938" w:type="dxa"/>
            <w:shd w:val="clear" w:color="auto" w:fill="F8FAFC"/>
          </w:tcPr>
          <w:p w14:paraId="0DA7509E" w14:textId="77777777" w:rsidR="00FD55FE" w:rsidRDefault="00000000">
            <w:pPr>
              <w:jc w:val="center"/>
            </w:pPr>
            <w:r>
              <w:rPr>
                <w:sz w:val="16"/>
              </w:rPr>
              <w:t>is_verified=True</w:t>
            </w:r>
            <w:r>
              <w:rPr>
                <w:sz w:val="16"/>
              </w:rPr>
              <w:br/>
              <w:t>is_active=True</w:t>
            </w:r>
          </w:p>
        </w:tc>
        <w:tc>
          <w:tcPr>
            <w:tcW w:w="1938" w:type="dxa"/>
            <w:shd w:val="clear" w:color="auto" w:fill="F8FAFC"/>
          </w:tcPr>
          <w:p w14:paraId="66CC67E1" w14:textId="77777777" w:rsidR="00FD55FE" w:rsidRDefault="00000000">
            <w:pPr>
              <w:jc w:val="center"/>
            </w:pPr>
            <w:r>
              <w:rPr>
                <w:sz w:val="16"/>
              </w:rPr>
              <w:t>JWT access+</w:t>
            </w:r>
            <w:r>
              <w:rPr>
                <w:sz w:val="16"/>
              </w:rPr>
              <w:br/>
              <w:t>refresh tokens</w:t>
            </w:r>
          </w:p>
        </w:tc>
        <w:tc>
          <w:tcPr>
            <w:tcW w:w="1938" w:type="dxa"/>
            <w:shd w:val="clear" w:color="auto" w:fill="F8FAFC"/>
          </w:tcPr>
          <w:p w14:paraId="4ABA2291" w14:textId="77777777" w:rsidR="00FD55FE" w:rsidRDefault="00000000">
            <w:pPr>
              <w:jc w:val="center"/>
            </w:pPr>
            <w:r>
              <w:rPr>
                <w:sz w:val="16"/>
              </w:rPr>
              <w:t>TOTP 6 chiffres</w:t>
            </w:r>
            <w:r>
              <w:rPr>
                <w:sz w:val="16"/>
              </w:rPr>
              <w:br/>
              <w:t>requis si activé</w:t>
            </w:r>
          </w:p>
        </w:tc>
      </w:tr>
    </w:tbl>
    <w:p w14:paraId="0D34D7A6" w14:textId="77777777" w:rsidR="00FD55FE" w:rsidRDefault="00FD55FE"/>
    <w:p w14:paraId="3F41A14B" w14:textId="77777777" w:rsidR="00FD55FE" w:rsidRDefault="00000000">
      <w:pPr>
        <w:spacing w:before="200" w:after="60"/>
      </w:pPr>
      <w:r>
        <w:rPr>
          <w:b/>
          <w:color w:val="1D4ED8"/>
          <w:sz w:val="24"/>
        </w:rPr>
        <w:t>Endpoints clés</w:t>
      </w:r>
    </w:p>
    <w:tbl>
      <w:tblPr>
        <w:tblStyle w:val="Grilledutableau"/>
        <w:tblW w:w="0" w:type="auto"/>
        <w:jc w:val="center"/>
        <w:tblLook w:val="04A0" w:firstRow="1" w:lastRow="0" w:firstColumn="1" w:lastColumn="0" w:noHBand="0" w:noVBand="1"/>
      </w:tblPr>
      <w:tblGrid>
        <w:gridCol w:w="2306"/>
        <w:gridCol w:w="3007"/>
        <w:gridCol w:w="2323"/>
        <w:gridCol w:w="2269"/>
      </w:tblGrid>
      <w:tr w:rsidR="00FD55FE" w14:paraId="558E9901" w14:textId="77777777">
        <w:trPr>
          <w:jc w:val="center"/>
        </w:trPr>
        <w:tc>
          <w:tcPr>
            <w:tcW w:w="2422" w:type="dxa"/>
            <w:shd w:val="clear" w:color="auto" w:fill="1D4ED8"/>
          </w:tcPr>
          <w:p w14:paraId="53D5979B" w14:textId="77777777" w:rsidR="00FD55FE" w:rsidRDefault="00000000">
            <w:pPr>
              <w:jc w:val="center"/>
            </w:pPr>
            <w:r>
              <w:rPr>
                <w:b/>
                <w:color w:val="FFFFFF"/>
                <w:sz w:val="18"/>
              </w:rPr>
              <w:t>Méthode</w:t>
            </w:r>
          </w:p>
        </w:tc>
        <w:tc>
          <w:tcPr>
            <w:tcW w:w="2422" w:type="dxa"/>
            <w:shd w:val="clear" w:color="auto" w:fill="1D4ED8"/>
          </w:tcPr>
          <w:p w14:paraId="4425FB96" w14:textId="77777777" w:rsidR="00FD55FE" w:rsidRDefault="00000000">
            <w:pPr>
              <w:jc w:val="center"/>
            </w:pPr>
            <w:r>
              <w:rPr>
                <w:b/>
                <w:color w:val="FFFFFF"/>
                <w:sz w:val="18"/>
              </w:rPr>
              <w:t>Endpoint</w:t>
            </w:r>
          </w:p>
        </w:tc>
        <w:tc>
          <w:tcPr>
            <w:tcW w:w="2422" w:type="dxa"/>
            <w:shd w:val="clear" w:color="auto" w:fill="1D4ED8"/>
          </w:tcPr>
          <w:p w14:paraId="00318103" w14:textId="77777777" w:rsidR="00FD55FE" w:rsidRDefault="00000000">
            <w:pPr>
              <w:jc w:val="center"/>
            </w:pPr>
            <w:r>
              <w:rPr>
                <w:b/>
                <w:color w:val="FFFFFF"/>
                <w:sz w:val="18"/>
              </w:rPr>
              <w:t>Description</w:t>
            </w:r>
          </w:p>
        </w:tc>
        <w:tc>
          <w:tcPr>
            <w:tcW w:w="2422" w:type="dxa"/>
            <w:shd w:val="clear" w:color="auto" w:fill="1D4ED8"/>
          </w:tcPr>
          <w:p w14:paraId="062F0990" w14:textId="77777777" w:rsidR="00FD55FE" w:rsidRDefault="00000000">
            <w:pPr>
              <w:jc w:val="center"/>
            </w:pPr>
            <w:r>
              <w:rPr>
                <w:b/>
                <w:color w:val="FFFFFF"/>
                <w:sz w:val="18"/>
              </w:rPr>
              <w:t>Auth</w:t>
            </w:r>
          </w:p>
        </w:tc>
      </w:tr>
      <w:tr w:rsidR="00FD55FE" w14:paraId="16FBBF10"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A908C58"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66502E0" w14:textId="77777777" w:rsidR="00FD55FE" w:rsidRDefault="00000000">
            <w:r>
              <w:rPr>
                <w:sz w:val="18"/>
              </w:rPr>
              <w:t>/api/users/register/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C2C55B2" w14:textId="77777777" w:rsidR="00FD55FE" w:rsidRDefault="00000000">
            <w:r>
              <w:rPr>
                <w:sz w:val="18"/>
              </w:rPr>
              <w:t>Inscription</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BE04D20" w14:textId="77777777" w:rsidR="00FD55FE" w:rsidRDefault="00000000">
            <w:r>
              <w:rPr>
                <w:sz w:val="18"/>
              </w:rPr>
              <w:t>Non</w:t>
            </w:r>
          </w:p>
        </w:tc>
      </w:tr>
      <w:tr w:rsidR="00FD55FE" w14:paraId="6B946C36"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2DD74CB"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4D6817D" w14:textId="77777777" w:rsidR="00FD55FE" w:rsidRDefault="00000000">
            <w:r>
              <w:rPr>
                <w:sz w:val="18"/>
              </w:rPr>
              <w:t>/api/users/login/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43267EA" w14:textId="77777777" w:rsidR="00FD55FE" w:rsidRDefault="00000000">
            <w:r>
              <w:rPr>
                <w:sz w:val="18"/>
              </w:rPr>
              <w:t>Connexion JWT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CC924C5" w14:textId="77777777" w:rsidR="00FD55FE" w:rsidRDefault="00000000">
            <w:r>
              <w:rPr>
                <w:sz w:val="18"/>
              </w:rPr>
              <w:t>Non</w:t>
            </w:r>
          </w:p>
        </w:tc>
      </w:tr>
      <w:tr w:rsidR="00FD55FE" w14:paraId="337AB5AD"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8083ADF"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EC73C2D" w14:textId="77777777" w:rsidR="00FD55FE" w:rsidRDefault="00000000">
            <w:r>
              <w:rPr>
                <w:sz w:val="18"/>
              </w:rPr>
              <w:t>/api/users/token/refresh/</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C5C68E9" w14:textId="77777777" w:rsidR="00FD55FE" w:rsidRDefault="00000000">
            <w:r>
              <w:rPr>
                <w:sz w:val="18"/>
              </w:rPr>
              <w:t>Rafraîchir le token</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0316EF6" w14:textId="77777777" w:rsidR="00FD55FE" w:rsidRDefault="00000000">
            <w:r>
              <w:rPr>
                <w:sz w:val="18"/>
              </w:rPr>
              <w:t>Non</w:t>
            </w:r>
          </w:p>
        </w:tc>
      </w:tr>
      <w:tr w:rsidR="00FD55FE" w14:paraId="414AC380"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5986D51" w14:textId="77777777" w:rsidR="00FD55FE" w:rsidRDefault="00000000">
            <w:r>
              <w:rPr>
                <w:sz w:val="18"/>
              </w:rPr>
              <w:t>GET/PATCH</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3A66A22" w14:textId="77777777" w:rsidR="00FD55FE" w:rsidRDefault="00000000">
            <w:r>
              <w:rPr>
                <w:sz w:val="18"/>
              </w:rPr>
              <w:t>/api/users/me/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2426C8C" w14:textId="77777777" w:rsidR="00FD55FE" w:rsidRDefault="00000000">
            <w:r>
              <w:rPr>
                <w:sz w:val="18"/>
              </w:rPr>
              <w:t>Profil courant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94B1AAA" w14:textId="77777777" w:rsidR="00FD55FE" w:rsidRDefault="00000000">
            <w:r>
              <w:rPr>
                <w:sz w:val="18"/>
              </w:rPr>
              <w:t>JWT</w:t>
            </w:r>
          </w:p>
        </w:tc>
      </w:tr>
      <w:tr w:rsidR="00FD55FE" w14:paraId="62C65828"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C3AD3DF"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7DF1211" w14:textId="77777777" w:rsidR="00FD55FE" w:rsidRDefault="00000000">
            <w:r>
              <w:rPr>
                <w:sz w:val="18"/>
              </w:rPr>
              <w:t>/api/users/change-password/</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3C4D9FD" w14:textId="77777777" w:rsidR="00FD55FE" w:rsidRDefault="00000000">
            <w:r>
              <w:rPr>
                <w:sz w:val="18"/>
              </w:rPr>
              <w:t>Changer mot de passe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1EB8126" w14:textId="77777777" w:rsidR="00FD55FE" w:rsidRDefault="00000000">
            <w:r>
              <w:rPr>
                <w:sz w:val="18"/>
              </w:rPr>
              <w:t>JWT</w:t>
            </w:r>
          </w:p>
        </w:tc>
      </w:tr>
      <w:tr w:rsidR="00FD55FE" w14:paraId="3F6EEC3C"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E30F010"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676877A" w14:textId="77777777" w:rsidR="00FD55FE" w:rsidRDefault="00000000">
            <w:r>
              <w:rPr>
                <w:sz w:val="18"/>
              </w:rPr>
              <w:t>/api/users/password-reset/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C384249" w14:textId="77777777" w:rsidR="00FD55FE" w:rsidRDefault="00000000">
            <w:r>
              <w:rPr>
                <w:sz w:val="18"/>
              </w:rPr>
              <w:t>Demande réinitialisation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553EB19" w14:textId="77777777" w:rsidR="00FD55FE" w:rsidRDefault="00000000">
            <w:r>
              <w:rPr>
                <w:sz w:val="18"/>
              </w:rPr>
              <w:t>Non</w:t>
            </w:r>
          </w:p>
        </w:tc>
      </w:tr>
      <w:tr w:rsidR="00FD55FE" w14:paraId="65400515"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D697E95"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329EA39" w14:textId="77777777" w:rsidR="00FD55FE" w:rsidRDefault="00000000">
            <w:r>
              <w:rPr>
                <w:sz w:val="18"/>
              </w:rPr>
              <w:t>/api/users/password-reset/confirm/</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A0B9394" w14:textId="77777777" w:rsidR="00FD55FE" w:rsidRDefault="00000000">
            <w:r>
              <w:rPr>
                <w:sz w:val="18"/>
              </w:rPr>
              <w:t>Confirmer réinitialisation</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9296CCF" w14:textId="77777777" w:rsidR="00FD55FE" w:rsidRDefault="00000000">
            <w:r>
              <w:rPr>
                <w:sz w:val="18"/>
              </w:rPr>
              <w:t>Non</w:t>
            </w:r>
          </w:p>
        </w:tc>
      </w:tr>
      <w:tr w:rsidR="00FD55FE" w14:paraId="3B51C1AD"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40FE632"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0FEF7C3" w14:textId="77777777" w:rsidR="00FD55FE" w:rsidRDefault="00000000">
            <w:r>
              <w:rPr>
                <w:sz w:val="18"/>
              </w:rPr>
              <w:t>/api/users/verify-email/</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073C762" w14:textId="77777777" w:rsidR="00FD55FE" w:rsidRDefault="00000000">
            <w:r>
              <w:rPr>
                <w:sz w:val="18"/>
              </w:rPr>
              <w:t>Vérifier email (token)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4B4E8BF" w14:textId="77777777" w:rsidR="00FD55FE" w:rsidRDefault="00000000">
            <w:r>
              <w:rPr>
                <w:sz w:val="18"/>
              </w:rPr>
              <w:t>Non</w:t>
            </w:r>
          </w:p>
        </w:tc>
      </w:tr>
      <w:tr w:rsidR="00FD55FE" w14:paraId="13C40137"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A7FDEF7"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69990C2" w14:textId="77777777" w:rsidR="00FD55FE" w:rsidRDefault="00000000">
            <w:r>
              <w:rPr>
                <w:sz w:val="18"/>
              </w:rPr>
              <w:t>/api/users/otp/setup/</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C5332F2" w14:textId="77777777" w:rsidR="00FD55FE" w:rsidRDefault="00000000">
            <w:r>
              <w:rPr>
                <w:sz w:val="18"/>
              </w:rPr>
              <w:t>Activer 2FA</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ED67143" w14:textId="77777777" w:rsidR="00FD55FE" w:rsidRDefault="00000000">
            <w:r>
              <w:rPr>
                <w:sz w:val="18"/>
              </w:rPr>
              <w:t>JWT</w:t>
            </w:r>
          </w:p>
        </w:tc>
      </w:tr>
      <w:tr w:rsidR="00FD55FE" w14:paraId="2F9FF292"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16F67B5"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9EA6499" w14:textId="77777777" w:rsidR="00FD55FE" w:rsidRDefault="00000000">
            <w:r>
              <w:rPr>
                <w:sz w:val="18"/>
              </w:rPr>
              <w:t>/api/users/otp/verify/</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021ECE5" w14:textId="77777777" w:rsidR="00FD55FE" w:rsidRDefault="00000000">
            <w:r>
              <w:rPr>
                <w:sz w:val="18"/>
              </w:rPr>
              <w:t>Vérifier code TOTP</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3089C038" w14:textId="77777777" w:rsidR="00FD55FE" w:rsidRDefault="00000000">
            <w:r>
              <w:rPr>
                <w:sz w:val="18"/>
              </w:rPr>
              <w:t>JWT</w:t>
            </w:r>
          </w:p>
        </w:tc>
      </w:tr>
      <w:tr w:rsidR="00FD55FE" w14:paraId="48CDCEDD"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629A52E" w14:textId="77777777" w:rsidR="00FD55FE" w:rsidRDefault="00000000">
            <w:r>
              <w:rPr>
                <w:sz w:val="18"/>
              </w:rPr>
              <w:t>GET/PATCH</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6B29CE5" w14:textId="77777777" w:rsidR="00FD55FE" w:rsidRDefault="00000000">
            <w:r>
              <w:rPr>
                <w:sz w:val="18"/>
              </w:rPr>
              <w:t>/api/users/profile/employee/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D39C619" w14:textId="77777777" w:rsidR="00FD55FE" w:rsidRDefault="00000000">
            <w:r>
              <w:rPr>
                <w:sz w:val="18"/>
              </w:rPr>
              <w:t>Profil employé</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C717CCF" w14:textId="77777777" w:rsidR="00FD55FE" w:rsidRDefault="00000000">
            <w:r>
              <w:rPr>
                <w:sz w:val="18"/>
              </w:rPr>
              <w:t>JWT</w:t>
            </w:r>
          </w:p>
        </w:tc>
      </w:tr>
      <w:tr w:rsidR="00FD55FE" w14:paraId="7133A083"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A85E0EF" w14:textId="77777777" w:rsidR="00FD55FE" w:rsidRDefault="00000000">
            <w:r>
              <w:rPr>
                <w:sz w:val="18"/>
              </w:rPr>
              <w:t>GET/PATCH</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D12F2D7" w14:textId="77777777" w:rsidR="00FD55FE" w:rsidRDefault="00000000">
            <w:r>
              <w:rPr>
                <w:sz w:val="18"/>
              </w:rPr>
              <w:t>/api/users/profile/inspector/</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AFAD68D" w14:textId="77777777" w:rsidR="00FD55FE" w:rsidRDefault="00000000">
            <w:r>
              <w:rPr>
                <w:sz w:val="18"/>
              </w:rPr>
              <w:t>Profil inspecteur</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405E520" w14:textId="77777777" w:rsidR="00FD55FE" w:rsidRDefault="00000000">
            <w:r>
              <w:rPr>
                <w:sz w:val="18"/>
              </w:rPr>
              <w:t>JWT</w:t>
            </w:r>
          </w:p>
        </w:tc>
      </w:tr>
      <w:tr w:rsidR="00FD55FE" w14:paraId="1EB758F1"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4A1C204" w14:textId="77777777" w:rsidR="00FD55FE" w:rsidRDefault="00000000">
            <w:r>
              <w:rPr>
                <w:sz w:val="18"/>
              </w:rPr>
              <w:t>GET/PATCH</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C9CFA2E" w14:textId="77777777" w:rsidR="00FD55FE" w:rsidRDefault="00000000">
            <w:r>
              <w:rPr>
                <w:sz w:val="18"/>
              </w:rPr>
              <w:t>/api/users/profile/employer/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D3691AD" w14:textId="77777777" w:rsidR="00FD55FE" w:rsidRDefault="00000000">
            <w:r>
              <w:rPr>
                <w:sz w:val="18"/>
              </w:rPr>
              <w:t>Profil employeur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17F60F4" w14:textId="77777777" w:rsidR="00FD55FE" w:rsidRDefault="00000000">
            <w:r>
              <w:rPr>
                <w:sz w:val="18"/>
              </w:rPr>
              <w:t>JWT</w:t>
            </w:r>
          </w:p>
        </w:tc>
      </w:tr>
      <w:tr w:rsidR="00FD55FE" w14:paraId="33FD819A"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ADBE964" w14:textId="77777777" w:rsidR="00FD55FE" w:rsidRDefault="00000000">
            <w:r>
              <w:rPr>
                <w:sz w:val="18"/>
              </w:rPr>
              <w:t>GET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195AB58" w14:textId="77777777" w:rsidR="00FD55FE" w:rsidRDefault="00000000">
            <w:r>
              <w:rPr>
                <w:sz w:val="18"/>
              </w:rPr>
              <w:t>/api/users/employees/unassigned/</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5DB3F49" w14:textId="77777777" w:rsidR="00FD55FE" w:rsidRDefault="00000000">
            <w:r>
              <w:rPr>
                <w:sz w:val="18"/>
              </w:rPr>
              <w:t>Employés sans inspecteur</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717B814" w14:textId="77777777" w:rsidR="00FD55FE" w:rsidRDefault="00000000">
            <w:r>
              <w:rPr>
                <w:sz w:val="18"/>
              </w:rPr>
              <w:t>JWT CHEF+</w:t>
            </w:r>
          </w:p>
        </w:tc>
      </w:tr>
      <w:tr w:rsidR="00FD55FE" w14:paraId="3B610C51"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F61BC7A"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3884B66" w14:textId="77777777" w:rsidR="00FD55FE" w:rsidRDefault="00000000">
            <w:r>
              <w:rPr>
                <w:sz w:val="18"/>
              </w:rPr>
              <w:t>/api/users/employees/{id}/assign-inspector/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EC12893" w14:textId="77777777" w:rsidR="00FD55FE" w:rsidRDefault="00000000">
            <w:r>
              <w:rPr>
                <w:sz w:val="18"/>
              </w:rPr>
              <w:t>Assigner inspecteur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33E62CB" w14:textId="77777777" w:rsidR="00FD55FE" w:rsidRDefault="00000000">
            <w:r>
              <w:rPr>
                <w:sz w:val="18"/>
              </w:rPr>
              <w:t>JWT CHEF+</w:t>
            </w:r>
          </w:p>
        </w:tc>
      </w:tr>
      <w:tr w:rsidR="00FD55FE" w14:paraId="5EAB2204"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52261F6"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314C85F" w14:textId="77777777" w:rsidR="00FD55FE" w:rsidRDefault="00000000">
            <w:r>
              <w:rPr>
                <w:sz w:val="18"/>
              </w:rPr>
              <w:t>/api/users/employees/bulk-auto-assign/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F57D295" w14:textId="77777777" w:rsidR="00FD55FE" w:rsidRDefault="00000000">
            <w:r>
              <w:rPr>
                <w:sz w:val="18"/>
              </w:rPr>
              <w:t>Auto-assignation masse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7367173" w14:textId="77777777" w:rsidR="00FD55FE" w:rsidRDefault="00000000">
            <w:r>
              <w:rPr>
                <w:sz w:val="18"/>
              </w:rPr>
              <w:t>JWT ADMIN</w:t>
            </w:r>
          </w:p>
        </w:tc>
      </w:tr>
    </w:tbl>
    <w:p w14:paraId="6644DA1A" w14:textId="77777777" w:rsidR="00FD55FE" w:rsidRDefault="00FD55FE"/>
    <w:p w14:paraId="7A7011CD" w14:textId="77777777" w:rsidR="00FD55FE" w:rsidRDefault="00000000">
      <w:pPr>
        <w:spacing w:before="200" w:after="60"/>
      </w:pPr>
      <w:r>
        <w:rPr>
          <w:b/>
          <w:color w:val="1D4ED8"/>
          <w:sz w:val="24"/>
        </w:rPr>
        <w:t>Tokens JWT</w:t>
      </w:r>
    </w:p>
    <w:tbl>
      <w:tblPr>
        <w:tblStyle w:val="Grilledutableau"/>
        <w:tblW w:w="0" w:type="auto"/>
        <w:jc w:val="center"/>
        <w:tblLook w:val="04A0" w:firstRow="1" w:lastRow="0" w:firstColumn="1" w:lastColumn="0" w:noHBand="0" w:noVBand="1"/>
      </w:tblPr>
      <w:tblGrid>
        <w:gridCol w:w="3230"/>
        <w:gridCol w:w="3230"/>
        <w:gridCol w:w="3230"/>
      </w:tblGrid>
      <w:tr w:rsidR="00FD55FE" w14:paraId="0219C872" w14:textId="77777777">
        <w:trPr>
          <w:jc w:val="center"/>
        </w:trPr>
        <w:tc>
          <w:tcPr>
            <w:tcW w:w="3230" w:type="dxa"/>
            <w:shd w:val="clear" w:color="auto" w:fill="7C3AED"/>
          </w:tcPr>
          <w:p w14:paraId="3867D711" w14:textId="77777777" w:rsidR="00FD55FE" w:rsidRDefault="00000000">
            <w:pPr>
              <w:jc w:val="center"/>
            </w:pPr>
            <w:r>
              <w:rPr>
                <w:b/>
                <w:color w:val="FFFFFF"/>
                <w:sz w:val="18"/>
              </w:rPr>
              <w:t>Token</w:t>
            </w:r>
          </w:p>
        </w:tc>
        <w:tc>
          <w:tcPr>
            <w:tcW w:w="3230" w:type="dxa"/>
            <w:shd w:val="clear" w:color="auto" w:fill="7C3AED"/>
          </w:tcPr>
          <w:p w14:paraId="02B268BE" w14:textId="77777777" w:rsidR="00FD55FE" w:rsidRDefault="00000000">
            <w:pPr>
              <w:jc w:val="center"/>
            </w:pPr>
            <w:r>
              <w:rPr>
                <w:b/>
                <w:color w:val="FFFFFF"/>
                <w:sz w:val="18"/>
              </w:rPr>
              <w:t>Durée</w:t>
            </w:r>
          </w:p>
        </w:tc>
        <w:tc>
          <w:tcPr>
            <w:tcW w:w="3230" w:type="dxa"/>
            <w:shd w:val="clear" w:color="auto" w:fill="7C3AED"/>
          </w:tcPr>
          <w:p w14:paraId="1168F208" w14:textId="77777777" w:rsidR="00FD55FE" w:rsidRDefault="00000000">
            <w:pPr>
              <w:jc w:val="center"/>
            </w:pPr>
            <w:r>
              <w:rPr>
                <w:b/>
                <w:color w:val="FFFFFF"/>
                <w:sz w:val="18"/>
              </w:rPr>
              <w:t>Usage</w:t>
            </w:r>
          </w:p>
        </w:tc>
      </w:tr>
      <w:tr w:rsidR="00FD55FE" w14:paraId="60DC5623"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22B75FC" w14:textId="77777777" w:rsidR="00FD55FE" w:rsidRDefault="00000000">
            <w:r>
              <w:rPr>
                <w:sz w:val="18"/>
              </w:rPr>
              <w:t>Access Token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85A23B5" w14:textId="77777777" w:rsidR="00FD55FE" w:rsidRDefault="00000000">
            <w:r>
              <w:rPr>
                <w:sz w:val="18"/>
              </w:rPr>
              <w:t>60 minutes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518BB75" w14:textId="77777777" w:rsidR="00FD55FE" w:rsidRDefault="00000000">
            <w:r>
              <w:rPr>
                <w:sz w:val="18"/>
              </w:rPr>
              <w:t>Inclus dans Authorization: Bearer — toutes les requêtes API</w:t>
            </w:r>
          </w:p>
        </w:tc>
      </w:tr>
      <w:tr w:rsidR="00FD55FE" w14:paraId="1825D708"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FE1665C" w14:textId="77777777" w:rsidR="00FD55FE" w:rsidRDefault="00000000">
            <w:r>
              <w:rPr>
                <w:sz w:val="18"/>
              </w:rPr>
              <w:t>Refresh Token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520DBF9" w14:textId="77777777" w:rsidR="00FD55FE" w:rsidRDefault="00000000">
            <w:r>
              <w:rPr>
                <w:sz w:val="18"/>
              </w:rPr>
              <w:t>7 jours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8A39F5F" w14:textId="77777777" w:rsidR="00FD55FE" w:rsidRDefault="00000000">
            <w:r>
              <w:rPr>
                <w:sz w:val="18"/>
              </w:rPr>
              <w:t>Renouvelle l'access token sans re-connexion</w:t>
            </w:r>
          </w:p>
        </w:tc>
      </w:tr>
      <w:tr w:rsidR="00FD55FE" w14:paraId="0C79A27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EB7075F" w14:textId="77777777" w:rsidR="00FD55FE" w:rsidRDefault="00000000">
            <w:r>
              <w:rPr>
                <w:sz w:val="18"/>
              </w:rPr>
              <w:t>OTP TOTP</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EA2D3ED" w14:textId="77777777" w:rsidR="00FD55FE" w:rsidRDefault="00000000">
            <w:r>
              <w:rPr>
                <w:sz w:val="18"/>
              </w:rPr>
              <w:t>30 secondes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7A91439" w14:textId="77777777" w:rsidR="00FD55FE" w:rsidRDefault="00000000">
            <w:r>
              <w:rPr>
                <w:sz w:val="18"/>
              </w:rPr>
              <w:t>Code 6 chiffres (Google Authenticator compatible)</w:t>
            </w:r>
          </w:p>
        </w:tc>
      </w:tr>
      <w:tr w:rsidR="00FD55FE" w14:paraId="2113181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15AFF02" w14:textId="77777777" w:rsidR="00FD55FE" w:rsidRDefault="00000000">
            <w:r>
              <w:rPr>
                <w:sz w:val="18"/>
              </w:rPr>
              <w:lastRenderedPageBreak/>
              <w:t>Email verify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AF5BDA8" w14:textId="77777777" w:rsidR="00FD55FE" w:rsidRDefault="00000000">
            <w:r>
              <w:rPr>
                <w:sz w:val="18"/>
              </w:rPr>
              <w:t>24 heures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07985EA" w14:textId="77777777" w:rsidR="00FD55FE" w:rsidRDefault="00000000">
            <w:r>
              <w:rPr>
                <w:sz w:val="18"/>
              </w:rPr>
              <w:t>Lien de vérification email envoyé à l'inscription</w:t>
            </w:r>
          </w:p>
        </w:tc>
      </w:tr>
      <w:tr w:rsidR="00FD55FE" w14:paraId="440B2EE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490A330" w14:textId="77777777" w:rsidR="00FD55FE" w:rsidRDefault="00000000">
            <w:r>
              <w:rPr>
                <w:sz w:val="18"/>
              </w:rPr>
              <w:t>Password reset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BD17167" w14:textId="77777777" w:rsidR="00FD55FE" w:rsidRDefault="00000000">
            <w:r>
              <w:rPr>
                <w:sz w:val="18"/>
              </w:rPr>
              <w:t>1 heure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CF87E1E" w14:textId="77777777" w:rsidR="00FD55FE" w:rsidRDefault="00000000">
            <w:r>
              <w:rPr>
                <w:sz w:val="18"/>
              </w:rPr>
              <w:t>Lien de réinitialisation envoyé par email</w:t>
            </w:r>
          </w:p>
        </w:tc>
      </w:tr>
    </w:tbl>
    <w:p w14:paraId="7C13EE65" w14:textId="77777777" w:rsidR="00FD55FE" w:rsidRDefault="00FD55FE"/>
    <w:p w14:paraId="23AD90A7" w14:textId="77777777" w:rsidR="00FD55FE" w:rsidRDefault="00000000">
      <w:r>
        <w:br w:type="page"/>
      </w:r>
    </w:p>
    <w:p w14:paraId="5493292A" w14:textId="77777777" w:rsidR="00FD55FE" w:rsidRDefault="00000000">
      <w:pPr>
        <w:pBdr>
          <w:bottom w:val="single" w:sz="8" w:space="2" w:color="0F766E"/>
        </w:pBdr>
        <w:spacing w:before="320" w:after="100"/>
      </w:pPr>
      <w:r>
        <w:rPr>
          <w:b/>
          <w:color w:val="0F766E"/>
          <w:sz w:val="30"/>
        </w:rPr>
        <w:lastRenderedPageBreak/>
        <w:t>4. MODULE ENTERPRISES — GESTION DES ENTREPRISES</w:t>
      </w:r>
    </w:p>
    <w:p w14:paraId="2C9F0993" w14:textId="77777777" w:rsidR="00FD55FE" w:rsidRDefault="00000000">
      <w:pPr>
        <w:spacing w:after="60"/>
      </w:pPr>
      <w:r>
        <w:rPr>
          <w:sz w:val="21"/>
        </w:rPr>
        <w:t>Gère le référentiel des entreprises, leurs branches, leurs documents administratifs, et leur score de conformité. Alimenté lors des contrôles et mis à jour automatiquement lors des infractions constatées.</w:t>
      </w:r>
    </w:p>
    <w:p w14:paraId="6C3F13A8"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3230"/>
        <w:gridCol w:w="3230"/>
        <w:gridCol w:w="3230"/>
      </w:tblGrid>
      <w:tr w:rsidR="00FD55FE" w14:paraId="0FC1A997" w14:textId="77777777">
        <w:trPr>
          <w:jc w:val="center"/>
        </w:trPr>
        <w:tc>
          <w:tcPr>
            <w:tcW w:w="3230" w:type="dxa"/>
            <w:shd w:val="clear" w:color="auto" w:fill="0F766E"/>
          </w:tcPr>
          <w:p w14:paraId="4AE20A45" w14:textId="77777777" w:rsidR="00FD55FE" w:rsidRDefault="00000000">
            <w:pPr>
              <w:jc w:val="center"/>
            </w:pPr>
            <w:r>
              <w:rPr>
                <w:b/>
                <w:color w:val="FFFFFF"/>
                <w:sz w:val="18"/>
              </w:rPr>
              <w:t>Modèle</w:t>
            </w:r>
          </w:p>
        </w:tc>
        <w:tc>
          <w:tcPr>
            <w:tcW w:w="3230" w:type="dxa"/>
            <w:shd w:val="clear" w:color="auto" w:fill="0F766E"/>
          </w:tcPr>
          <w:p w14:paraId="5CB0C4D1" w14:textId="77777777" w:rsidR="00FD55FE" w:rsidRDefault="00000000">
            <w:pPr>
              <w:jc w:val="center"/>
            </w:pPr>
            <w:r>
              <w:rPr>
                <w:b/>
                <w:color w:val="FFFFFF"/>
                <w:sz w:val="18"/>
              </w:rPr>
              <w:t>Champs clés</w:t>
            </w:r>
          </w:p>
        </w:tc>
        <w:tc>
          <w:tcPr>
            <w:tcW w:w="3230" w:type="dxa"/>
            <w:shd w:val="clear" w:color="auto" w:fill="0F766E"/>
          </w:tcPr>
          <w:p w14:paraId="047B7845" w14:textId="77777777" w:rsidR="00FD55FE" w:rsidRDefault="00000000">
            <w:pPr>
              <w:jc w:val="center"/>
            </w:pPr>
            <w:r>
              <w:rPr>
                <w:b/>
                <w:color w:val="FFFFFF"/>
                <w:sz w:val="18"/>
              </w:rPr>
              <w:t>Rôle</w:t>
            </w:r>
          </w:p>
        </w:tc>
      </w:tr>
      <w:tr w:rsidR="00FD55FE" w14:paraId="73BF03D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393B404" w14:textId="77777777" w:rsidR="00FD55FE" w:rsidRDefault="00000000">
            <w:r>
              <w:rPr>
                <w:sz w:val="18"/>
              </w:rPr>
              <w:t>Enterprise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46DACBC" w14:textId="77777777" w:rsidR="00FD55FE" w:rsidRDefault="00000000">
            <w:r>
              <w:rPr>
                <w:sz w:val="18"/>
              </w:rPr>
              <w:t>name, rccm, nif, sector, risk_level, compliance_score, is_verified</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E887361" w14:textId="77777777" w:rsidR="00FD55FE" w:rsidRDefault="00000000">
            <w:r>
              <w:rPr>
                <w:sz w:val="18"/>
              </w:rPr>
              <w:t>Entreprise principale</w:t>
            </w:r>
          </w:p>
        </w:tc>
      </w:tr>
      <w:tr w:rsidR="00FD55FE" w14:paraId="0166BDE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20414E6" w14:textId="77777777" w:rsidR="00FD55FE" w:rsidRDefault="00000000">
            <w:r>
              <w:rPr>
                <w:sz w:val="18"/>
              </w:rPr>
              <w:t>EnterpriseBranch</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1A26656" w14:textId="77777777" w:rsidR="00FD55FE" w:rsidRDefault="00000000">
            <w:r>
              <w:rPr>
                <w:sz w:val="18"/>
              </w:rPr>
              <w:t>enterprise (FK), name, address, city, commune, manager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E3CE694" w14:textId="77777777" w:rsidR="00FD55FE" w:rsidRDefault="00000000">
            <w:r>
              <w:rPr>
                <w:sz w:val="18"/>
              </w:rPr>
              <w:t>Succursale / filiale</w:t>
            </w:r>
          </w:p>
        </w:tc>
      </w:tr>
      <w:tr w:rsidR="00FD55FE" w14:paraId="072E882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D90A77A" w14:textId="77777777" w:rsidR="00FD55FE" w:rsidRDefault="00000000">
            <w:r>
              <w:rPr>
                <w:sz w:val="18"/>
              </w:rPr>
              <w:t>EnterpriseDocument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175DBA0" w14:textId="77777777" w:rsidR="00FD55FE" w:rsidRDefault="00000000">
            <w:r>
              <w:rPr>
                <w:sz w:val="18"/>
              </w:rPr>
              <w:t>enterprise, doc_type, file, is_verified</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1774211" w14:textId="77777777" w:rsidR="00FD55FE" w:rsidRDefault="00000000">
            <w:r>
              <w:rPr>
                <w:sz w:val="18"/>
              </w:rPr>
              <w:t>Documents légaux (RCCM, NIF, CNPS…)</w:t>
            </w:r>
          </w:p>
        </w:tc>
      </w:tr>
      <w:tr w:rsidR="00FD55FE" w14:paraId="6C618BF2"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F2B05E2" w14:textId="77777777" w:rsidR="00FD55FE" w:rsidRDefault="00000000">
            <w:r>
              <w:rPr>
                <w:sz w:val="18"/>
              </w:rPr>
              <w:t>EnterpriseHistory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08D7948" w14:textId="77777777" w:rsidR="00FD55FE" w:rsidRDefault="00000000">
            <w:r>
              <w:rPr>
                <w:sz w:val="18"/>
              </w:rPr>
              <w:t>enterprise, event_type, description, actor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E729240" w14:textId="77777777" w:rsidR="00FD55FE" w:rsidRDefault="00000000">
            <w:r>
              <w:rPr>
                <w:sz w:val="18"/>
              </w:rPr>
              <w:t>Journal d'audit de l'entreprise</w:t>
            </w:r>
          </w:p>
        </w:tc>
      </w:tr>
    </w:tbl>
    <w:p w14:paraId="7542B5ED" w14:textId="77777777" w:rsidR="00FD55FE" w:rsidRDefault="00FD55FE"/>
    <w:p w14:paraId="1B4A3E69" w14:textId="77777777" w:rsidR="00FD55FE" w:rsidRDefault="00000000">
      <w:pPr>
        <w:spacing w:before="200" w:after="60"/>
      </w:pPr>
      <w:r>
        <w:rPr>
          <w:b/>
          <w:color w:val="1D4ED8"/>
          <w:sz w:val="24"/>
        </w:rPr>
        <w:t>Niveaux de risque et score de conformité</w:t>
      </w:r>
    </w:p>
    <w:tbl>
      <w:tblPr>
        <w:tblStyle w:val="Grilledutableau"/>
        <w:tblW w:w="0" w:type="auto"/>
        <w:jc w:val="center"/>
        <w:tblLook w:val="04A0" w:firstRow="1" w:lastRow="0" w:firstColumn="1" w:lastColumn="0" w:noHBand="0" w:noVBand="1"/>
      </w:tblPr>
      <w:tblGrid>
        <w:gridCol w:w="1938"/>
        <w:gridCol w:w="1938"/>
        <w:gridCol w:w="1938"/>
        <w:gridCol w:w="1938"/>
        <w:gridCol w:w="1938"/>
      </w:tblGrid>
      <w:tr w:rsidR="00FD55FE" w14:paraId="1854918A" w14:textId="77777777">
        <w:trPr>
          <w:jc w:val="center"/>
        </w:trPr>
        <w:tc>
          <w:tcPr>
            <w:tcW w:w="1938" w:type="dxa"/>
            <w:shd w:val="clear" w:color="auto" w:fill="DC2626"/>
          </w:tcPr>
          <w:p w14:paraId="0A48F89F" w14:textId="77777777" w:rsidR="00FD55FE" w:rsidRDefault="00000000">
            <w:pPr>
              <w:jc w:val="center"/>
            </w:pPr>
            <w:r>
              <w:rPr>
                <w:b/>
                <w:color w:val="FFFFFF"/>
                <w:sz w:val="18"/>
              </w:rPr>
              <w:t>Niveau</w:t>
            </w:r>
          </w:p>
        </w:tc>
        <w:tc>
          <w:tcPr>
            <w:tcW w:w="1938" w:type="dxa"/>
            <w:shd w:val="clear" w:color="auto" w:fill="DC2626"/>
          </w:tcPr>
          <w:p w14:paraId="2C76A143" w14:textId="77777777" w:rsidR="00FD55FE" w:rsidRDefault="00000000">
            <w:pPr>
              <w:jc w:val="center"/>
            </w:pPr>
            <w:r>
              <w:rPr>
                <w:b/>
                <w:color w:val="FFFFFF"/>
                <w:sz w:val="18"/>
              </w:rPr>
              <w:t>Code</w:t>
            </w:r>
          </w:p>
        </w:tc>
        <w:tc>
          <w:tcPr>
            <w:tcW w:w="1938" w:type="dxa"/>
            <w:shd w:val="clear" w:color="auto" w:fill="DC2626"/>
          </w:tcPr>
          <w:p w14:paraId="5E155557" w14:textId="77777777" w:rsidR="00FD55FE" w:rsidRDefault="00000000">
            <w:pPr>
              <w:jc w:val="center"/>
            </w:pPr>
            <w:r>
              <w:rPr>
                <w:b/>
                <w:color w:val="FFFFFF"/>
                <w:sz w:val="18"/>
              </w:rPr>
              <w:t>Score</w:t>
            </w:r>
          </w:p>
        </w:tc>
        <w:tc>
          <w:tcPr>
            <w:tcW w:w="1938" w:type="dxa"/>
            <w:shd w:val="clear" w:color="auto" w:fill="DC2626"/>
          </w:tcPr>
          <w:p w14:paraId="7377C7D0" w14:textId="77777777" w:rsidR="00FD55FE" w:rsidRDefault="00000000">
            <w:pPr>
              <w:jc w:val="center"/>
            </w:pPr>
            <w:r>
              <w:rPr>
                <w:b/>
                <w:color w:val="FFFFFF"/>
                <w:sz w:val="18"/>
              </w:rPr>
              <w:t>Fréquence inspection</w:t>
            </w:r>
          </w:p>
        </w:tc>
        <w:tc>
          <w:tcPr>
            <w:tcW w:w="1938" w:type="dxa"/>
            <w:shd w:val="clear" w:color="auto" w:fill="DC2626"/>
          </w:tcPr>
          <w:p w14:paraId="55397544" w14:textId="77777777" w:rsidR="00FD55FE" w:rsidRDefault="00000000">
            <w:pPr>
              <w:jc w:val="center"/>
            </w:pPr>
            <w:r>
              <w:rPr>
                <w:b/>
                <w:color w:val="FFFFFF"/>
                <w:sz w:val="18"/>
              </w:rPr>
              <w:t>Actions automatiques</w:t>
            </w:r>
          </w:p>
        </w:tc>
      </w:tr>
      <w:tr w:rsidR="00FD55FE" w14:paraId="7A74F560"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7F601AD1" w14:textId="77777777" w:rsidR="00FD55FE" w:rsidRDefault="00000000">
            <w:r>
              <w:rPr>
                <w:sz w:val="18"/>
              </w:rPr>
              <w:t>Faible</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24F1D344" w14:textId="77777777" w:rsidR="00FD55FE" w:rsidRDefault="00000000">
            <w:r>
              <w:rPr>
                <w:sz w:val="18"/>
              </w:rPr>
              <w:t>LOW</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6C429D9C" w14:textId="77777777" w:rsidR="00FD55FE" w:rsidRDefault="00000000">
            <w:r>
              <w:rPr>
                <w:sz w:val="18"/>
              </w:rPr>
              <w:t>80–100</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52A55591" w14:textId="77777777" w:rsidR="00FD55FE" w:rsidRDefault="00000000">
            <w:r>
              <w:rPr>
                <w:sz w:val="18"/>
              </w:rPr>
              <w:t>Annuelle</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2BD08B19" w14:textId="77777777" w:rsidR="00FD55FE" w:rsidRDefault="00000000">
            <w:r>
              <w:rPr>
                <w:sz w:val="18"/>
              </w:rPr>
              <w:t>Aucune alerte</w:t>
            </w:r>
          </w:p>
        </w:tc>
      </w:tr>
      <w:tr w:rsidR="00FD55FE" w14:paraId="27DD3EA9"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73F66606" w14:textId="77777777" w:rsidR="00FD55FE" w:rsidRDefault="00000000">
            <w:r>
              <w:rPr>
                <w:sz w:val="18"/>
              </w:rPr>
              <w:t>Moyen</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4EB4E1A6" w14:textId="77777777" w:rsidR="00FD55FE" w:rsidRDefault="00000000">
            <w:r>
              <w:rPr>
                <w:sz w:val="18"/>
              </w:rPr>
              <w:t>MEDIUM</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0C4185AF" w14:textId="77777777" w:rsidR="00FD55FE" w:rsidRDefault="00000000">
            <w:r>
              <w:rPr>
                <w:sz w:val="18"/>
              </w:rPr>
              <w:t>60–79</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48B23F06" w14:textId="77777777" w:rsidR="00FD55FE" w:rsidRDefault="00000000">
            <w:r>
              <w:rPr>
                <w:sz w:val="18"/>
              </w:rPr>
              <w:t>Semestrielle</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7928A8B6" w14:textId="77777777" w:rsidR="00FD55FE" w:rsidRDefault="00000000">
            <w:r>
              <w:rPr>
                <w:sz w:val="18"/>
              </w:rPr>
              <w:t>Notification chef d'inspection</w:t>
            </w:r>
          </w:p>
        </w:tc>
      </w:tr>
      <w:tr w:rsidR="00FD55FE" w14:paraId="04209445"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6DB9ACA3" w14:textId="77777777" w:rsidR="00FD55FE" w:rsidRDefault="00000000">
            <w:r>
              <w:rPr>
                <w:sz w:val="18"/>
              </w:rPr>
              <w:t>Élevé</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0720E1DA" w14:textId="77777777" w:rsidR="00FD55FE" w:rsidRDefault="00000000">
            <w:r>
              <w:rPr>
                <w:sz w:val="18"/>
              </w:rPr>
              <w:t>HIGH</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13852CC2" w14:textId="77777777" w:rsidR="00FD55FE" w:rsidRDefault="00000000">
            <w:r>
              <w:rPr>
                <w:sz w:val="18"/>
              </w:rPr>
              <w:t>40–59</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7712C9AB" w14:textId="77777777" w:rsidR="00FD55FE" w:rsidRDefault="00000000">
            <w:r>
              <w:rPr>
                <w:sz w:val="18"/>
              </w:rPr>
              <w:t>Trimestrielle</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26CF91FE" w14:textId="77777777" w:rsidR="00FD55FE" w:rsidRDefault="00000000">
            <w:r>
              <w:rPr>
                <w:sz w:val="18"/>
              </w:rPr>
              <w:t>Alerte Directeur Régional</w:t>
            </w:r>
          </w:p>
        </w:tc>
      </w:tr>
      <w:tr w:rsidR="00FD55FE" w14:paraId="6A122469"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70E4CA1E" w14:textId="77777777" w:rsidR="00FD55FE" w:rsidRDefault="00000000">
            <w:r>
              <w:rPr>
                <w:sz w:val="18"/>
              </w:rPr>
              <w:t>Critique</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142AE3CD" w14:textId="77777777" w:rsidR="00FD55FE" w:rsidRDefault="00000000">
            <w:r>
              <w:rPr>
                <w:sz w:val="18"/>
              </w:rPr>
              <w:t>CRITICAL</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4C71EF89" w14:textId="77777777" w:rsidR="00FD55FE" w:rsidRDefault="00000000">
            <w:r>
              <w:rPr>
                <w:sz w:val="18"/>
              </w:rPr>
              <w:t>0–39</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49FF4039" w14:textId="77777777" w:rsidR="00FD55FE" w:rsidRDefault="00000000">
            <w:r>
              <w:rPr>
                <w:sz w:val="18"/>
              </w:rPr>
              <w:t>Mensuelle</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604FA24C" w14:textId="77777777" w:rsidR="00FD55FE" w:rsidRDefault="00000000">
            <w:r>
              <w:rPr>
                <w:sz w:val="18"/>
              </w:rPr>
              <w:t>Escalade DGT + signalement parquet</w:t>
            </w:r>
          </w:p>
        </w:tc>
      </w:tr>
    </w:tbl>
    <w:p w14:paraId="550BB213" w14:textId="77777777" w:rsidR="00FD55FE" w:rsidRDefault="00FD55FE"/>
    <w:p w14:paraId="3CBB6C41" w14:textId="77777777" w:rsidR="00FD55FE" w:rsidRDefault="00000000">
      <w:pPr>
        <w:spacing w:before="200" w:after="60"/>
      </w:pPr>
      <w:r>
        <w:rPr>
          <w:b/>
          <w:color w:val="1D4ED8"/>
          <w:sz w:val="24"/>
        </w:rPr>
        <w:t>Événements EnterpriseHistory</w:t>
      </w:r>
    </w:p>
    <w:tbl>
      <w:tblPr>
        <w:tblW w:w="0" w:type="auto"/>
        <w:jc w:val="center"/>
        <w:tblLook w:val="04A0" w:firstRow="1" w:lastRow="0" w:firstColumn="1" w:lastColumn="0" w:noHBand="0" w:noVBand="1"/>
      </w:tblPr>
      <w:tblGrid>
        <w:gridCol w:w="1615"/>
        <w:gridCol w:w="1615"/>
        <w:gridCol w:w="1615"/>
        <w:gridCol w:w="1615"/>
        <w:gridCol w:w="1615"/>
        <w:gridCol w:w="1615"/>
      </w:tblGrid>
      <w:tr w:rsidR="00FD55FE" w14:paraId="28E68E48" w14:textId="77777777">
        <w:trPr>
          <w:jc w:val="center"/>
        </w:trPr>
        <w:tc>
          <w:tcPr>
            <w:tcW w:w="1615" w:type="dxa"/>
            <w:shd w:val="clear" w:color="auto" w:fill="1D4ED8"/>
          </w:tcPr>
          <w:p w14:paraId="7D34BBEC" w14:textId="77777777" w:rsidR="00FD55FE" w:rsidRDefault="00000000">
            <w:pPr>
              <w:jc w:val="center"/>
            </w:pPr>
            <w:r>
              <w:rPr>
                <w:b/>
                <w:color w:val="FFFFFF"/>
                <w:sz w:val="17"/>
              </w:rPr>
              <w:t>CREATION</w:t>
            </w:r>
          </w:p>
        </w:tc>
        <w:tc>
          <w:tcPr>
            <w:tcW w:w="1615" w:type="dxa"/>
            <w:shd w:val="clear" w:color="auto" w:fill="F47E1C"/>
          </w:tcPr>
          <w:p w14:paraId="6B1A436B" w14:textId="77777777" w:rsidR="00FD55FE" w:rsidRDefault="00000000">
            <w:pPr>
              <w:jc w:val="center"/>
            </w:pPr>
            <w:r>
              <w:rPr>
                <w:b/>
                <w:color w:val="FFFFFF"/>
                <w:sz w:val="17"/>
              </w:rPr>
              <w:t>UPDATE</w:t>
            </w:r>
          </w:p>
        </w:tc>
        <w:tc>
          <w:tcPr>
            <w:tcW w:w="1615" w:type="dxa"/>
            <w:shd w:val="clear" w:color="auto" w:fill="009A44"/>
          </w:tcPr>
          <w:p w14:paraId="69995548" w14:textId="77777777" w:rsidR="00FD55FE" w:rsidRDefault="00000000">
            <w:pPr>
              <w:jc w:val="center"/>
            </w:pPr>
            <w:r>
              <w:rPr>
                <w:b/>
                <w:color w:val="FFFFFF"/>
                <w:sz w:val="17"/>
              </w:rPr>
              <w:t>INSPECTION</w:t>
            </w:r>
          </w:p>
        </w:tc>
        <w:tc>
          <w:tcPr>
            <w:tcW w:w="1615" w:type="dxa"/>
            <w:shd w:val="clear" w:color="auto" w:fill="DC2626"/>
          </w:tcPr>
          <w:p w14:paraId="3A699D46" w14:textId="77777777" w:rsidR="00FD55FE" w:rsidRDefault="00000000">
            <w:pPr>
              <w:jc w:val="center"/>
            </w:pPr>
            <w:r>
              <w:rPr>
                <w:b/>
                <w:color w:val="FFFFFF"/>
                <w:sz w:val="17"/>
              </w:rPr>
              <w:t>COMPLAINT</w:t>
            </w:r>
          </w:p>
        </w:tc>
        <w:tc>
          <w:tcPr>
            <w:tcW w:w="1615" w:type="dxa"/>
            <w:shd w:val="clear" w:color="auto" w:fill="7C3AED"/>
          </w:tcPr>
          <w:p w14:paraId="00C35269" w14:textId="77777777" w:rsidR="00FD55FE" w:rsidRDefault="00000000">
            <w:pPr>
              <w:jc w:val="center"/>
            </w:pPr>
            <w:r>
              <w:rPr>
                <w:b/>
                <w:color w:val="FFFFFF"/>
                <w:sz w:val="17"/>
              </w:rPr>
              <w:t>SANCTION</w:t>
            </w:r>
          </w:p>
        </w:tc>
        <w:tc>
          <w:tcPr>
            <w:tcW w:w="1615" w:type="dxa"/>
            <w:shd w:val="clear" w:color="auto" w:fill="0F766E"/>
          </w:tcPr>
          <w:p w14:paraId="603D40A9" w14:textId="77777777" w:rsidR="00FD55FE" w:rsidRDefault="00000000">
            <w:pPr>
              <w:jc w:val="center"/>
            </w:pPr>
            <w:r>
              <w:rPr>
                <w:b/>
                <w:color w:val="FFFFFF"/>
                <w:sz w:val="17"/>
              </w:rPr>
              <w:t>PROCEDURE</w:t>
            </w:r>
          </w:p>
        </w:tc>
      </w:tr>
    </w:tbl>
    <w:p w14:paraId="2FED1AE7" w14:textId="77777777" w:rsidR="00FD55FE" w:rsidRDefault="00FD55FE"/>
    <w:p w14:paraId="362DD2FB" w14:textId="77777777" w:rsidR="00FD55FE" w:rsidRDefault="00000000">
      <w:pPr>
        <w:spacing w:before="200" w:after="60"/>
      </w:pPr>
      <w:r>
        <w:rPr>
          <w:b/>
          <w:color w:val="1D4ED8"/>
          <w:sz w:val="24"/>
        </w:rPr>
        <w:t>Impact sur le score de conformité</w:t>
      </w:r>
    </w:p>
    <w:tbl>
      <w:tblPr>
        <w:tblStyle w:val="Grilledutableau"/>
        <w:tblW w:w="0" w:type="auto"/>
        <w:jc w:val="center"/>
        <w:tblLook w:val="04A0" w:firstRow="1" w:lastRow="0" w:firstColumn="1" w:lastColumn="0" w:noHBand="0" w:noVBand="1"/>
      </w:tblPr>
      <w:tblGrid>
        <w:gridCol w:w="4844"/>
        <w:gridCol w:w="4844"/>
      </w:tblGrid>
      <w:tr w:rsidR="00FD55FE" w14:paraId="1BF91EC0" w14:textId="77777777">
        <w:trPr>
          <w:jc w:val="center"/>
        </w:trPr>
        <w:tc>
          <w:tcPr>
            <w:tcW w:w="4844" w:type="dxa"/>
            <w:shd w:val="clear" w:color="auto" w:fill="F47E1C"/>
          </w:tcPr>
          <w:p w14:paraId="1703B077" w14:textId="77777777" w:rsidR="00FD55FE" w:rsidRDefault="00000000">
            <w:pPr>
              <w:jc w:val="center"/>
            </w:pPr>
            <w:r>
              <w:rPr>
                <w:b/>
                <w:color w:val="FFFFFF"/>
                <w:sz w:val="18"/>
              </w:rPr>
              <w:t>Événement</w:t>
            </w:r>
          </w:p>
        </w:tc>
        <w:tc>
          <w:tcPr>
            <w:tcW w:w="4844" w:type="dxa"/>
            <w:shd w:val="clear" w:color="auto" w:fill="F47E1C"/>
          </w:tcPr>
          <w:p w14:paraId="03959170" w14:textId="77777777" w:rsidR="00FD55FE" w:rsidRDefault="00000000">
            <w:pPr>
              <w:jc w:val="center"/>
            </w:pPr>
            <w:r>
              <w:rPr>
                <w:b/>
                <w:color w:val="FFFFFF"/>
                <w:sz w:val="18"/>
              </w:rPr>
              <w:t>Impact score</w:t>
            </w:r>
          </w:p>
        </w:tc>
      </w:tr>
      <w:tr w:rsidR="00FD55FE" w14:paraId="25624D3D"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3F1D73E8" w14:textId="77777777" w:rsidR="00FD55FE" w:rsidRDefault="00000000">
            <w:r>
              <w:rPr>
                <w:sz w:val="18"/>
              </w:rPr>
              <w:t>Non-comparution à une médiation</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67F4620C" w14:textId="77777777" w:rsidR="00FD55FE" w:rsidRDefault="00000000">
            <w:r>
              <w:rPr>
                <w:sz w:val="18"/>
              </w:rPr>
              <w:t>−15 points</w:t>
            </w:r>
          </w:p>
        </w:tc>
      </w:tr>
      <w:tr w:rsidR="00FD55FE" w14:paraId="5F27D7E0"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4739DFB2" w14:textId="77777777" w:rsidR="00FD55FE" w:rsidRDefault="00000000">
            <w:r>
              <w:rPr>
                <w:sz w:val="18"/>
              </w:rPr>
              <w:t>Accord de médiation rompu</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124794E5" w14:textId="77777777" w:rsidR="00FD55FE" w:rsidRDefault="00000000">
            <w:r>
              <w:rPr>
                <w:sz w:val="18"/>
              </w:rPr>
              <w:t>−20 points</w:t>
            </w:r>
          </w:p>
        </w:tc>
      </w:tr>
      <w:tr w:rsidR="00FD55FE" w14:paraId="4D2E581A"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16919F8B" w14:textId="77777777" w:rsidR="00FD55FE" w:rsidRDefault="00000000">
            <w:r>
              <w:rPr>
                <w:sz w:val="18"/>
              </w:rPr>
              <w:t>Infraction constatée en contrôle</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6BA251F0" w14:textId="77777777" w:rsidR="00FD55FE" w:rsidRDefault="00000000">
            <w:r>
              <w:rPr>
                <w:sz w:val="18"/>
              </w:rPr>
              <w:t>−10 à −30 points (selon gravité)</w:t>
            </w:r>
          </w:p>
        </w:tc>
      </w:tr>
      <w:tr w:rsidR="00FD55FE" w14:paraId="56525A30"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05F6B74A" w14:textId="77777777" w:rsidR="00FD55FE" w:rsidRDefault="00000000">
            <w:r>
              <w:rPr>
                <w:sz w:val="18"/>
              </w:rPr>
              <w:t>Contrôle CONFORME</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64E23D30" w14:textId="77777777" w:rsidR="00FD55FE" w:rsidRDefault="00000000">
            <w:r>
              <w:rPr>
                <w:sz w:val="18"/>
              </w:rPr>
              <w:t>+10 points</w:t>
            </w:r>
          </w:p>
        </w:tc>
      </w:tr>
      <w:tr w:rsidR="00FD55FE" w14:paraId="2DFB3F97"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305AD807" w14:textId="77777777" w:rsidR="00FD55FE" w:rsidRDefault="00000000">
            <w:r>
              <w:rPr>
                <w:sz w:val="18"/>
              </w:rPr>
              <w:t>Documents légaux vérifiés et à jour</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281E504C" w14:textId="77777777" w:rsidR="00FD55FE" w:rsidRDefault="00000000">
            <w:r>
              <w:rPr>
                <w:sz w:val="18"/>
              </w:rPr>
              <w:t>+5 points</w:t>
            </w:r>
          </w:p>
        </w:tc>
      </w:tr>
    </w:tbl>
    <w:p w14:paraId="1AC33E61" w14:textId="77777777" w:rsidR="00FD55FE" w:rsidRDefault="00FD55FE"/>
    <w:p w14:paraId="4F3CBD65" w14:textId="77777777" w:rsidR="00FD55FE" w:rsidRDefault="00000000">
      <w:r>
        <w:br w:type="page"/>
      </w:r>
    </w:p>
    <w:p w14:paraId="683AA155" w14:textId="77777777" w:rsidR="00FD55FE" w:rsidRDefault="00000000">
      <w:pPr>
        <w:pBdr>
          <w:bottom w:val="single" w:sz="8" w:space="2" w:color="DC2626"/>
        </w:pBdr>
        <w:spacing w:before="320" w:after="100"/>
      </w:pPr>
      <w:r>
        <w:rPr>
          <w:b/>
          <w:color w:val="DC2626"/>
          <w:sz w:val="30"/>
        </w:rPr>
        <w:lastRenderedPageBreak/>
        <w:t>5. MODULE COMPLAINTS — GESTION DES PLAINTES</w:t>
      </w:r>
    </w:p>
    <w:p w14:paraId="2C4C2B52" w14:textId="77777777" w:rsidR="00FD55FE" w:rsidRDefault="00000000">
      <w:pPr>
        <w:spacing w:after="60"/>
      </w:pPr>
      <w:r>
        <w:rPr>
          <w:sz w:val="21"/>
        </w:rPr>
        <w:t>Cœur du système. Toute plainte déposée par un travailleur suit un workflow multi-étapes supervisé par l'Inspection du Travail, jusqu'à la résolution amiable ou judiciaire.</w:t>
      </w:r>
    </w:p>
    <w:p w14:paraId="0126C2C8" w14:textId="77777777" w:rsidR="00FD55FE" w:rsidRDefault="00000000">
      <w:pPr>
        <w:spacing w:before="200" w:after="60"/>
      </w:pPr>
      <w:r>
        <w:rPr>
          <w:b/>
          <w:color w:val="1D4ED8"/>
          <w:sz w:val="24"/>
        </w:rPr>
        <w:t>Workflow principal des statuts</w:t>
      </w:r>
    </w:p>
    <w:tbl>
      <w:tblPr>
        <w:tblStyle w:val="Grilledutableau"/>
        <w:tblW w:w="0" w:type="auto"/>
        <w:jc w:val="center"/>
        <w:tblLook w:val="04A0" w:firstRow="1" w:lastRow="0" w:firstColumn="1" w:lastColumn="0" w:noHBand="0" w:noVBand="1"/>
      </w:tblPr>
      <w:tblGrid>
        <w:gridCol w:w="1545"/>
        <w:gridCol w:w="1556"/>
        <w:gridCol w:w="1581"/>
        <w:gridCol w:w="2099"/>
        <w:gridCol w:w="1567"/>
        <w:gridCol w:w="1557"/>
      </w:tblGrid>
      <w:tr w:rsidR="00FD55FE" w14:paraId="0DF0C4CA" w14:textId="77777777">
        <w:trPr>
          <w:jc w:val="center"/>
        </w:trPr>
        <w:tc>
          <w:tcPr>
            <w:tcW w:w="1615" w:type="dxa"/>
            <w:shd w:val="clear" w:color="auto" w:fill="DC2626"/>
          </w:tcPr>
          <w:p w14:paraId="470B2BE7" w14:textId="77777777" w:rsidR="00FD55FE" w:rsidRDefault="00000000">
            <w:pPr>
              <w:jc w:val="center"/>
            </w:pPr>
            <w:r>
              <w:rPr>
                <w:b/>
                <w:color w:val="FFFFFF"/>
                <w:sz w:val="17"/>
              </w:rPr>
              <w:t>PENDING</w:t>
            </w:r>
            <w:r>
              <w:rPr>
                <w:b/>
                <w:color w:val="FFFFFF"/>
                <w:sz w:val="17"/>
              </w:rPr>
              <w:br/>
              <w:t>(En attente)</w:t>
            </w:r>
          </w:p>
        </w:tc>
        <w:tc>
          <w:tcPr>
            <w:tcW w:w="1615" w:type="dxa"/>
            <w:shd w:val="clear" w:color="auto" w:fill="DC2626"/>
          </w:tcPr>
          <w:p w14:paraId="12A00E12" w14:textId="77777777" w:rsidR="00FD55FE" w:rsidRDefault="00000000">
            <w:pPr>
              <w:jc w:val="center"/>
            </w:pPr>
            <w:r>
              <w:rPr>
                <w:b/>
                <w:color w:val="FFFFFF"/>
                <w:sz w:val="17"/>
              </w:rPr>
              <w:t>ASSIGNED</w:t>
            </w:r>
            <w:r>
              <w:rPr>
                <w:b/>
                <w:color w:val="FFFFFF"/>
                <w:sz w:val="17"/>
              </w:rPr>
              <w:br/>
              <w:t>(Assignée)</w:t>
            </w:r>
          </w:p>
        </w:tc>
        <w:tc>
          <w:tcPr>
            <w:tcW w:w="1615" w:type="dxa"/>
            <w:shd w:val="clear" w:color="auto" w:fill="DC2626"/>
          </w:tcPr>
          <w:p w14:paraId="21487C9E" w14:textId="77777777" w:rsidR="00FD55FE" w:rsidRDefault="00000000">
            <w:pPr>
              <w:jc w:val="center"/>
            </w:pPr>
            <w:r>
              <w:rPr>
                <w:b/>
                <w:color w:val="FFFFFF"/>
                <w:sz w:val="17"/>
              </w:rPr>
              <w:t>IN_PROGRESS</w:t>
            </w:r>
            <w:r>
              <w:rPr>
                <w:b/>
                <w:color w:val="FFFFFF"/>
                <w:sz w:val="17"/>
              </w:rPr>
              <w:br/>
              <w:t>(En cours)</w:t>
            </w:r>
          </w:p>
        </w:tc>
        <w:tc>
          <w:tcPr>
            <w:tcW w:w="1615" w:type="dxa"/>
            <w:shd w:val="clear" w:color="auto" w:fill="DC2626"/>
          </w:tcPr>
          <w:p w14:paraId="74E17616" w14:textId="77777777" w:rsidR="00FD55FE" w:rsidRDefault="00000000">
            <w:pPr>
              <w:jc w:val="center"/>
            </w:pPr>
            <w:r>
              <w:rPr>
                <w:b/>
                <w:color w:val="FFFFFF"/>
                <w:sz w:val="17"/>
              </w:rPr>
              <w:t>UNDER_INVESTIGATION</w:t>
            </w:r>
          </w:p>
        </w:tc>
        <w:tc>
          <w:tcPr>
            <w:tcW w:w="1615" w:type="dxa"/>
            <w:shd w:val="clear" w:color="auto" w:fill="DC2626"/>
          </w:tcPr>
          <w:p w14:paraId="087C2F25" w14:textId="77777777" w:rsidR="00FD55FE" w:rsidRDefault="00000000">
            <w:pPr>
              <w:jc w:val="center"/>
            </w:pPr>
            <w:r>
              <w:rPr>
                <w:b/>
                <w:color w:val="FFFFFF"/>
                <w:sz w:val="17"/>
              </w:rPr>
              <w:t>MEDIATION</w:t>
            </w:r>
            <w:r>
              <w:rPr>
                <w:b/>
                <w:color w:val="FFFFFF"/>
                <w:sz w:val="17"/>
              </w:rPr>
              <w:br/>
              <w:t>(Médiation)</w:t>
            </w:r>
          </w:p>
        </w:tc>
        <w:tc>
          <w:tcPr>
            <w:tcW w:w="1615" w:type="dxa"/>
            <w:shd w:val="clear" w:color="auto" w:fill="DC2626"/>
          </w:tcPr>
          <w:p w14:paraId="1F294961" w14:textId="77777777" w:rsidR="00FD55FE" w:rsidRDefault="00000000">
            <w:pPr>
              <w:jc w:val="center"/>
            </w:pPr>
            <w:r>
              <w:rPr>
                <w:b/>
                <w:color w:val="FFFFFF"/>
                <w:sz w:val="17"/>
              </w:rPr>
              <w:t>RESOLVED</w:t>
            </w:r>
            <w:r>
              <w:rPr>
                <w:b/>
                <w:color w:val="FFFFFF"/>
                <w:sz w:val="17"/>
              </w:rPr>
              <w:br/>
              <w:t>(Résolue)</w:t>
            </w:r>
          </w:p>
        </w:tc>
      </w:tr>
      <w:tr w:rsidR="00FD55FE" w14:paraId="7A7A3C43" w14:textId="77777777">
        <w:trPr>
          <w:jc w:val="center"/>
        </w:trPr>
        <w:tc>
          <w:tcPr>
            <w:tcW w:w="1615" w:type="dxa"/>
            <w:shd w:val="clear" w:color="auto" w:fill="F8FAFC"/>
          </w:tcPr>
          <w:p w14:paraId="68BA35D9" w14:textId="77777777" w:rsidR="00FD55FE" w:rsidRDefault="00000000">
            <w:pPr>
              <w:jc w:val="center"/>
            </w:pPr>
            <w:r>
              <w:rPr>
                <w:sz w:val="16"/>
              </w:rPr>
              <w:t>Plainte déposée,</w:t>
            </w:r>
            <w:r>
              <w:rPr>
                <w:sz w:val="16"/>
              </w:rPr>
              <w:br/>
              <w:t>non traitée</w:t>
            </w:r>
          </w:p>
        </w:tc>
        <w:tc>
          <w:tcPr>
            <w:tcW w:w="1615" w:type="dxa"/>
            <w:shd w:val="clear" w:color="auto" w:fill="F8FAFC"/>
          </w:tcPr>
          <w:p w14:paraId="4AB0B613" w14:textId="77777777" w:rsidR="00FD55FE" w:rsidRDefault="00000000">
            <w:pPr>
              <w:jc w:val="center"/>
            </w:pPr>
            <w:r>
              <w:rPr>
                <w:sz w:val="16"/>
              </w:rPr>
              <w:t>Inspecteur</w:t>
            </w:r>
            <w:r>
              <w:rPr>
                <w:sz w:val="16"/>
              </w:rPr>
              <w:br/>
              <w:t>attribué</w:t>
            </w:r>
          </w:p>
        </w:tc>
        <w:tc>
          <w:tcPr>
            <w:tcW w:w="1615" w:type="dxa"/>
            <w:shd w:val="clear" w:color="auto" w:fill="F8FAFC"/>
          </w:tcPr>
          <w:p w14:paraId="7845D47C" w14:textId="77777777" w:rsidR="00FD55FE" w:rsidRDefault="00000000">
            <w:pPr>
              <w:jc w:val="center"/>
            </w:pPr>
            <w:r>
              <w:rPr>
                <w:sz w:val="16"/>
              </w:rPr>
              <w:t>Enquête</w:t>
            </w:r>
            <w:r>
              <w:rPr>
                <w:sz w:val="16"/>
              </w:rPr>
              <w:br/>
              <w:t>démarrée</w:t>
            </w:r>
          </w:p>
        </w:tc>
        <w:tc>
          <w:tcPr>
            <w:tcW w:w="1615" w:type="dxa"/>
            <w:shd w:val="clear" w:color="auto" w:fill="F8FAFC"/>
          </w:tcPr>
          <w:p w14:paraId="29F5943B" w14:textId="77777777" w:rsidR="00FD55FE" w:rsidRDefault="00000000">
            <w:pPr>
              <w:jc w:val="center"/>
            </w:pPr>
            <w:r>
              <w:rPr>
                <w:sz w:val="16"/>
              </w:rPr>
              <w:t>Instruction</w:t>
            </w:r>
            <w:r>
              <w:rPr>
                <w:sz w:val="16"/>
              </w:rPr>
              <w:br/>
              <w:t>approfondie</w:t>
            </w:r>
          </w:p>
        </w:tc>
        <w:tc>
          <w:tcPr>
            <w:tcW w:w="1615" w:type="dxa"/>
            <w:shd w:val="clear" w:color="auto" w:fill="F8FAFC"/>
          </w:tcPr>
          <w:p w14:paraId="4D446696" w14:textId="77777777" w:rsidR="00FD55FE" w:rsidRDefault="00000000">
            <w:pPr>
              <w:jc w:val="center"/>
            </w:pPr>
            <w:r>
              <w:rPr>
                <w:sz w:val="16"/>
              </w:rPr>
              <w:t>Séance de</w:t>
            </w:r>
            <w:r>
              <w:rPr>
                <w:sz w:val="16"/>
              </w:rPr>
              <w:br/>
              <w:t>médiation planifiée</w:t>
            </w:r>
          </w:p>
        </w:tc>
        <w:tc>
          <w:tcPr>
            <w:tcW w:w="1615" w:type="dxa"/>
            <w:shd w:val="clear" w:color="auto" w:fill="F8FAFC"/>
          </w:tcPr>
          <w:p w14:paraId="54206973" w14:textId="77777777" w:rsidR="00FD55FE" w:rsidRDefault="00000000">
            <w:pPr>
              <w:jc w:val="center"/>
            </w:pPr>
            <w:r>
              <w:rPr>
                <w:sz w:val="16"/>
              </w:rPr>
              <w:t>Accord signé,</w:t>
            </w:r>
            <w:r>
              <w:rPr>
                <w:sz w:val="16"/>
              </w:rPr>
              <w:br/>
              <w:t>dossier clos</w:t>
            </w:r>
          </w:p>
        </w:tc>
      </w:tr>
    </w:tbl>
    <w:p w14:paraId="3E66CE3A" w14:textId="77777777" w:rsidR="00FD55FE" w:rsidRDefault="00FD55FE"/>
    <w:p w14:paraId="09025287" w14:textId="77777777" w:rsidR="00FD55FE" w:rsidRDefault="00000000">
      <w:pPr>
        <w:spacing w:before="200" w:after="60"/>
      </w:pPr>
      <w:r>
        <w:rPr>
          <w:b/>
          <w:color w:val="1D4ED8"/>
          <w:sz w:val="24"/>
        </w:rPr>
        <w:t>Statuts de sortie alternatifs</w:t>
      </w:r>
    </w:p>
    <w:tbl>
      <w:tblPr>
        <w:tblStyle w:val="Grilledutableau"/>
        <w:tblW w:w="0" w:type="auto"/>
        <w:jc w:val="center"/>
        <w:tblLook w:val="04A0" w:firstRow="1" w:lastRow="0" w:firstColumn="1" w:lastColumn="0" w:noHBand="0" w:noVBand="1"/>
      </w:tblPr>
      <w:tblGrid>
        <w:gridCol w:w="2422"/>
        <w:gridCol w:w="2422"/>
        <w:gridCol w:w="2422"/>
        <w:gridCol w:w="2422"/>
      </w:tblGrid>
      <w:tr w:rsidR="00FD55FE" w14:paraId="2E669AAD" w14:textId="77777777">
        <w:trPr>
          <w:jc w:val="center"/>
        </w:trPr>
        <w:tc>
          <w:tcPr>
            <w:tcW w:w="2422" w:type="dxa"/>
            <w:shd w:val="clear" w:color="auto" w:fill="DC2626"/>
          </w:tcPr>
          <w:p w14:paraId="3924B526" w14:textId="77777777" w:rsidR="00FD55FE" w:rsidRDefault="00000000">
            <w:pPr>
              <w:jc w:val="center"/>
            </w:pPr>
            <w:r>
              <w:rPr>
                <w:b/>
                <w:color w:val="FFFFFF"/>
                <w:sz w:val="18"/>
              </w:rPr>
              <w:t>Statut</w:t>
            </w:r>
          </w:p>
        </w:tc>
        <w:tc>
          <w:tcPr>
            <w:tcW w:w="2422" w:type="dxa"/>
            <w:shd w:val="clear" w:color="auto" w:fill="DC2626"/>
          </w:tcPr>
          <w:p w14:paraId="50463DCF" w14:textId="77777777" w:rsidR="00FD55FE" w:rsidRDefault="00000000">
            <w:pPr>
              <w:jc w:val="center"/>
            </w:pPr>
            <w:r>
              <w:rPr>
                <w:b/>
                <w:color w:val="FFFFFF"/>
                <w:sz w:val="18"/>
              </w:rPr>
              <w:t>Code</w:t>
            </w:r>
          </w:p>
        </w:tc>
        <w:tc>
          <w:tcPr>
            <w:tcW w:w="2422" w:type="dxa"/>
            <w:shd w:val="clear" w:color="auto" w:fill="DC2626"/>
          </w:tcPr>
          <w:p w14:paraId="31BE0139" w14:textId="77777777" w:rsidR="00FD55FE" w:rsidRDefault="00000000">
            <w:pPr>
              <w:jc w:val="center"/>
            </w:pPr>
            <w:r>
              <w:rPr>
                <w:b/>
                <w:color w:val="FFFFFF"/>
                <w:sz w:val="18"/>
              </w:rPr>
              <w:t>Déclencheur</w:t>
            </w:r>
          </w:p>
        </w:tc>
        <w:tc>
          <w:tcPr>
            <w:tcW w:w="2422" w:type="dxa"/>
            <w:shd w:val="clear" w:color="auto" w:fill="DC2626"/>
          </w:tcPr>
          <w:p w14:paraId="6141A512" w14:textId="77777777" w:rsidR="00FD55FE" w:rsidRDefault="00000000">
            <w:pPr>
              <w:jc w:val="center"/>
            </w:pPr>
            <w:r>
              <w:rPr>
                <w:b/>
                <w:color w:val="FFFFFF"/>
                <w:sz w:val="18"/>
              </w:rPr>
              <w:t>Suite</w:t>
            </w:r>
          </w:p>
        </w:tc>
      </w:tr>
      <w:tr w:rsidR="00FD55FE" w14:paraId="036F743A"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148B158" w14:textId="77777777" w:rsidR="00FD55FE" w:rsidRDefault="00000000">
            <w:r>
              <w:rPr>
                <w:sz w:val="18"/>
              </w:rPr>
              <w:t>Clôturé</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CC85648" w14:textId="77777777" w:rsidR="00FD55FE" w:rsidRDefault="00000000">
            <w:r>
              <w:rPr>
                <w:sz w:val="18"/>
              </w:rPr>
              <w:t>CLOSED</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CA2F5C7" w14:textId="77777777" w:rsidR="00FD55FE" w:rsidRDefault="00000000">
            <w:r>
              <w:rPr>
                <w:sz w:val="18"/>
              </w:rPr>
              <w:t>Désistement plaignant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2BBA32A" w14:textId="77777777" w:rsidR="00FD55FE" w:rsidRDefault="00000000">
            <w:r>
              <w:rPr>
                <w:sz w:val="18"/>
              </w:rPr>
              <w:t>Archivage GED</w:t>
            </w:r>
          </w:p>
        </w:tc>
      </w:tr>
      <w:tr w:rsidR="00FD55FE" w14:paraId="55B4BC06"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5CA931C" w14:textId="77777777" w:rsidR="00FD55FE" w:rsidRDefault="00000000">
            <w:r>
              <w:rPr>
                <w:sz w:val="18"/>
              </w:rPr>
              <w:t>Escaladé</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77A824C" w14:textId="77777777" w:rsidR="00FD55FE" w:rsidRDefault="00000000">
            <w:r>
              <w:rPr>
                <w:sz w:val="18"/>
              </w:rPr>
              <w:t>ESCALATED</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1E57162" w14:textId="77777777" w:rsidR="00FD55FE" w:rsidRDefault="00000000">
            <w:r>
              <w:rPr>
                <w:sz w:val="18"/>
              </w:rPr>
              <w:t>Non-comparution × 3 ou complexité</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A3B72EC" w14:textId="77777777" w:rsidR="00FD55FE" w:rsidRDefault="00000000">
            <w:r>
              <w:rPr>
                <w:sz w:val="18"/>
              </w:rPr>
              <w:t>Transmission hiérarchie</w:t>
            </w:r>
          </w:p>
        </w:tc>
      </w:tr>
      <w:tr w:rsidR="00FD55FE" w14:paraId="562C9FF0"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19E086D" w14:textId="77777777" w:rsidR="00FD55FE" w:rsidRDefault="00000000">
            <w:r>
              <w:rPr>
                <w:sz w:val="18"/>
              </w:rPr>
              <w:t>Judiciaire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6B5F3B1" w14:textId="77777777" w:rsidR="00FD55FE" w:rsidRDefault="00000000">
            <w:r>
              <w:rPr>
                <w:sz w:val="18"/>
              </w:rPr>
              <w:t>JUDICIAL</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D52D30C" w14:textId="77777777" w:rsidR="00FD55FE" w:rsidRDefault="00000000">
            <w:r>
              <w:rPr>
                <w:sz w:val="18"/>
              </w:rPr>
              <w:t>Médiation échouée ou accord rompu</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D77560B" w14:textId="77777777" w:rsidR="00FD55FE" w:rsidRDefault="00000000">
            <w:r>
              <w:rPr>
                <w:sz w:val="18"/>
              </w:rPr>
              <w:t>Procédure Tribunal du Travail</w:t>
            </w:r>
          </w:p>
        </w:tc>
      </w:tr>
    </w:tbl>
    <w:p w14:paraId="0900A005" w14:textId="77777777" w:rsidR="00FD55FE" w:rsidRDefault="00FD55FE"/>
    <w:p w14:paraId="78078D85" w14:textId="77777777" w:rsidR="00FD55FE" w:rsidRDefault="00000000">
      <w:pPr>
        <w:spacing w:before="200" w:after="60"/>
      </w:pPr>
      <w:r>
        <w:rPr>
          <w:b/>
          <w:color w:val="1D4ED8"/>
          <w:sz w:val="24"/>
        </w:rPr>
        <w:t>Types de plaintes</w:t>
      </w:r>
    </w:p>
    <w:tbl>
      <w:tblPr>
        <w:tblW w:w="0" w:type="auto"/>
        <w:jc w:val="center"/>
        <w:tblLook w:val="04A0" w:firstRow="1" w:lastRow="0" w:firstColumn="1" w:lastColumn="0" w:noHBand="0" w:noVBand="1"/>
      </w:tblPr>
      <w:tblGrid>
        <w:gridCol w:w="1191"/>
        <w:gridCol w:w="1075"/>
        <w:gridCol w:w="1036"/>
        <w:gridCol w:w="819"/>
        <w:gridCol w:w="848"/>
        <w:gridCol w:w="596"/>
        <w:gridCol w:w="865"/>
        <w:gridCol w:w="1237"/>
        <w:gridCol w:w="1603"/>
        <w:gridCol w:w="635"/>
      </w:tblGrid>
      <w:tr w:rsidR="00FD55FE" w14:paraId="774AEC9A" w14:textId="77777777">
        <w:trPr>
          <w:jc w:val="center"/>
        </w:trPr>
        <w:tc>
          <w:tcPr>
            <w:tcW w:w="969" w:type="dxa"/>
            <w:shd w:val="clear" w:color="auto" w:fill="1D4ED8"/>
          </w:tcPr>
          <w:p w14:paraId="54CD1FE0" w14:textId="77777777" w:rsidR="00FD55FE" w:rsidRDefault="00000000">
            <w:pPr>
              <w:jc w:val="center"/>
            </w:pPr>
            <w:r>
              <w:rPr>
                <w:b/>
                <w:color w:val="FFFFFF"/>
                <w:sz w:val="17"/>
              </w:rPr>
              <w:t>UNPAID_SALARY</w:t>
            </w:r>
          </w:p>
        </w:tc>
        <w:tc>
          <w:tcPr>
            <w:tcW w:w="969" w:type="dxa"/>
            <w:shd w:val="clear" w:color="auto" w:fill="F47E1C"/>
          </w:tcPr>
          <w:p w14:paraId="5C4CB841" w14:textId="77777777" w:rsidR="00FD55FE" w:rsidRDefault="00000000">
            <w:pPr>
              <w:jc w:val="center"/>
            </w:pPr>
            <w:r>
              <w:rPr>
                <w:b/>
                <w:color w:val="FFFFFF"/>
                <w:sz w:val="17"/>
              </w:rPr>
              <w:t>TERMINATION</w:t>
            </w:r>
          </w:p>
        </w:tc>
        <w:tc>
          <w:tcPr>
            <w:tcW w:w="969" w:type="dxa"/>
            <w:shd w:val="clear" w:color="auto" w:fill="009A44"/>
          </w:tcPr>
          <w:p w14:paraId="06457454" w14:textId="77777777" w:rsidR="00FD55FE" w:rsidRDefault="00000000">
            <w:pPr>
              <w:jc w:val="center"/>
            </w:pPr>
            <w:r>
              <w:rPr>
                <w:b/>
                <w:color w:val="FFFFFF"/>
                <w:sz w:val="17"/>
              </w:rPr>
              <w:t>HARASSMENT</w:t>
            </w:r>
          </w:p>
        </w:tc>
        <w:tc>
          <w:tcPr>
            <w:tcW w:w="969" w:type="dxa"/>
            <w:shd w:val="clear" w:color="auto" w:fill="DC2626"/>
          </w:tcPr>
          <w:p w14:paraId="318C5E68" w14:textId="77777777" w:rsidR="00FD55FE" w:rsidRDefault="00000000">
            <w:pPr>
              <w:jc w:val="center"/>
            </w:pPr>
            <w:r>
              <w:rPr>
                <w:b/>
                <w:color w:val="FFFFFF"/>
                <w:sz w:val="17"/>
              </w:rPr>
              <w:t>ACCIDENT</w:t>
            </w:r>
          </w:p>
        </w:tc>
        <w:tc>
          <w:tcPr>
            <w:tcW w:w="969" w:type="dxa"/>
            <w:shd w:val="clear" w:color="auto" w:fill="7C3AED"/>
          </w:tcPr>
          <w:p w14:paraId="710E95D8" w14:textId="77777777" w:rsidR="00FD55FE" w:rsidRDefault="00000000">
            <w:pPr>
              <w:jc w:val="center"/>
            </w:pPr>
            <w:r>
              <w:rPr>
                <w:b/>
                <w:color w:val="FFFFFF"/>
                <w:sz w:val="17"/>
              </w:rPr>
              <w:t>OVERTIME</w:t>
            </w:r>
          </w:p>
        </w:tc>
        <w:tc>
          <w:tcPr>
            <w:tcW w:w="969" w:type="dxa"/>
            <w:shd w:val="clear" w:color="auto" w:fill="0F766E"/>
          </w:tcPr>
          <w:p w14:paraId="5797660B" w14:textId="77777777" w:rsidR="00FD55FE" w:rsidRDefault="00000000">
            <w:pPr>
              <w:jc w:val="center"/>
            </w:pPr>
            <w:r>
              <w:rPr>
                <w:b/>
                <w:color w:val="FFFFFF"/>
                <w:sz w:val="17"/>
              </w:rPr>
              <w:t>LEAVE</w:t>
            </w:r>
          </w:p>
        </w:tc>
        <w:tc>
          <w:tcPr>
            <w:tcW w:w="969" w:type="dxa"/>
            <w:shd w:val="clear" w:color="auto" w:fill="6B7280"/>
          </w:tcPr>
          <w:p w14:paraId="6632A775" w14:textId="77777777" w:rsidR="00FD55FE" w:rsidRDefault="00000000">
            <w:pPr>
              <w:jc w:val="center"/>
            </w:pPr>
            <w:r>
              <w:rPr>
                <w:b/>
                <w:color w:val="FFFFFF"/>
                <w:sz w:val="17"/>
              </w:rPr>
              <w:t>CONTRACT</w:t>
            </w:r>
          </w:p>
        </w:tc>
        <w:tc>
          <w:tcPr>
            <w:tcW w:w="969" w:type="dxa"/>
            <w:shd w:val="clear" w:color="auto" w:fill="92400E"/>
          </w:tcPr>
          <w:p w14:paraId="404F302F" w14:textId="77777777" w:rsidR="00FD55FE" w:rsidRDefault="00000000">
            <w:pPr>
              <w:jc w:val="center"/>
            </w:pPr>
            <w:r>
              <w:rPr>
                <w:b/>
                <w:color w:val="FFFFFF"/>
                <w:sz w:val="17"/>
              </w:rPr>
              <w:t>DISCRIMINATION</w:t>
            </w:r>
          </w:p>
        </w:tc>
        <w:tc>
          <w:tcPr>
            <w:tcW w:w="969" w:type="dxa"/>
            <w:shd w:val="clear" w:color="auto" w:fill="1D4ED8"/>
          </w:tcPr>
          <w:p w14:paraId="38F85E81" w14:textId="77777777" w:rsidR="00FD55FE" w:rsidRDefault="00000000">
            <w:pPr>
              <w:jc w:val="center"/>
            </w:pPr>
            <w:r>
              <w:rPr>
                <w:b/>
                <w:color w:val="FFFFFF"/>
                <w:sz w:val="17"/>
              </w:rPr>
              <w:t>WORKING_CONDITIONS</w:t>
            </w:r>
          </w:p>
        </w:tc>
        <w:tc>
          <w:tcPr>
            <w:tcW w:w="969" w:type="dxa"/>
            <w:shd w:val="clear" w:color="auto" w:fill="F47E1C"/>
          </w:tcPr>
          <w:p w14:paraId="2B4E5621" w14:textId="77777777" w:rsidR="00FD55FE" w:rsidRDefault="00000000">
            <w:pPr>
              <w:jc w:val="center"/>
            </w:pPr>
            <w:r>
              <w:rPr>
                <w:b/>
                <w:color w:val="FFFFFF"/>
                <w:sz w:val="17"/>
              </w:rPr>
              <w:t>OTHER</w:t>
            </w:r>
          </w:p>
        </w:tc>
      </w:tr>
    </w:tbl>
    <w:p w14:paraId="1063CE21" w14:textId="77777777" w:rsidR="00FD55FE" w:rsidRDefault="00FD55FE"/>
    <w:p w14:paraId="5FE776F7" w14:textId="77777777" w:rsidR="00FD55FE" w:rsidRDefault="00000000">
      <w:pPr>
        <w:spacing w:before="200" w:after="60"/>
      </w:pPr>
      <w:r>
        <w:rPr>
          <w:b/>
          <w:color w:val="1D4ED8"/>
          <w:sz w:val="24"/>
        </w:rPr>
        <w:t>Niveaux de priorité</w:t>
      </w:r>
    </w:p>
    <w:tbl>
      <w:tblPr>
        <w:tblStyle w:val="Grilledutableau"/>
        <w:tblW w:w="0" w:type="auto"/>
        <w:jc w:val="center"/>
        <w:tblLook w:val="04A0" w:firstRow="1" w:lastRow="0" w:firstColumn="1" w:lastColumn="0" w:noHBand="0" w:noVBand="1"/>
      </w:tblPr>
      <w:tblGrid>
        <w:gridCol w:w="2422"/>
        <w:gridCol w:w="2422"/>
        <w:gridCol w:w="2422"/>
        <w:gridCol w:w="2422"/>
      </w:tblGrid>
      <w:tr w:rsidR="00FD55FE" w14:paraId="4F3EF7C9" w14:textId="77777777">
        <w:trPr>
          <w:jc w:val="center"/>
        </w:trPr>
        <w:tc>
          <w:tcPr>
            <w:tcW w:w="2422" w:type="dxa"/>
            <w:shd w:val="clear" w:color="auto" w:fill="DC2626"/>
          </w:tcPr>
          <w:p w14:paraId="4DCBDDA9" w14:textId="77777777" w:rsidR="00FD55FE" w:rsidRDefault="00000000">
            <w:pPr>
              <w:jc w:val="center"/>
            </w:pPr>
            <w:r>
              <w:rPr>
                <w:b/>
                <w:color w:val="FFFFFF"/>
                <w:sz w:val="18"/>
              </w:rPr>
              <w:t>Priorité</w:t>
            </w:r>
          </w:p>
        </w:tc>
        <w:tc>
          <w:tcPr>
            <w:tcW w:w="2422" w:type="dxa"/>
            <w:shd w:val="clear" w:color="auto" w:fill="DC2626"/>
          </w:tcPr>
          <w:p w14:paraId="210386DF" w14:textId="77777777" w:rsidR="00FD55FE" w:rsidRDefault="00000000">
            <w:pPr>
              <w:jc w:val="center"/>
            </w:pPr>
            <w:r>
              <w:rPr>
                <w:b/>
                <w:color w:val="FFFFFF"/>
                <w:sz w:val="18"/>
              </w:rPr>
              <w:t>Code</w:t>
            </w:r>
          </w:p>
        </w:tc>
        <w:tc>
          <w:tcPr>
            <w:tcW w:w="2422" w:type="dxa"/>
            <w:shd w:val="clear" w:color="auto" w:fill="DC2626"/>
          </w:tcPr>
          <w:p w14:paraId="1F59D0C3" w14:textId="77777777" w:rsidR="00FD55FE" w:rsidRDefault="00000000">
            <w:pPr>
              <w:jc w:val="center"/>
            </w:pPr>
            <w:r>
              <w:rPr>
                <w:b/>
                <w:color w:val="FFFFFF"/>
                <w:sz w:val="18"/>
              </w:rPr>
              <w:t>Délai traitement cible</w:t>
            </w:r>
          </w:p>
        </w:tc>
        <w:tc>
          <w:tcPr>
            <w:tcW w:w="2422" w:type="dxa"/>
            <w:shd w:val="clear" w:color="auto" w:fill="DC2626"/>
          </w:tcPr>
          <w:p w14:paraId="53AA81B6" w14:textId="77777777" w:rsidR="00FD55FE" w:rsidRDefault="00000000">
            <w:pPr>
              <w:jc w:val="center"/>
            </w:pPr>
            <w:r>
              <w:rPr>
                <w:b/>
                <w:color w:val="FFFFFF"/>
                <w:sz w:val="18"/>
              </w:rPr>
              <w:t>Escalade auto si dépassé</w:t>
            </w:r>
          </w:p>
        </w:tc>
      </w:tr>
      <w:tr w:rsidR="00FD55FE" w14:paraId="1C660747"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DB4BD9A" w14:textId="77777777" w:rsidR="00FD55FE" w:rsidRDefault="00000000">
            <w:r>
              <w:rPr>
                <w:sz w:val="18"/>
              </w:rPr>
              <w:t>Faible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9DA7FC8" w14:textId="77777777" w:rsidR="00FD55FE" w:rsidRDefault="00000000">
            <w:r>
              <w:rPr>
                <w:sz w:val="18"/>
              </w:rPr>
              <w:t>LOW</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E64F665" w14:textId="77777777" w:rsidR="00FD55FE" w:rsidRDefault="00000000">
            <w:r>
              <w:rPr>
                <w:sz w:val="18"/>
              </w:rPr>
              <w:t>30 jours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24D5941" w14:textId="77777777" w:rsidR="00FD55FE" w:rsidRDefault="00000000">
            <w:r>
              <w:rPr>
                <w:sz w:val="18"/>
              </w:rPr>
              <w:t>Non</w:t>
            </w:r>
          </w:p>
        </w:tc>
      </w:tr>
      <w:tr w:rsidR="00FD55FE" w14:paraId="71D77444"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1320198" w14:textId="77777777" w:rsidR="00FD55FE" w:rsidRDefault="00000000">
            <w:r>
              <w:rPr>
                <w:sz w:val="18"/>
              </w:rPr>
              <w:t>Normale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673CCAE" w14:textId="77777777" w:rsidR="00FD55FE" w:rsidRDefault="00000000">
            <w:r>
              <w:rPr>
                <w:sz w:val="18"/>
              </w:rPr>
              <w:t>MEDIUM</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3800C58" w14:textId="77777777" w:rsidR="00FD55FE" w:rsidRDefault="00000000">
            <w:r>
              <w:rPr>
                <w:sz w:val="18"/>
              </w:rPr>
              <w:t>15 jours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26683B4" w14:textId="77777777" w:rsidR="00FD55FE" w:rsidRDefault="00000000">
            <w:r>
              <w:rPr>
                <w:sz w:val="18"/>
              </w:rPr>
              <w:t>Chef d'inspection</w:t>
            </w:r>
          </w:p>
        </w:tc>
      </w:tr>
      <w:tr w:rsidR="00FD55FE" w14:paraId="76B410FA"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19459C6" w14:textId="77777777" w:rsidR="00FD55FE" w:rsidRDefault="00000000">
            <w:r>
              <w:rPr>
                <w:sz w:val="18"/>
              </w:rPr>
              <w:t>Haute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344F18C" w14:textId="77777777" w:rsidR="00FD55FE" w:rsidRDefault="00000000">
            <w:r>
              <w:rPr>
                <w:sz w:val="18"/>
              </w:rPr>
              <w:t>HIGH</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6F361FF" w14:textId="77777777" w:rsidR="00FD55FE" w:rsidRDefault="00000000">
            <w:r>
              <w:rPr>
                <w:sz w:val="18"/>
              </w:rPr>
              <w:t>7 jours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203612F" w14:textId="77777777" w:rsidR="00FD55FE" w:rsidRDefault="00000000">
            <w:r>
              <w:rPr>
                <w:sz w:val="18"/>
              </w:rPr>
              <w:t>Directeur Régional</w:t>
            </w:r>
          </w:p>
        </w:tc>
      </w:tr>
      <w:tr w:rsidR="00FD55FE" w14:paraId="06128BAD"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4FC3CE8" w14:textId="77777777" w:rsidR="00FD55FE" w:rsidRDefault="00000000">
            <w:r>
              <w:rPr>
                <w:sz w:val="18"/>
              </w:rPr>
              <w:t>Urgente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BB97450" w14:textId="77777777" w:rsidR="00FD55FE" w:rsidRDefault="00000000">
            <w:r>
              <w:rPr>
                <w:sz w:val="18"/>
              </w:rPr>
              <w:t>URGENT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4AFE76B" w14:textId="77777777" w:rsidR="00FD55FE" w:rsidRDefault="00000000">
            <w:r>
              <w:rPr>
                <w:sz w:val="18"/>
              </w:rPr>
              <w:t>48 heures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B4DE337" w14:textId="77777777" w:rsidR="00FD55FE" w:rsidRDefault="00000000">
            <w:r>
              <w:rPr>
                <w:sz w:val="18"/>
              </w:rPr>
              <w:t>Directeur Général</w:t>
            </w:r>
          </w:p>
        </w:tc>
      </w:tr>
    </w:tbl>
    <w:p w14:paraId="10852565" w14:textId="77777777" w:rsidR="00FD55FE" w:rsidRDefault="00FD55FE"/>
    <w:p w14:paraId="5EF85A59"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2472"/>
        <w:gridCol w:w="5255"/>
        <w:gridCol w:w="2178"/>
      </w:tblGrid>
      <w:tr w:rsidR="00FD55FE" w14:paraId="3162F423" w14:textId="77777777">
        <w:trPr>
          <w:jc w:val="center"/>
        </w:trPr>
        <w:tc>
          <w:tcPr>
            <w:tcW w:w="3230" w:type="dxa"/>
            <w:shd w:val="clear" w:color="auto" w:fill="DC2626"/>
          </w:tcPr>
          <w:p w14:paraId="78AEED2F" w14:textId="77777777" w:rsidR="00FD55FE" w:rsidRDefault="00000000">
            <w:pPr>
              <w:jc w:val="center"/>
            </w:pPr>
            <w:r>
              <w:rPr>
                <w:b/>
                <w:color w:val="FFFFFF"/>
                <w:sz w:val="18"/>
              </w:rPr>
              <w:t>Modèle</w:t>
            </w:r>
          </w:p>
        </w:tc>
        <w:tc>
          <w:tcPr>
            <w:tcW w:w="3230" w:type="dxa"/>
            <w:shd w:val="clear" w:color="auto" w:fill="DC2626"/>
          </w:tcPr>
          <w:p w14:paraId="69CE10A5" w14:textId="77777777" w:rsidR="00FD55FE" w:rsidRDefault="00000000">
            <w:pPr>
              <w:jc w:val="center"/>
            </w:pPr>
            <w:r>
              <w:rPr>
                <w:b/>
                <w:color w:val="FFFFFF"/>
                <w:sz w:val="18"/>
              </w:rPr>
              <w:t>Champs clés</w:t>
            </w:r>
          </w:p>
        </w:tc>
        <w:tc>
          <w:tcPr>
            <w:tcW w:w="3230" w:type="dxa"/>
            <w:shd w:val="clear" w:color="auto" w:fill="DC2626"/>
          </w:tcPr>
          <w:p w14:paraId="21616B6D" w14:textId="77777777" w:rsidR="00FD55FE" w:rsidRDefault="00000000">
            <w:pPr>
              <w:jc w:val="center"/>
            </w:pPr>
            <w:r>
              <w:rPr>
                <w:b/>
                <w:color w:val="FFFFFF"/>
                <w:sz w:val="18"/>
              </w:rPr>
              <w:t>Rôle</w:t>
            </w:r>
          </w:p>
        </w:tc>
      </w:tr>
      <w:tr w:rsidR="00FD55FE" w14:paraId="3C7ADD9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C3CBDC1" w14:textId="77777777" w:rsidR="00FD55FE" w:rsidRDefault="00000000">
            <w:r>
              <w:rPr>
                <w:sz w:val="18"/>
              </w:rPr>
              <w:t>Complaint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1486331" w14:textId="77777777" w:rsidR="00FD55FE" w:rsidRDefault="00000000">
            <w:r>
              <w:rPr>
                <w:sz w:val="18"/>
              </w:rPr>
              <w:t>complainant, enterprise, complaint_type, status, priority, assigned_inspector</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1120C9E" w14:textId="77777777" w:rsidR="00FD55FE" w:rsidRDefault="00000000">
            <w:r>
              <w:rPr>
                <w:sz w:val="18"/>
              </w:rPr>
              <w:t>Dossier central</w:t>
            </w:r>
          </w:p>
        </w:tc>
      </w:tr>
      <w:tr w:rsidR="00FD55FE" w14:paraId="37B234F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094E1FF" w14:textId="77777777" w:rsidR="00FD55FE" w:rsidRDefault="00000000">
            <w:r>
              <w:rPr>
                <w:sz w:val="18"/>
              </w:rPr>
              <w:t>ComplaintDocument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AAEC72E" w14:textId="77777777" w:rsidR="00FD55FE" w:rsidRDefault="00000000">
            <w:r>
              <w:rPr>
                <w:sz w:val="18"/>
              </w:rPr>
              <w:t>complaint, doc_type (CONTRACT/PAYSLIP/PHOTO/AUDIO/VIDEO/LETTER/OTHER), file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E1C1DDC" w14:textId="77777777" w:rsidR="00FD55FE" w:rsidRDefault="00000000">
            <w:r>
              <w:rPr>
                <w:sz w:val="18"/>
              </w:rPr>
              <w:t>Pièces jointes</w:t>
            </w:r>
          </w:p>
        </w:tc>
      </w:tr>
      <w:tr w:rsidR="00FD55FE" w14:paraId="50ACDAE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AA7FDB1" w14:textId="77777777" w:rsidR="00FD55FE" w:rsidRDefault="00000000">
            <w:r>
              <w:rPr>
                <w:sz w:val="18"/>
              </w:rPr>
              <w:t>ComplaintComment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9BC4E16" w14:textId="77777777" w:rsidR="00FD55FE" w:rsidRDefault="00000000">
            <w:r>
              <w:rPr>
                <w:sz w:val="18"/>
              </w:rPr>
              <w:t>complaint, author, content, is_internal</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80C7337" w14:textId="77777777" w:rsidR="00FD55FE" w:rsidRDefault="00000000">
            <w:r>
              <w:rPr>
                <w:sz w:val="18"/>
              </w:rPr>
              <w:t>Commentaires internes/externes</w:t>
            </w:r>
          </w:p>
        </w:tc>
      </w:tr>
      <w:tr w:rsidR="00FD55FE" w14:paraId="25B0F6F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25776B0" w14:textId="77777777" w:rsidR="00FD55FE" w:rsidRDefault="00000000">
            <w:r>
              <w:rPr>
                <w:sz w:val="18"/>
              </w:rPr>
              <w:t>ComplaintStatusHistory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0710771" w14:textId="77777777" w:rsidR="00FD55FE" w:rsidRDefault="00000000">
            <w:r>
              <w:rPr>
                <w:sz w:val="18"/>
              </w:rPr>
              <w:t>complaint, old_status, new_status, changed_by, changed_at, note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B375B28" w14:textId="77777777" w:rsidR="00FD55FE" w:rsidRDefault="00000000">
            <w:r>
              <w:rPr>
                <w:sz w:val="18"/>
              </w:rPr>
              <w:t>Journal des transitions</w:t>
            </w:r>
          </w:p>
        </w:tc>
      </w:tr>
      <w:tr w:rsidR="00FD55FE" w14:paraId="78E7690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0FEDE49" w14:textId="77777777" w:rsidR="00FD55FE" w:rsidRDefault="00000000">
            <w:r>
              <w:rPr>
                <w:sz w:val="18"/>
              </w:rPr>
              <w:t>ComplaintNotification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CA262B9" w14:textId="77777777" w:rsidR="00FD55FE" w:rsidRDefault="00000000">
            <w:r>
              <w:rPr>
                <w:sz w:val="18"/>
              </w:rPr>
              <w:t>complaint, recipient, notification_type, is_read, sent_at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CB222A2" w14:textId="77777777" w:rsidR="00FD55FE" w:rsidRDefault="00000000">
            <w:r>
              <w:rPr>
                <w:sz w:val="18"/>
              </w:rPr>
              <w:t>Notifications liées au dossier</w:t>
            </w:r>
          </w:p>
        </w:tc>
      </w:tr>
    </w:tbl>
    <w:p w14:paraId="60B4487E" w14:textId="77777777" w:rsidR="00FD55FE" w:rsidRDefault="00FD55FE"/>
    <w:p w14:paraId="7F4DF0CC" w14:textId="77777777" w:rsidR="00FD55FE" w:rsidRDefault="00000000">
      <w:pPr>
        <w:spacing w:before="200" w:after="60"/>
      </w:pPr>
      <w:r>
        <w:rPr>
          <w:b/>
          <w:color w:val="1D4ED8"/>
          <w:sz w:val="24"/>
        </w:rPr>
        <w:t>Endpoints clés</w:t>
      </w:r>
    </w:p>
    <w:tbl>
      <w:tblPr>
        <w:tblStyle w:val="Grilledutableau"/>
        <w:tblW w:w="0" w:type="auto"/>
        <w:jc w:val="center"/>
        <w:tblLook w:val="04A0" w:firstRow="1" w:lastRow="0" w:firstColumn="1" w:lastColumn="0" w:noHBand="0" w:noVBand="1"/>
      </w:tblPr>
      <w:tblGrid>
        <w:gridCol w:w="3230"/>
        <w:gridCol w:w="3230"/>
        <w:gridCol w:w="3230"/>
      </w:tblGrid>
      <w:tr w:rsidR="00FD55FE" w14:paraId="4AC3118B" w14:textId="77777777">
        <w:trPr>
          <w:jc w:val="center"/>
        </w:trPr>
        <w:tc>
          <w:tcPr>
            <w:tcW w:w="3230" w:type="dxa"/>
            <w:shd w:val="clear" w:color="auto" w:fill="DC2626"/>
          </w:tcPr>
          <w:p w14:paraId="6C1BB8F1" w14:textId="77777777" w:rsidR="00FD55FE" w:rsidRDefault="00000000">
            <w:pPr>
              <w:jc w:val="center"/>
            </w:pPr>
            <w:r>
              <w:rPr>
                <w:b/>
                <w:color w:val="FFFFFF"/>
                <w:sz w:val="18"/>
              </w:rPr>
              <w:t>Méthode</w:t>
            </w:r>
          </w:p>
        </w:tc>
        <w:tc>
          <w:tcPr>
            <w:tcW w:w="3230" w:type="dxa"/>
            <w:shd w:val="clear" w:color="auto" w:fill="DC2626"/>
          </w:tcPr>
          <w:p w14:paraId="7E92F90C" w14:textId="77777777" w:rsidR="00FD55FE" w:rsidRDefault="00000000">
            <w:pPr>
              <w:jc w:val="center"/>
            </w:pPr>
            <w:r>
              <w:rPr>
                <w:b/>
                <w:color w:val="FFFFFF"/>
                <w:sz w:val="18"/>
              </w:rPr>
              <w:t>Endpoint</w:t>
            </w:r>
          </w:p>
        </w:tc>
        <w:tc>
          <w:tcPr>
            <w:tcW w:w="3230" w:type="dxa"/>
            <w:shd w:val="clear" w:color="auto" w:fill="DC2626"/>
          </w:tcPr>
          <w:p w14:paraId="6769392B" w14:textId="77777777" w:rsidR="00FD55FE" w:rsidRDefault="00000000">
            <w:pPr>
              <w:jc w:val="center"/>
            </w:pPr>
            <w:r>
              <w:rPr>
                <w:b/>
                <w:color w:val="FFFFFF"/>
                <w:sz w:val="18"/>
              </w:rPr>
              <w:t>Description</w:t>
            </w:r>
          </w:p>
        </w:tc>
      </w:tr>
      <w:tr w:rsidR="00FD55FE" w14:paraId="5FB6F92A"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884E30E"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D075698" w14:textId="77777777" w:rsidR="00FD55FE" w:rsidRDefault="00000000">
            <w:r>
              <w:rPr>
                <w:sz w:val="18"/>
              </w:rPr>
              <w:t>/api/complaints/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D91DC22" w14:textId="77777777" w:rsidR="00FD55FE" w:rsidRDefault="00000000">
            <w:r>
              <w:rPr>
                <w:sz w:val="18"/>
              </w:rPr>
              <w:t>Lister / Créer une plainte</w:t>
            </w:r>
          </w:p>
        </w:tc>
      </w:tr>
      <w:tr w:rsidR="00FD55FE" w14:paraId="242098B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981A0FE" w14:textId="77777777" w:rsidR="00FD55FE" w:rsidRDefault="00000000">
            <w:r>
              <w:rPr>
                <w:sz w:val="18"/>
              </w:rPr>
              <w:t>GET/PUT/DEL</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D09F6DB" w14:textId="77777777" w:rsidR="00FD55FE" w:rsidRDefault="00000000">
            <w:r>
              <w:rPr>
                <w:sz w:val="18"/>
              </w:rPr>
              <w:t>/api/complaints/{id}/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2500D72" w14:textId="77777777" w:rsidR="00FD55FE" w:rsidRDefault="00000000">
            <w:r>
              <w:rPr>
                <w:sz w:val="18"/>
              </w:rPr>
              <w:t>Détail / Modifier / Supprimer</w:t>
            </w:r>
          </w:p>
        </w:tc>
      </w:tr>
      <w:tr w:rsidR="00FD55FE" w14:paraId="2741AD7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190920F"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240058A" w14:textId="77777777" w:rsidR="00FD55FE" w:rsidRDefault="00000000">
            <w:r>
              <w:rPr>
                <w:sz w:val="18"/>
              </w:rPr>
              <w:t>/api/complaints/{id}/assign/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D2172E6" w14:textId="77777777" w:rsidR="00FD55FE" w:rsidRDefault="00000000">
            <w:r>
              <w:rPr>
                <w:sz w:val="18"/>
              </w:rPr>
              <w:t>Assigner à un inspecteur</w:t>
            </w:r>
          </w:p>
        </w:tc>
      </w:tr>
      <w:tr w:rsidR="00FD55FE" w14:paraId="65A7748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DA83B6C"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9FC5083" w14:textId="77777777" w:rsidR="00FD55FE" w:rsidRDefault="00000000">
            <w:r>
              <w:rPr>
                <w:sz w:val="18"/>
              </w:rPr>
              <w:t>/api/complaints/{id}/update_status/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FA986DC" w14:textId="77777777" w:rsidR="00FD55FE" w:rsidRDefault="00000000">
            <w:r>
              <w:rPr>
                <w:sz w:val="18"/>
              </w:rPr>
              <w:t>Changer le statut</w:t>
            </w:r>
          </w:p>
        </w:tc>
      </w:tr>
      <w:tr w:rsidR="00FD55FE" w14:paraId="421CE08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42E00E9" w14:textId="77777777" w:rsidR="00FD55FE" w:rsidRDefault="00000000">
            <w:r>
              <w:rPr>
                <w:sz w:val="18"/>
              </w:rPr>
              <w:lastRenderedPageBreak/>
              <w:t>GET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3E5C861" w14:textId="77777777" w:rsidR="00FD55FE" w:rsidRDefault="00000000">
            <w:r>
              <w:rPr>
                <w:sz w:val="18"/>
              </w:rPr>
              <w:t>/api/complaints/notifications/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14513FF" w14:textId="77777777" w:rsidR="00FD55FE" w:rsidRDefault="00000000">
            <w:r>
              <w:rPr>
                <w:sz w:val="18"/>
              </w:rPr>
              <w:t>Notifications de l'utilisateur</w:t>
            </w:r>
          </w:p>
        </w:tc>
      </w:tr>
    </w:tbl>
    <w:p w14:paraId="68DF3C90" w14:textId="77777777" w:rsidR="00FD55FE" w:rsidRDefault="00FD55FE"/>
    <w:p w14:paraId="57235B1E" w14:textId="77777777" w:rsidR="00FD55FE" w:rsidRDefault="00000000">
      <w:pPr>
        <w:spacing w:before="200" w:after="60"/>
      </w:pPr>
      <w:r>
        <w:rPr>
          <w:b/>
          <w:color w:val="1D4ED8"/>
          <w:sz w:val="24"/>
        </w:rPr>
        <w:t>Notifications automatiques</w:t>
      </w:r>
    </w:p>
    <w:tbl>
      <w:tblPr>
        <w:tblStyle w:val="Grilledutableau"/>
        <w:tblW w:w="0" w:type="auto"/>
        <w:jc w:val="center"/>
        <w:tblLook w:val="04A0" w:firstRow="1" w:lastRow="0" w:firstColumn="1" w:lastColumn="0" w:noHBand="0" w:noVBand="1"/>
      </w:tblPr>
      <w:tblGrid>
        <w:gridCol w:w="3230"/>
        <w:gridCol w:w="3230"/>
        <w:gridCol w:w="3230"/>
      </w:tblGrid>
      <w:tr w:rsidR="00FD55FE" w14:paraId="554EBAF9" w14:textId="77777777">
        <w:trPr>
          <w:jc w:val="center"/>
        </w:trPr>
        <w:tc>
          <w:tcPr>
            <w:tcW w:w="3230" w:type="dxa"/>
            <w:shd w:val="clear" w:color="auto" w:fill="F47E1C"/>
          </w:tcPr>
          <w:p w14:paraId="026B82F1" w14:textId="77777777" w:rsidR="00FD55FE" w:rsidRDefault="00000000">
            <w:pPr>
              <w:jc w:val="center"/>
            </w:pPr>
            <w:r>
              <w:rPr>
                <w:b/>
                <w:color w:val="FFFFFF"/>
                <w:sz w:val="18"/>
              </w:rPr>
              <w:t>Événement</w:t>
            </w:r>
          </w:p>
        </w:tc>
        <w:tc>
          <w:tcPr>
            <w:tcW w:w="3230" w:type="dxa"/>
            <w:shd w:val="clear" w:color="auto" w:fill="F47E1C"/>
          </w:tcPr>
          <w:p w14:paraId="718B0062" w14:textId="77777777" w:rsidR="00FD55FE" w:rsidRDefault="00000000">
            <w:pPr>
              <w:jc w:val="center"/>
            </w:pPr>
            <w:r>
              <w:rPr>
                <w:b/>
                <w:color w:val="FFFFFF"/>
                <w:sz w:val="18"/>
              </w:rPr>
              <w:t>Destinataire</w:t>
            </w:r>
          </w:p>
        </w:tc>
        <w:tc>
          <w:tcPr>
            <w:tcW w:w="3230" w:type="dxa"/>
            <w:shd w:val="clear" w:color="auto" w:fill="F47E1C"/>
          </w:tcPr>
          <w:p w14:paraId="7C9AAF94" w14:textId="77777777" w:rsidR="00FD55FE" w:rsidRDefault="00000000">
            <w:pPr>
              <w:jc w:val="center"/>
            </w:pPr>
            <w:r>
              <w:rPr>
                <w:b/>
                <w:color w:val="FFFFFF"/>
                <w:sz w:val="18"/>
              </w:rPr>
              <w:t>Canal</w:t>
            </w:r>
          </w:p>
        </w:tc>
      </w:tr>
      <w:tr w:rsidR="00FD55FE" w14:paraId="414CA3DA"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867C630" w14:textId="77777777" w:rsidR="00FD55FE" w:rsidRDefault="00000000">
            <w:r>
              <w:rPr>
                <w:sz w:val="18"/>
              </w:rPr>
              <w:t>Plainte déposée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02AF036" w14:textId="77777777" w:rsidR="00FD55FE" w:rsidRDefault="00000000">
            <w:r>
              <w:rPr>
                <w:sz w:val="18"/>
              </w:rPr>
              <w:t>Plaignant + Chef d'inspection du district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A4E1A1E" w14:textId="77777777" w:rsidR="00FD55FE" w:rsidRDefault="00000000">
            <w:r>
              <w:rPr>
                <w:sz w:val="18"/>
              </w:rPr>
              <w:t>Email + Push</w:t>
            </w:r>
          </w:p>
        </w:tc>
      </w:tr>
      <w:tr w:rsidR="00FD55FE" w14:paraId="53A33D7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436A974" w14:textId="77777777" w:rsidR="00FD55FE" w:rsidRDefault="00000000">
            <w:r>
              <w:rPr>
                <w:sz w:val="18"/>
              </w:rPr>
              <w:t>Assignation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00F9704" w14:textId="77777777" w:rsidR="00FD55FE" w:rsidRDefault="00000000">
            <w:r>
              <w:rPr>
                <w:sz w:val="18"/>
              </w:rPr>
              <w:t>Inspecteur assigné</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121400E" w14:textId="77777777" w:rsidR="00FD55FE" w:rsidRDefault="00000000">
            <w:r>
              <w:rPr>
                <w:sz w:val="18"/>
              </w:rPr>
              <w:t>Email + Push</w:t>
            </w:r>
          </w:p>
        </w:tc>
      </w:tr>
      <w:tr w:rsidR="00FD55FE" w14:paraId="44C4DC37"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87ACD89" w14:textId="77777777" w:rsidR="00FD55FE" w:rsidRDefault="00000000">
            <w:r>
              <w:rPr>
                <w:sz w:val="18"/>
              </w:rPr>
              <w:t>Changement statut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A2BD48A" w14:textId="77777777" w:rsidR="00FD55FE" w:rsidRDefault="00000000">
            <w:r>
              <w:rPr>
                <w:sz w:val="18"/>
              </w:rPr>
              <w:t>Plaignant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E858ED1" w14:textId="77777777" w:rsidR="00FD55FE" w:rsidRDefault="00000000">
            <w:r>
              <w:rPr>
                <w:sz w:val="18"/>
              </w:rPr>
              <w:t>Email + Push + SMS</w:t>
            </w:r>
          </w:p>
        </w:tc>
      </w:tr>
      <w:tr w:rsidR="00FD55FE" w14:paraId="0D3554F9"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F410039" w14:textId="77777777" w:rsidR="00FD55FE" w:rsidRDefault="00000000">
            <w:r>
              <w:rPr>
                <w:sz w:val="18"/>
              </w:rPr>
              <w:t>Commentaire ajouté</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BB2672C" w14:textId="77777777" w:rsidR="00FD55FE" w:rsidRDefault="00000000">
            <w:r>
              <w:rPr>
                <w:sz w:val="18"/>
              </w:rPr>
              <w:t>Parties concernées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62CBC01" w14:textId="77777777" w:rsidR="00FD55FE" w:rsidRDefault="00000000">
            <w:r>
              <w:rPr>
                <w:sz w:val="18"/>
              </w:rPr>
              <w:t>Push</w:t>
            </w:r>
          </w:p>
        </w:tc>
      </w:tr>
      <w:tr w:rsidR="00FD55FE" w14:paraId="6282DF52"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209896E" w14:textId="77777777" w:rsidR="00FD55FE" w:rsidRDefault="00000000">
            <w:r>
              <w:rPr>
                <w:sz w:val="18"/>
              </w:rPr>
              <w:t>Délai dépassé</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2EA2AE9" w14:textId="77777777" w:rsidR="00FD55FE" w:rsidRDefault="00000000">
            <w:r>
              <w:rPr>
                <w:sz w:val="18"/>
              </w:rPr>
              <w:t>Inspecteur + Chef d'inspection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C7D0056" w14:textId="77777777" w:rsidR="00FD55FE" w:rsidRDefault="00000000">
            <w:r>
              <w:rPr>
                <w:sz w:val="18"/>
              </w:rPr>
              <w:t>Email + Push</w:t>
            </w:r>
          </w:p>
        </w:tc>
      </w:tr>
    </w:tbl>
    <w:p w14:paraId="51BE4533" w14:textId="77777777" w:rsidR="00FD55FE" w:rsidRDefault="00FD55FE"/>
    <w:p w14:paraId="0B718B66" w14:textId="77777777" w:rsidR="00FD55FE" w:rsidRDefault="00000000">
      <w:r>
        <w:br w:type="page"/>
      </w:r>
    </w:p>
    <w:p w14:paraId="1DFD81AD" w14:textId="77777777" w:rsidR="00FD55FE" w:rsidRDefault="00000000">
      <w:pPr>
        <w:pBdr>
          <w:bottom w:val="single" w:sz="8" w:space="2" w:color="009A44"/>
        </w:pBdr>
        <w:spacing w:before="320" w:after="100"/>
      </w:pPr>
      <w:r>
        <w:rPr>
          <w:b/>
          <w:color w:val="009A44"/>
          <w:sz w:val="30"/>
        </w:rPr>
        <w:lastRenderedPageBreak/>
        <w:t>6. MODULE INSPECTIONS — CONTRÔLES TERRAIN ET ZONES</w:t>
      </w:r>
    </w:p>
    <w:p w14:paraId="2164977A" w14:textId="77777777" w:rsidR="00FD55FE" w:rsidRDefault="00000000">
      <w:pPr>
        <w:spacing w:after="60"/>
      </w:pPr>
      <w:r>
        <w:rPr>
          <w:sz w:val="21"/>
        </w:rPr>
        <w:t>Gère le découpage géographique de la Côte d'Ivoire en zones d'inspection, l'affectation des inspecteurs aux zones, et le suivi des contrôles sur le terrain.</w:t>
      </w:r>
    </w:p>
    <w:p w14:paraId="2B13DDB1"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3230"/>
        <w:gridCol w:w="3230"/>
        <w:gridCol w:w="3230"/>
      </w:tblGrid>
      <w:tr w:rsidR="00FD55FE" w14:paraId="08402532" w14:textId="77777777">
        <w:trPr>
          <w:jc w:val="center"/>
        </w:trPr>
        <w:tc>
          <w:tcPr>
            <w:tcW w:w="3230" w:type="dxa"/>
            <w:shd w:val="clear" w:color="auto" w:fill="009A44"/>
          </w:tcPr>
          <w:p w14:paraId="342C95E2" w14:textId="77777777" w:rsidR="00FD55FE" w:rsidRDefault="00000000">
            <w:pPr>
              <w:jc w:val="center"/>
            </w:pPr>
            <w:r>
              <w:rPr>
                <w:b/>
                <w:color w:val="FFFFFF"/>
                <w:sz w:val="18"/>
              </w:rPr>
              <w:t>Modèle</w:t>
            </w:r>
          </w:p>
        </w:tc>
        <w:tc>
          <w:tcPr>
            <w:tcW w:w="3230" w:type="dxa"/>
            <w:shd w:val="clear" w:color="auto" w:fill="009A44"/>
          </w:tcPr>
          <w:p w14:paraId="2D7EDCFD" w14:textId="77777777" w:rsidR="00FD55FE" w:rsidRDefault="00000000">
            <w:pPr>
              <w:jc w:val="center"/>
            </w:pPr>
            <w:r>
              <w:rPr>
                <w:b/>
                <w:color w:val="FFFFFF"/>
                <w:sz w:val="18"/>
              </w:rPr>
              <w:t>Champs clés</w:t>
            </w:r>
          </w:p>
        </w:tc>
        <w:tc>
          <w:tcPr>
            <w:tcW w:w="3230" w:type="dxa"/>
            <w:shd w:val="clear" w:color="auto" w:fill="009A44"/>
          </w:tcPr>
          <w:p w14:paraId="76F0A03C" w14:textId="77777777" w:rsidR="00FD55FE" w:rsidRDefault="00000000">
            <w:pPr>
              <w:jc w:val="center"/>
            </w:pPr>
            <w:r>
              <w:rPr>
                <w:b/>
                <w:color w:val="FFFFFF"/>
                <w:sz w:val="18"/>
              </w:rPr>
              <w:t>Rôle</w:t>
            </w:r>
          </w:p>
        </w:tc>
      </w:tr>
      <w:tr w:rsidR="00FD55FE" w14:paraId="685BE052"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FDFAB55" w14:textId="77777777" w:rsidR="00FD55FE" w:rsidRDefault="00000000">
            <w:r>
              <w:rPr>
                <w:sz w:val="18"/>
              </w:rPr>
              <w:t>InspectionZone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2BCB03F" w14:textId="77777777" w:rsidR="00FD55FE" w:rsidRDefault="00000000">
            <w:r>
              <w:rPr>
                <w:sz w:val="18"/>
              </w:rPr>
              <w:t>name, region, city, lat, long, head_inspector</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BC24EF4" w14:textId="77777777" w:rsidR="00FD55FE" w:rsidRDefault="00000000">
            <w:r>
              <w:rPr>
                <w:sz w:val="18"/>
              </w:rPr>
              <w:t>Zone géographique d'inspection</w:t>
            </w:r>
          </w:p>
        </w:tc>
      </w:tr>
      <w:tr w:rsidR="00FD55FE" w14:paraId="13937BF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7B9A965" w14:textId="77777777" w:rsidR="00FD55FE" w:rsidRDefault="00000000">
            <w:r>
              <w:rPr>
                <w:sz w:val="18"/>
              </w:rPr>
              <w:t>Commune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8A447FC" w14:textId="77777777" w:rsidR="00FD55FE" w:rsidRDefault="00000000">
            <w:r>
              <w:rPr>
                <w:sz w:val="18"/>
              </w:rPr>
              <w:t>name, zone (FK), sub_prefecture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16A3C2D" w14:textId="77777777" w:rsidR="00FD55FE" w:rsidRDefault="00000000">
            <w:r>
              <w:rPr>
                <w:sz w:val="18"/>
              </w:rPr>
              <w:t>Sous-préfecture/commune de la zone</w:t>
            </w:r>
          </w:p>
        </w:tc>
      </w:tr>
      <w:tr w:rsidR="00FD55FE" w14:paraId="3C2319D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C068E1E" w14:textId="77777777" w:rsidR="00FD55FE" w:rsidRDefault="00000000">
            <w:r>
              <w:rPr>
                <w:sz w:val="18"/>
              </w:rPr>
              <w:t>InspectorZoneAssignment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286C5E7" w14:textId="77777777" w:rsidR="00FD55FE" w:rsidRDefault="00000000">
            <w:r>
              <w:rPr>
                <w:sz w:val="18"/>
              </w:rPr>
              <w:t>inspector, zone, role (HEAD/MEMBER), languages_spoken, assigned_at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76300D1" w14:textId="77777777" w:rsidR="00FD55FE" w:rsidRDefault="00000000">
            <w:r>
              <w:rPr>
                <w:sz w:val="18"/>
              </w:rPr>
              <w:t>Affectation inspecteur ↔ zone</w:t>
            </w:r>
          </w:p>
        </w:tc>
      </w:tr>
      <w:tr w:rsidR="00FD55FE" w14:paraId="69FDD48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9A3CEC9" w14:textId="77777777" w:rsidR="00FD55FE" w:rsidRDefault="00000000">
            <w:r>
              <w:rPr>
                <w:sz w:val="18"/>
              </w:rPr>
              <w:t>InspectionRecord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C40C1E6" w14:textId="77777777" w:rsidR="00FD55FE" w:rsidRDefault="00000000">
            <w:r>
              <w:rPr>
                <w:sz w:val="18"/>
              </w:rPr>
              <w:t>inspector, enterprise, record_type, result, date, report_file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B5B55F8" w14:textId="77777777" w:rsidR="00FD55FE" w:rsidRDefault="00000000">
            <w:r>
              <w:rPr>
                <w:sz w:val="18"/>
              </w:rPr>
              <w:t>Compte-rendu de visite/contrôle</w:t>
            </w:r>
          </w:p>
        </w:tc>
      </w:tr>
    </w:tbl>
    <w:p w14:paraId="49CEF2D1" w14:textId="77777777" w:rsidR="00FD55FE" w:rsidRDefault="00FD55FE"/>
    <w:p w14:paraId="23462979" w14:textId="77777777" w:rsidR="00FD55FE" w:rsidRDefault="00000000">
      <w:pPr>
        <w:spacing w:before="200" w:after="60"/>
      </w:pPr>
      <w:r>
        <w:rPr>
          <w:b/>
          <w:color w:val="1D4ED8"/>
          <w:sz w:val="24"/>
        </w:rPr>
        <w:t>Types de contrôles et résultats</w:t>
      </w:r>
    </w:p>
    <w:tbl>
      <w:tblPr>
        <w:tblStyle w:val="Grilledutableau"/>
        <w:tblW w:w="0" w:type="auto"/>
        <w:jc w:val="center"/>
        <w:tblLook w:val="04A0" w:firstRow="1" w:lastRow="0" w:firstColumn="1" w:lastColumn="0" w:noHBand="0" w:noVBand="1"/>
      </w:tblPr>
      <w:tblGrid>
        <w:gridCol w:w="2422"/>
        <w:gridCol w:w="2422"/>
        <w:gridCol w:w="2422"/>
        <w:gridCol w:w="2422"/>
      </w:tblGrid>
      <w:tr w:rsidR="00FD55FE" w14:paraId="6D80C7D9" w14:textId="77777777">
        <w:trPr>
          <w:jc w:val="center"/>
        </w:trPr>
        <w:tc>
          <w:tcPr>
            <w:tcW w:w="2422" w:type="dxa"/>
            <w:shd w:val="clear" w:color="auto" w:fill="009A44"/>
          </w:tcPr>
          <w:p w14:paraId="55B1CFDC" w14:textId="77777777" w:rsidR="00FD55FE" w:rsidRDefault="00000000">
            <w:pPr>
              <w:jc w:val="center"/>
            </w:pPr>
            <w:r>
              <w:rPr>
                <w:b/>
                <w:color w:val="FFFFFF"/>
                <w:sz w:val="18"/>
              </w:rPr>
              <w:t>Type</w:t>
            </w:r>
          </w:p>
        </w:tc>
        <w:tc>
          <w:tcPr>
            <w:tcW w:w="2422" w:type="dxa"/>
            <w:shd w:val="clear" w:color="auto" w:fill="009A44"/>
          </w:tcPr>
          <w:p w14:paraId="21802103" w14:textId="77777777" w:rsidR="00FD55FE" w:rsidRDefault="00000000">
            <w:pPr>
              <w:jc w:val="center"/>
            </w:pPr>
            <w:r>
              <w:rPr>
                <w:b/>
                <w:color w:val="FFFFFF"/>
                <w:sz w:val="18"/>
              </w:rPr>
              <w:t>Code</w:t>
            </w:r>
          </w:p>
        </w:tc>
        <w:tc>
          <w:tcPr>
            <w:tcW w:w="2422" w:type="dxa"/>
            <w:shd w:val="clear" w:color="auto" w:fill="009A44"/>
          </w:tcPr>
          <w:p w14:paraId="4B7F2DC1" w14:textId="77777777" w:rsidR="00FD55FE" w:rsidRDefault="00000000">
            <w:pPr>
              <w:jc w:val="center"/>
            </w:pPr>
            <w:r>
              <w:rPr>
                <w:b/>
                <w:color w:val="FFFFFF"/>
                <w:sz w:val="18"/>
              </w:rPr>
              <w:t>Résultat possible</w:t>
            </w:r>
          </w:p>
        </w:tc>
        <w:tc>
          <w:tcPr>
            <w:tcW w:w="2422" w:type="dxa"/>
            <w:shd w:val="clear" w:color="auto" w:fill="009A44"/>
          </w:tcPr>
          <w:p w14:paraId="690B31C2" w14:textId="77777777" w:rsidR="00FD55FE" w:rsidRDefault="00000000">
            <w:pPr>
              <w:jc w:val="center"/>
            </w:pPr>
            <w:r>
              <w:rPr>
                <w:b/>
                <w:color w:val="FFFFFF"/>
                <w:sz w:val="18"/>
              </w:rPr>
              <w:t>Action si non-conforme</w:t>
            </w:r>
          </w:p>
        </w:tc>
      </w:tr>
      <w:tr w:rsidR="00FD55FE" w14:paraId="2AE3810F"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07FD103" w14:textId="77777777" w:rsidR="00FD55FE" w:rsidRDefault="00000000">
            <w:r>
              <w:rPr>
                <w:sz w:val="18"/>
              </w:rPr>
              <w:t>Contrôle de routine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2821943" w14:textId="77777777" w:rsidR="00FD55FE" w:rsidRDefault="00000000">
            <w:r>
              <w:rPr>
                <w:sz w:val="18"/>
              </w:rPr>
              <w:t>ROUTINE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40FE986" w14:textId="77777777" w:rsidR="00FD55FE" w:rsidRDefault="00000000">
            <w:r>
              <w:rPr>
                <w:sz w:val="18"/>
              </w:rPr>
              <w:t>COMPLIANT / MINOR_ISSUES / MAJOR_ISSUES / NON_COMPLIANT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17E71E0" w14:textId="77777777" w:rsidR="00FD55FE" w:rsidRDefault="00000000">
            <w:r>
              <w:rPr>
                <w:sz w:val="18"/>
              </w:rPr>
              <w:t>Mise en demeure</w:t>
            </w:r>
          </w:p>
        </w:tc>
      </w:tr>
      <w:tr w:rsidR="00FD55FE" w14:paraId="1805E4C7"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4DAD864" w14:textId="77777777" w:rsidR="00FD55FE" w:rsidRDefault="00000000">
            <w:r>
              <w:rPr>
                <w:sz w:val="18"/>
              </w:rPr>
              <w:t>Contrôle de suivi</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AAC5A29" w14:textId="77777777" w:rsidR="00FD55FE" w:rsidRDefault="00000000">
            <w:r>
              <w:rPr>
                <w:sz w:val="18"/>
              </w:rPr>
              <w:t>FOLLOW_UP</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10B84AE" w14:textId="77777777" w:rsidR="00FD55FE" w:rsidRDefault="00000000">
            <w:r>
              <w:rPr>
                <w:sz w:val="18"/>
              </w:rPr>
              <w:t>COMPLIANT / MAJOR_ISSUES / NON_COMPLIANT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1EDBA04" w14:textId="77777777" w:rsidR="00FD55FE" w:rsidRDefault="00000000">
            <w:r>
              <w:rPr>
                <w:sz w:val="18"/>
              </w:rPr>
              <w:t>PV d'infraction</w:t>
            </w:r>
          </w:p>
        </w:tc>
      </w:tr>
      <w:tr w:rsidR="00FD55FE" w14:paraId="61F2B04A"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526580C" w14:textId="77777777" w:rsidR="00FD55FE" w:rsidRDefault="00000000">
            <w:r>
              <w:rPr>
                <w:sz w:val="18"/>
              </w:rPr>
              <w:t>Contrôle sur plainte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B0CA638" w14:textId="77777777" w:rsidR="00FD55FE" w:rsidRDefault="00000000">
            <w:r>
              <w:rPr>
                <w:sz w:val="18"/>
              </w:rPr>
              <w:t>COMPLAINT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F516E5C" w14:textId="77777777" w:rsidR="00FD55FE" w:rsidRDefault="00000000">
            <w:r>
              <w:rPr>
                <w:sz w:val="18"/>
              </w:rPr>
              <w:t>COMPLIANT / NON_COMPLIANT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203AC39" w14:textId="77777777" w:rsidR="00FD55FE" w:rsidRDefault="00000000">
            <w:r>
              <w:rPr>
                <w:sz w:val="18"/>
              </w:rPr>
              <w:t>Escalade dossier plainte</w:t>
            </w:r>
          </w:p>
        </w:tc>
      </w:tr>
      <w:tr w:rsidR="00FD55FE" w14:paraId="6688851D"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3661FFD2" w14:textId="77777777" w:rsidR="00FD55FE" w:rsidRDefault="00000000">
            <w:r>
              <w:rPr>
                <w:sz w:val="18"/>
              </w:rPr>
              <w:t>Contrôle inoppiné</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89FEC36" w14:textId="77777777" w:rsidR="00FD55FE" w:rsidRDefault="00000000">
            <w:r>
              <w:rPr>
                <w:sz w:val="18"/>
              </w:rPr>
              <w:t>SPOT_CHECK</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A35B40C" w14:textId="77777777" w:rsidR="00FD55FE" w:rsidRDefault="00000000">
            <w:r>
              <w:rPr>
                <w:sz w:val="18"/>
              </w:rPr>
              <w:t>COMPLIANT / MINOR_ISSUES / MAJOR_ISSUES / NON_COMPLIANT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94927CB" w14:textId="77777777" w:rsidR="00FD55FE" w:rsidRDefault="00000000">
            <w:r>
              <w:rPr>
                <w:sz w:val="18"/>
              </w:rPr>
              <w:t>Rapport immédiat chef</w:t>
            </w:r>
          </w:p>
        </w:tc>
      </w:tr>
    </w:tbl>
    <w:p w14:paraId="1E6798BB" w14:textId="77777777" w:rsidR="00FD55FE" w:rsidRDefault="00FD55FE"/>
    <w:p w14:paraId="075B06B1" w14:textId="77777777" w:rsidR="00FD55FE" w:rsidRDefault="00000000">
      <w:pPr>
        <w:spacing w:before="200" w:after="60"/>
      </w:pPr>
      <w:r>
        <w:rPr>
          <w:b/>
          <w:color w:val="1D4ED8"/>
          <w:sz w:val="24"/>
        </w:rPr>
        <w:t>Workflow d'un contrôle terrain</w:t>
      </w:r>
    </w:p>
    <w:tbl>
      <w:tblPr>
        <w:tblStyle w:val="Grilledutableau"/>
        <w:tblW w:w="0" w:type="auto"/>
        <w:jc w:val="center"/>
        <w:tblLook w:val="04A0" w:firstRow="1" w:lastRow="0" w:firstColumn="1" w:lastColumn="0" w:noHBand="0" w:noVBand="1"/>
      </w:tblPr>
      <w:tblGrid>
        <w:gridCol w:w="1615"/>
        <w:gridCol w:w="1615"/>
        <w:gridCol w:w="1615"/>
        <w:gridCol w:w="1615"/>
        <w:gridCol w:w="1615"/>
        <w:gridCol w:w="1615"/>
      </w:tblGrid>
      <w:tr w:rsidR="00FD55FE" w14:paraId="4FC9382E" w14:textId="77777777">
        <w:trPr>
          <w:jc w:val="center"/>
        </w:trPr>
        <w:tc>
          <w:tcPr>
            <w:tcW w:w="1615" w:type="dxa"/>
            <w:shd w:val="clear" w:color="auto" w:fill="009A44"/>
          </w:tcPr>
          <w:p w14:paraId="4A1C7616" w14:textId="77777777" w:rsidR="00FD55FE" w:rsidRDefault="00000000">
            <w:pPr>
              <w:jc w:val="center"/>
            </w:pPr>
            <w:r>
              <w:rPr>
                <w:b/>
                <w:color w:val="FFFFFF"/>
                <w:sz w:val="17"/>
              </w:rPr>
              <w:t>Planification</w:t>
            </w:r>
            <w:r>
              <w:rPr>
                <w:b/>
                <w:color w:val="FFFFFF"/>
                <w:sz w:val="17"/>
              </w:rPr>
              <w:br/>
              <w:t>(Agenda)</w:t>
            </w:r>
          </w:p>
        </w:tc>
        <w:tc>
          <w:tcPr>
            <w:tcW w:w="1615" w:type="dxa"/>
            <w:shd w:val="clear" w:color="auto" w:fill="009A44"/>
          </w:tcPr>
          <w:p w14:paraId="40EB1644" w14:textId="77777777" w:rsidR="00FD55FE" w:rsidRDefault="00000000">
            <w:pPr>
              <w:jc w:val="center"/>
            </w:pPr>
            <w:r>
              <w:rPr>
                <w:b/>
                <w:color w:val="FFFFFF"/>
                <w:sz w:val="17"/>
              </w:rPr>
              <w:t>Arrivée</w:t>
            </w:r>
            <w:r>
              <w:rPr>
                <w:b/>
                <w:color w:val="FFFFFF"/>
                <w:sz w:val="17"/>
              </w:rPr>
              <w:br/>
              <w:t>(QR Scan)</w:t>
            </w:r>
          </w:p>
        </w:tc>
        <w:tc>
          <w:tcPr>
            <w:tcW w:w="1615" w:type="dxa"/>
            <w:shd w:val="clear" w:color="auto" w:fill="009A44"/>
          </w:tcPr>
          <w:p w14:paraId="15C1F43D" w14:textId="77777777" w:rsidR="00FD55FE" w:rsidRDefault="00000000">
            <w:pPr>
              <w:jc w:val="center"/>
            </w:pPr>
            <w:r>
              <w:rPr>
                <w:b/>
                <w:color w:val="FFFFFF"/>
                <w:sz w:val="17"/>
              </w:rPr>
              <w:t>Contrôle</w:t>
            </w:r>
            <w:r>
              <w:rPr>
                <w:b/>
                <w:color w:val="FFFFFF"/>
                <w:sz w:val="17"/>
              </w:rPr>
              <w:br/>
              <w:t>(Checklist)</w:t>
            </w:r>
          </w:p>
        </w:tc>
        <w:tc>
          <w:tcPr>
            <w:tcW w:w="1615" w:type="dxa"/>
            <w:shd w:val="clear" w:color="auto" w:fill="009A44"/>
          </w:tcPr>
          <w:p w14:paraId="4CC39137" w14:textId="77777777" w:rsidR="00FD55FE" w:rsidRDefault="00000000">
            <w:pPr>
              <w:jc w:val="center"/>
            </w:pPr>
            <w:r>
              <w:rPr>
                <w:b/>
                <w:color w:val="FFFFFF"/>
                <w:sz w:val="17"/>
              </w:rPr>
              <w:t>Rapport</w:t>
            </w:r>
            <w:r>
              <w:rPr>
                <w:b/>
                <w:color w:val="FFFFFF"/>
                <w:sz w:val="17"/>
              </w:rPr>
              <w:br/>
              <w:t>(Rapport visite)</w:t>
            </w:r>
          </w:p>
        </w:tc>
        <w:tc>
          <w:tcPr>
            <w:tcW w:w="1615" w:type="dxa"/>
            <w:shd w:val="clear" w:color="auto" w:fill="009A44"/>
          </w:tcPr>
          <w:p w14:paraId="05A6C8A5" w14:textId="77777777" w:rsidR="00FD55FE" w:rsidRDefault="00000000">
            <w:pPr>
              <w:jc w:val="center"/>
            </w:pPr>
            <w:r>
              <w:rPr>
                <w:b/>
                <w:color w:val="FFFFFF"/>
                <w:sz w:val="17"/>
              </w:rPr>
              <w:t>Soumission</w:t>
            </w:r>
            <w:r>
              <w:rPr>
                <w:b/>
                <w:color w:val="FFFFFF"/>
                <w:sz w:val="17"/>
              </w:rPr>
              <w:br/>
              <w:t>(Sync API)</w:t>
            </w:r>
          </w:p>
        </w:tc>
        <w:tc>
          <w:tcPr>
            <w:tcW w:w="1615" w:type="dxa"/>
            <w:shd w:val="clear" w:color="auto" w:fill="009A44"/>
          </w:tcPr>
          <w:p w14:paraId="6A6C175D" w14:textId="77777777" w:rsidR="00FD55FE" w:rsidRDefault="00000000">
            <w:pPr>
              <w:jc w:val="center"/>
            </w:pPr>
            <w:r>
              <w:rPr>
                <w:b/>
                <w:color w:val="FFFFFF"/>
                <w:sz w:val="17"/>
              </w:rPr>
              <w:t>Suivi</w:t>
            </w:r>
            <w:r>
              <w:rPr>
                <w:b/>
                <w:color w:val="FFFFFF"/>
                <w:sz w:val="17"/>
              </w:rPr>
              <w:br/>
              <w:t>(FOLLOW_UP)</w:t>
            </w:r>
          </w:p>
        </w:tc>
      </w:tr>
      <w:tr w:rsidR="00FD55FE" w14:paraId="7BFA8A32" w14:textId="77777777">
        <w:trPr>
          <w:jc w:val="center"/>
        </w:trPr>
        <w:tc>
          <w:tcPr>
            <w:tcW w:w="1615" w:type="dxa"/>
            <w:shd w:val="clear" w:color="auto" w:fill="F8FAFC"/>
          </w:tcPr>
          <w:p w14:paraId="757D1E0A" w14:textId="77777777" w:rsidR="00FD55FE" w:rsidRDefault="00000000">
            <w:pPr>
              <w:jc w:val="center"/>
            </w:pPr>
            <w:r>
              <w:rPr>
                <w:sz w:val="16"/>
              </w:rPr>
              <w:t>Inspecteur planifie</w:t>
            </w:r>
            <w:r>
              <w:rPr>
                <w:sz w:val="16"/>
              </w:rPr>
              <w:br/>
              <w:t>la visite dans l'agenda</w:t>
            </w:r>
          </w:p>
        </w:tc>
        <w:tc>
          <w:tcPr>
            <w:tcW w:w="1615" w:type="dxa"/>
            <w:shd w:val="clear" w:color="auto" w:fill="F8FAFC"/>
          </w:tcPr>
          <w:p w14:paraId="5BF663F6" w14:textId="77777777" w:rsidR="00FD55FE" w:rsidRDefault="00000000">
            <w:pPr>
              <w:jc w:val="center"/>
            </w:pPr>
            <w:r>
              <w:rPr>
                <w:sz w:val="16"/>
              </w:rPr>
              <w:t>Scan QR code</w:t>
            </w:r>
            <w:r>
              <w:rPr>
                <w:sz w:val="16"/>
              </w:rPr>
              <w:br/>
              <w:t>entreprise sur mobile</w:t>
            </w:r>
          </w:p>
        </w:tc>
        <w:tc>
          <w:tcPr>
            <w:tcW w:w="1615" w:type="dxa"/>
            <w:shd w:val="clear" w:color="auto" w:fill="F8FAFC"/>
          </w:tcPr>
          <w:p w14:paraId="1665B7CD" w14:textId="77777777" w:rsidR="00FD55FE" w:rsidRDefault="00000000">
            <w:pPr>
              <w:jc w:val="center"/>
            </w:pPr>
            <w:r>
              <w:rPr>
                <w:sz w:val="16"/>
              </w:rPr>
              <w:t>Remplissage</w:t>
            </w:r>
            <w:r>
              <w:rPr>
                <w:sz w:val="16"/>
              </w:rPr>
              <w:br/>
              <w:t>checklist mobile</w:t>
            </w:r>
          </w:p>
        </w:tc>
        <w:tc>
          <w:tcPr>
            <w:tcW w:w="1615" w:type="dxa"/>
            <w:shd w:val="clear" w:color="auto" w:fill="F8FAFC"/>
          </w:tcPr>
          <w:p w14:paraId="5748E85F" w14:textId="77777777" w:rsidR="00FD55FE" w:rsidRDefault="00000000">
            <w:pPr>
              <w:jc w:val="center"/>
            </w:pPr>
            <w:r>
              <w:rPr>
                <w:sz w:val="16"/>
              </w:rPr>
              <w:t>Rédaction rapport</w:t>
            </w:r>
            <w:r>
              <w:rPr>
                <w:sz w:val="16"/>
              </w:rPr>
              <w:br/>
              <w:t>constat sur site</w:t>
            </w:r>
          </w:p>
        </w:tc>
        <w:tc>
          <w:tcPr>
            <w:tcW w:w="1615" w:type="dxa"/>
            <w:shd w:val="clear" w:color="auto" w:fill="F8FAFC"/>
          </w:tcPr>
          <w:p w14:paraId="2307677E" w14:textId="77777777" w:rsidR="00FD55FE" w:rsidRDefault="00000000">
            <w:pPr>
              <w:jc w:val="center"/>
            </w:pPr>
            <w:r>
              <w:rPr>
                <w:sz w:val="16"/>
              </w:rPr>
              <w:t>Envoi rapport</w:t>
            </w:r>
            <w:r>
              <w:rPr>
                <w:sz w:val="16"/>
              </w:rPr>
              <w:br/>
              <w:t>vers le serveur</w:t>
            </w:r>
          </w:p>
        </w:tc>
        <w:tc>
          <w:tcPr>
            <w:tcW w:w="1615" w:type="dxa"/>
            <w:shd w:val="clear" w:color="auto" w:fill="F8FAFC"/>
          </w:tcPr>
          <w:p w14:paraId="6E1A2496" w14:textId="77777777" w:rsidR="00FD55FE" w:rsidRDefault="00000000">
            <w:pPr>
              <w:jc w:val="center"/>
            </w:pPr>
            <w:r>
              <w:rPr>
                <w:sz w:val="16"/>
              </w:rPr>
              <w:t>Planification</w:t>
            </w:r>
            <w:r>
              <w:rPr>
                <w:sz w:val="16"/>
              </w:rPr>
              <w:br/>
              <w:t>contrôle de suivi</w:t>
            </w:r>
          </w:p>
        </w:tc>
      </w:tr>
    </w:tbl>
    <w:p w14:paraId="55949C2B" w14:textId="77777777" w:rsidR="00FD55FE" w:rsidRDefault="00FD55FE"/>
    <w:p w14:paraId="41380F23" w14:textId="77777777" w:rsidR="00FD55FE" w:rsidRDefault="00000000">
      <w:pPr>
        <w:spacing w:before="200" w:after="60"/>
      </w:pPr>
      <w:r>
        <w:rPr>
          <w:b/>
          <w:color w:val="1D4ED8"/>
          <w:sz w:val="24"/>
        </w:rPr>
        <w:t>Endpoints clés</w:t>
      </w:r>
    </w:p>
    <w:tbl>
      <w:tblPr>
        <w:tblStyle w:val="Grilledutableau"/>
        <w:tblW w:w="0" w:type="auto"/>
        <w:jc w:val="center"/>
        <w:tblLook w:val="04A0" w:firstRow="1" w:lastRow="0" w:firstColumn="1" w:lastColumn="0" w:noHBand="0" w:noVBand="1"/>
      </w:tblPr>
      <w:tblGrid>
        <w:gridCol w:w="3219"/>
        <w:gridCol w:w="3467"/>
        <w:gridCol w:w="3219"/>
      </w:tblGrid>
      <w:tr w:rsidR="00FD55FE" w14:paraId="4BDFA8A3" w14:textId="77777777">
        <w:trPr>
          <w:jc w:val="center"/>
        </w:trPr>
        <w:tc>
          <w:tcPr>
            <w:tcW w:w="3230" w:type="dxa"/>
            <w:shd w:val="clear" w:color="auto" w:fill="009A44"/>
          </w:tcPr>
          <w:p w14:paraId="1EA992AD" w14:textId="77777777" w:rsidR="00FD55FE" w:rsidRDefault="00000000">
            <w:pPr>
              <w:jc w:val="center"/>
            </w:pPr>
            <w:r>
              <w:rPr>
                <w:b/>
                <w:color w:val="FFFFFF"/>
                <w:sz w:val="18"/>
              </w:rPr>
              <w:t>Méthode</w:t>
            </w:r>
          </w:p>
        </w:tc>
        <w:tc>
          <w:tcPr>
            <w:tcW w:w="3230" w:type="dxa"/>
            <w:shd w:val="clear" w:color="auto" w:fill="009A44"/>
          </w:tcPr>
          <w:p w14:paraId="6A6CABF8" w14:textId="77777777" w:rsidR="00FD55FE" w:rsidRDefault="00000000">
            <w:pPr>
              <w:jc w:val="center"/>
            </w:pPr>
            <w:r>
              <w:rPr>
                <w:b/>
                <w:color w:val="FFFFFF"/>
                <w:sz w:val="18"/>
              </w:rPr>
              <w:t>Endpoint</w:t>
            </w:r>
          </w:p>
        </w:tc>
        <w:tc>
          <w:tcPr>
            <w:tcW w:w="3230" w:type="dxa"/>
            <w:shd w:val="clear" w:color="auto" w:fill="009A44"/>
          </w:tcPr>
          <w:p w14:paraId="660E40FA" w14:textId="77777777" w:rsidR="00FD55FE" w:rsidRDefault="00000000">
            <w:pPr>
              <w:jc w:val="center"/>
            </w:pPr>
            <w:r>
              <w:rPr>
                <w:b/>
                <w:color w:val="FFFFFF"/>
                <w:sz w:val="18"/>
              </w:rPr>
              <w:t>Description</w:t>
            </w:r>
          </w:p>
        </w:tc>
      </w:tr>
      <w:tr w:rsidR="00FD55FE" w14:paraId="0FBA9DC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E554BAE"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9454395" w14:textId="77777777" w:rsidR="00FD55FE" w:rsidRDefault="00000000">
            <w:r>
              <w:rPr>
                <w:sz w:val="18"/>
              </w:rPr>
              <w:t>/api/inspections/zones/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13E57C9" w14:textId="77777777" w:rsidR="00FD55FE" w:rsidRDefault="00000000">
            <w:r>
              <w:rPr>
                <w:sz w:val="18"/>
              </w:rPr>
              <w:t>Zones d'inspection</w:t>
            </w:r>
          </w:p>
        </w:tc>
      </w:tr>
      <w:tr w:rsidR="00FD55FE" w14:paraId="7D939603"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5429F87"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7EEAA2C" w14:textId="77777777" w:rsidR="00FD55FE" w:rsidRDefault="00000000">
            <w:r>
              <w:rPr>
                <w:sz w:val="18"/>
              </w:rPr>
              <w:t>/api/inspections/communes/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A0359A9" w14:textId="77777777" w:rsidR="00FD55FE" w:rsidRDefault="00000000">
            <w:r>
              <w:rPr>
                <w:sz w:val="18"/>
              </w:rPr>
              <w:t>Communes</w:t>
            </w:r>
          </w:p>
        </w:tc>
      </w:tr>
      <w:tr w:rsidR="00FD55FE" w14:paraId="3712B2E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1EEE754"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52D4D44" w14:textId="77777777" w:rsidR="00FD55FE" w:rsidRDefault="00000000">
            <w:r>
              <w:rPr>
                <w:sz w:val="18"/>
              </w:rPr>
              <w:t>/api/inspections/zone-assignments/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5FA1C0C" w14:textId="77777777" w:rsidR="00FD55FE" w:rsidRDefault="00000000">
            <w:r>
              <w:rPr>
                <w:sz w:val="18"/>
              </w:rPr>
              <w:t>Affectations inspecteurs</w:t>
            </w:r>
          </w:p>
        </w:tc>
      </w:tr>
      <w:tr w:rsidR="00FD55FE" w14:paraId="7E84C717"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3653641"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CDF579F" w14:textId="77777777" w:rsidR="00FD55FE" w:rsidRDefault="00000000">
            <w:r>
              <w:rPr>
                <w:sz w:val="18"/>
              </w:rPr>
              <w:t>/api/inspections/records/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F3139D7" w14:textId="77777777" w:rsidR="00FD55FE" w:rsidRDefault="00000000">
            <w:r>
              <w:rPr>
                <w:sz w:val="18"/>
              </w:rPr>
              <w:t>Comptes-rendus de contrôle</w:t>
            </w:r>
          </w:p>
        </w:tc>
      </w:tr>
      <w:tr w:rsidR="00FD55FE" w14:paraId="6B47C70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6D6C354" w14:textId="77777777" w:rsidR="00FD55FE" w:rsidRDefault="00000000">
            <w:r>
              <w:rPr>
                <w:sz w:val="18"/>
              </w:rPr>
              <w:t>GET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8103EAA" w14:textId="77777777" w:rsidR="00FD55FE" w:rsidRDefault="00000000">
            <w:r>
              <w:rPr>
                <w:sz w:val="18"/>
              </w:rPr>
              <w:t>/api/inspections/records/?inspector={id}</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240CEBB" w14:textId="77777777" w:rsidR="00FD55FE" w:rsidRDefault="00000000">
            <w:r>
              <w:rPr>
                <w:sz w:val="18"/>
              </w:rPr>
              <w:t>Contrôles d'un inspecteur</w:t>
            </w:r>
          </w:p>
        </w:tc>
      </w:tr>
    </w:tbl>
    <w:p w14:paraId="3BAA60DB" w14:textId="77777777" w:rsidR="00FD55FE" w:rsidRDefault="00FD55FE"/>
    <w:p w14:paraId="12529631" w14:textId="77777777" w:rsidR="00FD55FE" w:rsidRDefault="00000000">
      <w:r>
        <w:br w:type="page"/>
      </w:r>
    </w:p>
    <w:p w14:paraId="0558871C" w14:textId="77777777" w:rsidR="00FD55FE" w:rsidRDefault="00000000">
      <w:pPr>
        <w:pBdr>
          <w:bottom w:val="single" w:sz="8" w:space="2" w:color="0F766E"/>
        </w:pBdr>
        <w:spacing w:before="320" w:after="100"/>
      </w:pPr>
      <w:r>
        <w:rPr>
          <w:b/>
          <w:color w:val="0F766E"/>
          <w:sz w:val="30"/>
        </w:rPr>
        <w:lastRenderedPageBreak/>
        <w:t>7. MODULE MEDIATIONS — MÉDIATION ET CONCILIATION</w:t>
      </w:r>
    </w:p>
    <w:p w14:paraId="3043DE37" w14:textId="77777777" w:rsidR="00FD55FE" w:rsidRDefault="00000000">
      <w:pPr>
        <w:spacing w:after="60"/>
      </w:pPr>
      <w:r>
        <w:rPr>
          <w:sz w:val="21"/>
        </w:rPr>
        <w:t>Module central de résolution amiable. Gère le cycle complet des séances de médiation : création, convocation multi-canal traçable, accusé de réception, gestion des non-comparutions, rédaction et signature des accords.</w:t>
      </w:r>
    </w:p>
    <w:p w14:paraId="36B0C1CB" w14:textId="77777777" w:rsidR="00FD55FE" w:rsidRDefault="00000000">
      <w:pPr>
        <w:spacing w:before="200" w:after="60"/>
      </w:pPr>
      <w:r>
        <w:rPr>
          <w:b/>
          <w:color w:val="1D4ED8"/>
          <w:sz w:val="24"/>
        </w:rPr>
        <w:t>7.1 Cycle de vie d'une séance</w:t>
      </w:r>
    </w:p>
    <w:tbl>
      <w:tblPr>
        <w:tblStyle w:val="Grilledutableau"/>
        <w:tblW w:w="0" w:type="auto"/>
        <w:jc w:val="center"/>
        <w:tblLook w:val="04A0" w:firstRow="1" w:lastRow="0" w:firstColumn="1" w:lastColumn="0" w:noHBand="0" w:noVBand="1"/>
      </w:tblPr>
      <w:tblGrid>
        <w:gridCol w:w="1938"/>
        <w:gridCol w:w="1938"/>
        <w:gridCol w:w="1938"/>
        <w:gridCol w:w="1938"/>
        <w:gridCol w:w="1938"/>
      </w:tblGrid>
      <w:tr w:rsidR="00FD55FE" w14:paraId="0EB5F9F1" w14:textId="77777777">
        <w:trPr>
          <w:jc w:val="center"/>
        </w:trPr>
        <w:tc>
          <w:tcPr>
            <w:tcW w:w="1938" w:type="dxa"/>
            <w:shd w:val="clear" w:color="auto" w:fill="0F766E"/>
          </w:tcPr>
          <w:p w14:paraId="36074C1C" w14:textId="77777777" w:rsidR="00FD55FE" w:rsidRDefault="00000000">
            <w:pPr>
              <w:jc w:val="center"/>
            </w:pPr>
            <w:r>
              <w:rPr>
                <w:b/>
                <w:color w:val="FFFFFF"/>
                <w:sz w:val="17"/>
              </w:rPr>
              <w:t>SCHEDULED</w:t>
            </w:r>
            <w:r>
              <w:rPr>
                <w:b/>
                <w:color w:val="FFFFFF"/>
                <w:sz w:val="17"/>
              </w:rPr>
              <w:br/>
              <w:t>(Planifiée)</w:t>
            </w:r>
          </w:p>
        </w:tc>
        <w:tc>
          <w:tcPr>
            <w:tcW w:w="1938" w:type="dxa"/>
            <w:shd w:val="clear" w:color="auto" w:fill="0F766E"/>
          </w:tcPr>
          <w:p w14:paraId="50FF8CF6" w14:textId="77777777" w:rsidR="00FD55FE" w:rsidRDefault="00000000">
            <w:pPr>
              <w:jc w:val="center"/>
            </w:pPr>
            <w:r>
              <w:rPr>
                <w:b/>
                <w:color w:val="FFFFFF"/>
                <w:sz w:val="17"/>
              </w:rPr>
              <w:t>ONGOING</w:t>
            </w:r>
            <w:r>
              <w:rPr>
                <w:b/>
                <w:color w:val="FFFFFF"/>
                <w:sz w:val="17"/>
              </w:rPr>
              <w:br/>
              <w:t>(En cours)</w:t>
            </w:r>
          </w:p>
        </w:tc>
        <w:tc>
          <w:tcPr>
            <w:tcW w:w="1938" w:type="dxa"/>
            <w:shd w:val="clear" w:color="auto" w:fill="0F766E"/>
          </w:tcPr>
          <w:p w14:paraId="76CF9B72" w14:textId="77777777" w:rsidR="00FD55FE" w:rsidRDefault="00000000">
            <w:pPr>
              <w:jc w:val="center"/>
            </w:pPr>
            <w:r>
              <w:rPr>
                <w:b/>
                <w:color w:val="FFFFFF"/>
                <w:sz w:val="17"/>
              </w:rPr>
              <w:t>COMPLETED</w:t>
            </w:r>
            <w:r>
              <w:rPr>
                <w:b/>
                <w:color w:val="FFFFFF"/>
                <w:sz w:val="17"/>
              </w:rPr>
              <w:br/>
              <w:t>(Terminée)</w:t>
            </w:r>
          </w:p>
        </w:tc>
        <w:tc>
          <w:tcPr>
            <w:tcW w:w="1938" w:type="dxa"/>
            <w:shd w:val="clear" w:color="auto" w:fill="0F766E"/>
          </w:tcPr>
          <w:p w14:paraId="158B5BB4" w14:textId="77777777" w:rsidR="00FD55FE" w:rsidRDefault="00000000">
            <w:pPr>
              <w:jc w:val="center"/>
            </w:pPr>
            <w:r>
              <w:rPr>
                <w:b/>
                <w:color w:val="FFFFFF"/>
                <w:sz w:val="17"/>
              </w:rPr>
              <w:t>POSTPONED</w:t>
            </w:r>
            <w:r>
              <w:rPr>
                <w:b/>
                <w:color w:val="FFFFFF"/>
                <w:sz w:val="17"/>
              </w:rPr>
              <w:br/>
              <w:t>(Reportée)</w:t>
            </w:r>
          </w:p>
        </w:tc>
        <w:tc>
          <w:tcPr>
            <w:tcW w:w="1938" w:type="dxa"/>
            <w:shd w:val="clear" w:color="auto" w:fill="0F766E"/>
          </w:tcPr>
          <w:p w14:paraId="1E49C276" w14:textId="77777777" w:rsidR="00FD55FE" w:rsidRDefault="00000000">
            <w:pPr>
              <w:jc w:val="center"/>
            </w:pPr>
            <w:r>
              <w:rPr>
                <w:b/>
                <w:color w:val="FFFFFF"/>
                <w:sz w:val="17"/>
              </w:rPr>
              <w:t>CANCELLED</w:t>
            </w:r>
            <w:r>
              <w:rPr>
                <w:b/>
                <w:color w:val="FFFFFF"/>
                <w:sz w:val="17"/>
              </w:rPr>
              <w:br/>
              <w:t>(Annulée)</w:t>
            </w:r>
          </w:p>
        </w:tc>
      </w:tr>
      <w:tr w:rsidR="00FD55FE" w14:paraId="615989EC" w14:textId="77777777">
        <w:trPr>
          <w:jc w:val="center"/>
        </w:trPr>
        <w:tc>
          <w:tcPr>
            <w:tcW w:w="1938" w:type="dxa"/>
            <w:shd w:val="clear" w:color="auto" w:fill="F8FAFC"/>
          </w:tcPr>
          <w:p w14:paraId="76425A8E" w14:textId="77777777" w:rsidR="00FD55FE" w:rsidRDefault="00000000">
            <w:pPr>
              <w:jc w:val="center"/>
            </w:pPr>
            <w:r>
              <w:rPr>
                <w:sz w:val="16"/>
              </w:rPr>
              <w:t>Séance créée,</w:t>
            </w:r>
            <w:r>
              <w:rPr>
                <w:sz w:val="16"/>
              </w:rPr>
              <w:br/>
              <w:t>convocations envoyées</w:t>
            </w:r>
          </w:p>
        </w:tc>
        <w:tc>
          <w:tcPr>
            <w:tcW w:w="1938" w:type="dxa"/>
            <w:shd w:val="clear" w:color="auto" w:fill="F8FAFC"/>
          </w:tcPr>
          <w:p w14:paraId="6A98E8C7" w14:textId="77777777" w:rsidR="00FD55FE" w:rsidRDefault="00000000">
            <w:pPr>
              <w:jc w:val="center"/>
            </w:pPr>
            <w:r>
              <w:rPr>
                <w:sz w:val="16"/>
              </w:rPr>
              <w:t>Séance démarrée</w:t>
            </w:r>
            <w:r>
              <w:rPr>
                <w:sz w:val="16"/>
              </w:rPr>
              <w:br/>
              <w:t>par le médiateur</w:t>
            </w:r>
          </w:p>
        </w:tc>
        <w:tc>
          <w:tcPr>
            <w:tcW w:w="1938" w:type="dxa"/>
            <w:shd w:val="clear" w:color="auto" w:fill="F8FAFC"/>
          </w:tcPr>
          <w:p w14:paraId="0727096A" w14:textId="77777777" w:rsidR="00FD55FE" w:rsidRDefault="00000000">
            <w:pPr>
              <w:jc w:val="center"/>
            </w:pPr>
            <w:r>
              <w:rPr>
                <w:sz w:val="16"/>
              </w:rPr>
              <w:t>Séance close avec</w:t>
            </w:r>
            <w:r>
              <w:rPr>
                <w:sz w:val="16"/>
              </w:rPr>
              <w:br/>
              <w:t>ou sans accord</w:t>
            </w:r>
          </w:p>
        </w:tc>
        <w:tc>
          <w:tcPr>
            <w:tcW w:w="1938" w:type="dxa"/>
            <w:shd w:val="clear" w:color="auto" w:fill="F8FAFC"/>
          </w:tcPr>
          <w:p w14:paraId="7FA0E94B" w14:textId="77777777" w:rsidR="00FD55FE" w:rsidRDefault="00000000">
            <w:pPr>
              <w:jc w:val="center"/>
            </w:pPr>
            <w:r>
              <w:rPr>
                <w:sz w:val="16"/>
              </w:rPr>
              <w:t>Renvoi à une</w:t>
            </w:r>
            <w:r>
              <w:rPr>
                <w:sz w:val="16"/>
              </w:rPr>
              <w:br/>
              <w:t>nouvelle date</w:t>
            </w:r>
          </w:p>
        </w:tc>
        <w:tc>
          <w:tcPr>
            <w:tcW w:w="1938" w:type="dxa"/>
            <w:shd w:val="clear" w:color="auto" w:fill="F8FAFC"/>
          </w:tcPr>
          <w:p w14:paraId="5B22CE84" w14:textId="77777777" w:rsidR="00FD55FE" w:rsidRDefault="00000000">
            <w:pPr>
              <w:jc w:val="center"/>
            </w:pPr>
            <w:r>
              <w:rPr>
                <w:sz w:val="16"/>
              </w:rPr>
              <w:t>Annulation</w:t>
            </w:r>
            <w:r>
              <w:rPr>
                <w:sz w:val="16"/>
              </w:rPr>
              <w:br/>
              <w:t>définitive</w:t>
            </w:r>
          </w:p>
        </w:tc>
      </w:tr>
    </w:tbl>
    <w:p w14:paraId="430D191F" w14:textId="77777777" w:rsidR="00FD55FE" w:rsidRDefault="00FD55FE"/>
    <w:p w14:paraId="688993CD" w14:textId="77777777" w:rsidR="00FD55FE" w:rsidRDefault="00000000">
      <w:pPr>
        <w:spacing w:before="200" w:after="60"/>
      </w:pPr>
      <w:r>
        <w:rPr>
          <w:b/>
          <w:color w:val="1D4ED8"/>
          <w:sz w:val="24"/>
        </w:rPr>
        <w:t>7.2 Workflow de convocation — Accusé de réception traçable</w:t>
      </w:r>
    </w:p>
    <w:p w14:paraId="00F7FBA3" w14:textId="77777777" w:rsidR="00FD55FE" w:rsidRDefault="00000000">
      <w:pPr>
        <w:spacing w:after="60"/>
      </w:pPr>
      <w:r>
        <w:rPr>
          <w:sz w:val="21"/>
        </w:rPr>
        <w:t>Chaque participant reçoit un jeton UUID unique. Le lien dans l'email/SMS enregistre l'accusé de réception sans nécessiter de connexion.</w:t>
      </w:r>
    </w:p>
    <w:tbl>
      <w:tblPr>
        <w:tblStyle w:val="Grilledutableau"/>
        <w:tblW w:w="0" w:type="auto"/>
        <w:jc w:val="center"/>
        <w:tblLook w:val="04A0" w:firstRow="1" w:lastRow="0" w:firstColumn="1" w:lastColumn="0" w:noHBand="0" w:noVBand="1"/>
      </w:tblPr>
      <w:tblGrid>
        <w:gridCol w:w="1938"/>
        <w:gridCol w:w="1938"/>
        <w:gridCol w:w="1938"/>
        <w:gridCol w:w="1938"/>
        <w:gridCol w:w="1938"/>
      </w:tblGrid>
      <w:tr w:rsidR="00FD55FE" w14:paraId="654A94DE" w14:textId="77777777">
        <w:trPr>
          <w:jc w:val="center"/>
        </w:trPr>
        <w:tc>
          <w:tcPr>
            <w:tcW w:w="1938" w:type="dxa"/>
            <w:shd w:val="clear" w:color="auto" w:fill="7C3AED"/>
          </w:tcPr>
          <w:p w14:paraId="447D5FBA" w14:textId="77777777" w:rsidR="00FD55FE" w:rsidRDefault="00000000">
            <w:pPr>
              <w:jc w:val="center"/>
            </w:pPr>
            <w:r>
              <w:rPr>
                <w:b/>
                <w:color w:val="FFFFFF"/>
                <w:sz w:val="17"/>
              </w:rPr>
              <w:t>Non convoqué</w:t>
            </w:r>
          </w:p>
        </w:tc>
        <w:tc>
          <w:tcPr>
            <w:tcW w:w="1938" w:type="dxa"/>
            <w:shd w:val="clear" w:color="auto" w:fill="7C3AED"/>
          </w:tcPr>
          <w:p w14:paraId="18CE2F4D" w14:textId="77777777" w:rsidR="00FD55FE" w:rsidRDefault="00000000">
            <w:pPr>
              <w:jc w:val="center"/>
            </w:pPr>
            <w:r>
              <w:rPr>
                <w:b/>
                <w:color w:val="FFFFFF"/>
                <w:sz w:val="17"/>
              </w:rPr>
              <w:t>Email + SMS + Push</w:t>
            </w:r>
            <w:r>
              <w:rPr>
                <w:b/>
                <w:color w:val="FFFFFF"/>
                <w:sz w:val="17"/>
              </w:rPr>
              <w:br/>
              <w:t>envoyés</w:t>
            </w:r>
          </w:p>
        </w:tc>
        <w:tc>
          <w:tcPr>
            <w:tcW w:w="1938" w:type="dxa"/>
            <w:shd w:val="clear" w:color="auto" w:fill="7C3AED"/>
          </w:tcPr>
          <w:p w14:paraId="38F95BEA" w14:textId="77777777" w:rsidR="00FD55FE" w:rsidRDefault="00000000">
            <w:pPr>
              <w:jc w:val="center"/>
            </w:pPr>
            <w:r>
              <w:rPr>
                <w:b/>
                <w:color w:val="FFFFFF"/>
                <w:sz w:val="17"/>
              </w:rPr>
              <w:t>Clic lien UUID</w:t>
            </w:r>
            <w:r>
              <w:rPr>
                <w:b/>
                <w:color w:val="FFFFFF"/>
                <w:sz w:val="17"/>
              </w:rPr>
              <w:br/>
              <w:t>(public)</w:t>
            </w:r>
          </w:p>
        </w:tc>
        <w:tc>
          <w:tcPr>
            <w:tcW w:w="1938" w:type="dxa"/>
            <w:shd w:val="clear" w:color="auto" w:fill="7C3AED"/>
          </w:tcPr>
          <w:p w14:paraId="5147E9A9" w14:textId="77777777" w:rsidR="00FD55FE" w:rsidRDefault="00000000">
            <w:pPr>
              <w:jc w:val="center"/>
            </w:pPr>
            <w:r>
              <w:rPr>
                <w:b/>
                <w:color w:val="FFFFFF"/>
                <w:sz w:val="17"/>
              </w:rPr>
              <w:t>Confirmation</w:t>
            </w:r>
            <w:r>
              <w:rPr>
                <w:b/>
                <w:color w:val="FFFFFF"/>
                <w:sz w:val="17"/>
              </w:rPr>
              <w:br/>
              <w:t>manuelle</w:t>
            </w:r>
          </w:p>
        </w:tc>
        <w:tc>
          <w:tcPr>
            <w:tcW w:w="1938" w:type="dxa"/>
            <w:shd w:val="clear" w:color="auto" w:fill="7C3AED"/>
          </w:tcPr>
          <w:p w14:paraId="4EDBE770" w14:textId="77777777" w:rsidR="00FD55FE" w:rsidRDefault="00000000">
            <w:pPr>
              <w:jc w:val="center"/>
            </w:pPr>
            <w:r>
              <w:rPr>
                <w:b/>
                <w:color w:val="FFFFFF"/>
                <w:sz w:val="17"/>
              </w:rPr>
              <w:t>3 relances</w:t>
            </w:r>
            <w:r>
              <w:rPr>
                <w:b/>
                <w:color w:val="FFFFFF"/>
                <w:sz w:val="17"/>
              </w:rPr>
              <w:br/>
              <w:t>sans réponse</w:t>
            </w:r>
          </w:p>
        </w:tc>
      </w:tr>
      <w:tr w:rsidR="00FD55FE" w14:paraId="5F7969D8" w14:textId="77777777">
        <w:trPr>
          <w:jc w:val="center"/>
        </w:trPr>
        <w:tc>
          <w:tcPr>
            <w:tcW w:w="1938" w:type="dxa"/>
            <w:shd w:val="clear" w:color="auto" w:fill="F8FAFC"/>
          </w:tcPr>
          <w:p w14:paraId="793DF90A" w14:textId="77777777" w:rsidR="00FD55FE" w:rsidRDefault="00000000">
            <w:pPr>
              <w:jc w:val="center"/>
            </w:pPr>
            <w:r>
              <w:rPr>
                <w:sz w:val="16"/>
              </w:rPr>
              <w:t>Participant</w:t>
            </w:r>
            <w:r>
              <w:rPr>
                <w:sz w:val="16"/>
              </w:rPr>
              <w:br/>
              <w:t>ajouté à la séance</w:t>
            </w:r>
          </w:p>
        </w:tc>
        <w:tc>
          <w:tcPr>
            <w:tcW w:w="1938" w:type="dxa"/>
            <w:shd w:val="clear" w:color="auto" w:fill="F8FAFC"/>
          </w:tcPr>
          <w:p w14:paraId="5987E027" w14:textId="77777777" w:rsidR="00FD55FE" w:rsidRDefault="00000000">
            <w:pPr>
              <w:jc w:val="center"/>
            </w:pPr>
            <w:r>
              <w:rPr>
                <w:sz w:val="16"/>
              </w:rPr>
              <w:t>3 canaux</w:t>
            </w:r>
            <w:r>
              <w:rPr>
                <w:sz w:val="16"/>
              </w:rPr>
              <w:br/>
              <w:t>simultanément</w:t>
            </w:r>
          </w:p>
        </w:tc>
        <w:tc>
          <w:tcPr>
            <w:tcW w:w="1938" w:type="dxa"/>
            <w:shd w:val="clear" w:color="auto" w:fill="F8FAFC"/>
          </w:tcPr>
          <w:p w14:paraId="4CAF2B2F" w14:textId="77777777" w:rsidR="00FD55FE" w:rsidRDefault="00000000">
            <w:pPr>
              <w:jc w:val="center"/>
            </w:pPr>
            <w:r>
              <w:rPr>
                <w:sz w:val="16"/>
              </w:rPr>
              <w:t>acknowledged_at</w:t>
            </w:r>
            <w:r>
              <w:rPr>
                <w:sz w:val="16"/>
              </w:rPr>
              <w:br/>
              <w:t>enregistré</w:t>
            </w:r>
          </w:p>
        </w:tc>
        <w:tc>
          <w:tcPr>
            <w:tcW w:w="1938" w:type="dxa"/>
            <w:shd w:val="clear" w:color="auto" w:fill="F8FAFC"/>
          </w:tcPr>
          <w:p w14:paraId="77187CF1" w14:textId="77777777" w:rsidR="00FD55FE" w:rsidRDefault="00000000">
            <w:pPr>
              <w:jc w:val="center"/>
            </w:pPr>
            <w:r>
              <w:rPr>
                <w:sz w:val="16"/>
              </w:rPr>
              <w:t>Inspecteur confirme</w:t>
            </w:r>
            <w:r>
              <w:rPr>
                <w:sz w:val="16"/>
              </w:rPr>
              <w:br/>
              <w:t>en présentiel</w:t>
            </w:r>
          </w:p>
        </w:tc>
        <w:tc>
          <w:tcPr>
            <w:tcW w:w="1938" w:type="dxa"/>
            <w:shd w:val="clear" w:color="auto" w:fill="F8FAFC"/>
          </w:tcPr>
          <w:p w14:paraId="017E25B6" w14:textId="77777777" w:rsidR="00FD55FE" w:rsidRDefault="00000000">
            <w:pPr>
              <w:jc w:val="center"/>
            </w:pPr>
            <w:r>
              <w:rPr>
                <w:sz w:val="16"/>
              </w:rPr>
              <w:t>Escalade auto</w:t>
            </w:r>
            <w:r>
              <w:rPr>
                <w:sz w:val="16"/>
              </w:rPr>
              <w:br/>
              <w:t>hiérarchie</w:t>
            </w:r>
          </w:p>
        </w:tc>
      </w:tr>
    </w:tbl>
    <w:p w14:paraId="4FDE5C2F" w14:textId="77777777" w:rsidR="00FD55FE" w:rsidRDefault="00FD55FE"/>
    <w:p w14:paraId="20835EC7" w14:textId="77777777" w:rsidR="00FD55FE" w:rsidRDefault="00000000">
      <w:pPr>
        <w:spacing w:before="200" w:after="60"/>
      </w:pPr>
      <w:r>
        <w:rPr>
          <w:b/>
          <w:color w:val="1D4ED8"/>
          <w:sz w:val="24"/>
        </w:rPr>
        <w:t>7.3 Gestion des non-comparutions</w:t>
      </w:r>
    </w:p>
    <w:tbl>
      <w:tblPr>
        <w:tblStyle w:val="Grilledutableau"/>
        <w:tblW w:w="0" w:type="auto"/>
        <w:jc w:val="center"/>
        <w:tblLook w:val="04A0" w:firstRow="1" w:lastRow="0" w:firstColumn="1" w:lastColumn="0" w:noHBand="0" w:noVBand="1"/>
      </w:tblPr>
      <w:tblGrid>
        <w:gridCol w:w="4844"/>
        <w:gridCol w:w="4844"/>
      </w:tblGrid>
      <w:tr w:rsidR="00FD55FE" w14:paraId="1AF895D6" w14:textId="77777777">
        <w:trPr>
          <w:jc w:val="center"/>
        </w:trPr>
        <w:tc>
          <w:tcPr>
            <w:tcW w:w="4844" w:type="dxa"/>
            <w:shd w:val="clear" w:color="auto" w:fill="DC2626"/>
          </w:tcPr>
          <w:p w14:paraId="6AD7BAC1" w14:textId="77777777" w:rsidR="00FD55FE" w:rsidRDefault="00000000">
            <w:pPr>
              <w:jc w:val="center"/>
            </w:pPr>
            <w:r>
              <w:rPr>
                <w:b/>
                <w:color w:val="FFFFFF"/>
                <w:sz w:val="18"/>
              </w:rPr>
              <w:t>Action déclenchée</w:t>
            </w:r>
          </w:p>
        </w:tc>
        <w:tc>
          <w:tcPr>
            <w:tcW w:w="4844" w:type="dxa"/>
            <w:shd w:val="clear" w:color="auto" w:fill="DC2626"/>
          </w:tcPr>
          <w:p w14:paraId="71245C5F" w14:textId="77777777" w:rsidR="00FD55FE" w:rsidRDefault="00000000">
            <w:pPr>
              <w:jc w:val="center"/>
            </w:pPr>
            <w:r>
              <w:rPr>
                <w:b/>
                <w:color w:val="FFFFFF"/>
                <w:sz w:val="18"/>
              </w:rPr>
              <w:t>Détail</w:t>
            </w:r>
          </w:p>
        </w:tc>
      </w:tr>
      <w:tr w:rsidR="00FD55FE" w14:paraId="72D3F5F7"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4D98E6D1" w14:textId="77777777" w:rsidR="00FD55FE" w:rsidRDefault="00000000">
            <w:r>
              <w:rPr>
                <w:sz w:val="18"/>
              </w:rPr>
              <w:t>employer_no_show = True</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7DDBC2FA" w14:textId="77777777" w:rsidR="00FD55FE" w:rsidRDefault="00000000">
            <w:r>
              <w:rPr>
                <w:sz w:val="18"/>
              </w:rPr>
              <w:t>Champ enregistré avec timestamp et auteur (inspecteur)</w:t>
            </w:r>
          </w:p>
        </w:tc>
      </w:tr>
      <w:tr w:rsidR="00FD55FE" w14:paraId="608597DC"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488FFC64" w14:textId="77777777" w:rsidR="00FD55FE" w:rsidRDefault="00000000">
            <w:r>
              <w:rPr>
                <w:sz w:val="18"/>
              </w:rPr>
              <w:t>Statut plainte → ESCALATED</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56D26550" w14:textId="77777777" w:rsidR="00FD55FE" w:rsidRDefault="00000000">
            <w:r>
              <w:rPr>
                <w:sz w:val="18"/>
              </w:rPr>
              <w:t>Ou JUDICIAL si open_infraction_pv=True</w:t>
            </w:r>
          </w:p>
        </w:tc>
      </w:tr>
      <w:tr w:rsidR="00FD55FE" w14:paraId="20D9164E"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001FBF0C" w14:textId="77777777" w:rsidR="00FD55FE" w:rsidRDefault="00000000">
            <w:r>
              <w:rPr>
                <w:sz w:val="18"/>
              </w:rPr>
              <w:t>compliance_score − 15</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5CF0E6F4" w14:textId="77777777" w:rsidR="00FD55FE" w:rsidRDefault="00000000">
            <w:r>
              <w:rPr>
                <w:sz w:val="18"/>
              </w:rPr>
              <w:t>Score de conformité de l'entreprise décrémenté</w:t>
            </w:r>
          </w:p>
        </w:tc>
      </w:tr>
      <w:tr w:rsidR="00FD55FE" w14:paraId="635F49B6"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43397345" w14:textId="77777777" w:rsidR="00FD55FE" w:rsidRDefault="00000000">
            <w:r>
              <w:rPr>
                <w:sz w:val="18"/>
              </w:rPr>
              <w:t>PV de carence généré</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0E07FC1B" w14:textId="77777777" w:rsidR="00FD55FE" w:rsidRDefault="00000000">
            <w:r>
              <w:rPr>
                <w:sz w:val="18"/>
              </w:rPr>
              <w:t>Document MediationDocument de type PV_CARENCE créé</w:t>
            </w:r>
          </w:p>
        </w:tc>
      </w:tr>
      <w:tr w:rsidR="00FD55FE" w14:paraId="6DC327C4"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599BA3E8" w14:textId="77777777" w:rsidR="00FD55FE" w:rsidRDefault="00000000">
            <w:r>
              <w:rPr>
                <w:sz w:val="18"/>
              </w:rPr>
              <w:t>PV d'infraction (optionnel)</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42EBDE7D" w14:textId="77777777" w:rsidR="00FD55FE" w:rsidRDefault="00000000">
            <w:r>
              <w:rPr>
                <w:sz w:val="18"/>
              </w:rPr>
              <w:t>Document de type INFRACTION si l'option est cochée</w:t>
            </w:r>
          </w:p>
        </w:tc>
      </w:tr>
      <w:tr w:rsidR="00FD55FE" w14:paraId="7D8BAEF2"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72D9798B" w14:textId="77777777" w:rsidR="00FD55FE" w:rsidRDefault="00000000">
            <w:r>
              <w:rPr>
                <w:sz w:val="18"/>
              </w:rPr>
              <w:t>Notification hiérarchie</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1C18C6B4" w14:textId="77777777" w:rsidR="00FD55FE" w:rsidRDefault="00000000">
            <w:r>
              <w:rPr>
                <w:sz w:val="18"/>
              </w:rPr>
              <w:t>Chef d'Inspection + Directeur Régional notifiés</w:t>
            </w:r>
          </w:p>
        </w:tc>
      </w:tr>
    </w:tbl>
    <w:p w14:paraId="72C365A8" w14:textId="77777777" w:rsidR="00FD55FE" w:rsidRDefault="00FD55FE"/>
    <w:p w14:paraId="4D1FE607" w14:textId="77777777" w:rsidR="00FD55FE" w:rsidRDefault="00000000">
      <w:pPr>
        <w:spacing w:before="200" w:after="60"/>
      </w:pPr>
      <w:r>
        <w:rPr>
          <w:b/>
          <w:color w:val="1D4ED8"/>
          <w:sz w:val="24"/>
        </w:rPr>
        <w:t>7.4 Résultats de séance</w:t>
      </w:r>
    </w:p>
    <w:tbl>
      <w:tblPr>
        <w:tblStyle w:val="Grilledutableau"/>
        <w:tblW w:w="0" w:type="auto"/>
        <w:jc w:val="center"/>
        <w:tblLook w:val="04A0" w:firstRow="1" w:lastRow="0" w:firstColumn="1" w:lastColumn="0" w:noHBand="0" w:noVBand="1"/>
      </w:tblPr>
      <w:tblGrid>
        <w:gridCol w:w="2422"/>
        <w:gridCol w:w="2422"/>
        <w:gridCol w:w="2422"/>
        <w:gridCol w:w="2422"/>
      </w:tblGrid>
      <w:tr w:rsidR="00FD55FE" w14:paraId="6404C830" w14:textId="77777777">
        <w:trPr>
          <w:jc w:val="center"/>
        </w:trPr>
        <w:tc>
          <w:tcPr>
            <w:tcW w:w="2422" w:type="dxa"/>
            <w:shd w:val="clear" w:color="auto" w:fill="0F766E"/>
          </w:tcPr>
          <w:p w14:paraId="5BC86818" w14:textId="77777777" w:rsidR="00FD55FE" w:rsidRDefault="00000000">
            <w:pPr>
              <w:jc w:val="center"/>
            </w:pPr>
            <w:r>
              <w:rPr>
                <w:b/>
                <w:color w:val="FFFFFF"/>
                <w:sz w:val="18"/>
              </w:rPr>
              <w:t>Résultat</w:t>
            </w:r>
          </w:p>
        </w:tc>
        <w:tc>
          <w:tcPr>
            <w:tcW w:w="2422" w:type="dxa"/>
            <w:shd w:val="clear" w:color="auto" w:fill="0F766E"/>
          </w:tcPr>
          <w:p w14:paraId="324E3A7C" w14:textId="77777777" w:rsidR="00FD55FE" w:rsidRDefault="00000000">
            <w:pPr>
              <w:jc w:val="center"/>
            </w:pPr>
            <w:r>
              <w:rPr>
                <w:b/>
                <w:color w:val="FFFFFF"/>
                <w:sz w:val="18"/>
              </w:rPr>
              <w:t>Code</w:t>
            </w:r>
          </w:p>
        </w:tc>
        <w:tc>
          <w:tcPr>
            <w:tcW w:w="2422" w:type="dxa"/>
            <w:shd w:val="clear" w:color="auto" w:fill="0F766E"/>
          </w:tcPr>
          <w:p w14:paraId="7E2671BF" w14:textId="77777777" w:rsidR="00FD55FE" w:rsidRDefault="00000000">
            <w:pPr>
              <w:jc w:val="center"/>
            </w:pPr>
            <w:r>
              <w:rPr>
                <w:b/>
                <w:color w:val="FFFFFF"/>
                <w:sz w:val="18"/>
              </w:rPr>
              <w:t>Condition</w:t>
            </w:r>
          </w:p>
        </w:tc>
        <w:tc>
          <w:tcPr>
            <w:tcW w:w="2422" w:type="dxa"/>
            <w:shd w:val="clear" w:color="auto" w:fill="0F766E"/>
          </w:tcPr>
          <w:p w14:paraId="23E6B043" w14:textId="77777777" w:rsidR="00FD55FE" w:rsidRDefault="00000000">
            <w:pPr>
              <w:jc w:val="center"/>
            </w:pPr>
            <w:r>
              <w:rPr>
                <w:b/>
                <w:color w:val="FFFFFF"/>
                <w:sz w:val="18"/>
              </w:rPr>
              <w:t>Suite</w:t>
            </w:r>
          </w:p>
        </w:tc>
      </w:tr>
      <w:tr w:rsidR="00FD55FE" w14:paraId="27005A90"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680CF14" w14:textId="77777777" w:rsidR="00FD55FE" w:rsidRDefault="00000000">
            <w:r>
              <w:rPr>
                <w:sz w:val="18"/>
              </w:rPr>
              <w:t>Accord trouvé</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694EC7C" w14:textId="77777777" w:rsidR="00FD55FE" w:rsidRDefault="00000000">
            <w:r>
              <w:rPr>
                <w:sz w:val="18"/>
              </w:rPr>
              <w:t>AGREEMENT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A41300F" w14:textId="77777777" w:rsidR="00FD55FE" w:rsidRDefault="00000000">
            <w:r>
              <w:rPr>
                <w:sz w:val="18"/>
              </w:rPr>
              <w:t>Toutes parties d'accord</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1DD6F38" w14:textId="77777777" w:rsidR="00FD55FE" w:rsidRDefault="00000000">
            <w:r>
              <w:rPr>
                <w:sz w:val="18"/>
              </w:rPr>
              <w:t>Signature accord → SIGNED</w:t>
            </w:r>
          </w:p>
        </w:tc>
      </w:tr>
      <w:tr w:rsidR="00FD55FE" w14:paraId="49C288F8"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39F0807" w14:textId="77777777" w:rsidR="00FD55FE" w:rsidRDefault="00000000">
            <w:r>
              <w:rPr>
                <w:sz w:val="18"/>
              </w:rPr>
              <w:t>Accord partiel</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703CA7D" w14:textId="77777777" w:rsidR="00FD55FE" w:rsidRDefault="00000000">
            <w:r>
              <w:rPr>
                <w:sz w:val="18"/>
              </w:rPr>
              <w:t>PARTIAL_AGREEMENT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77BDE01" w14:textId="77777777" w:rsidR="00FD55FE" w:rsidRDefault="00000000">
            <w:r>
              <w:rPr>
                <w:sz w:val="18"/>
              </w:rPr>
              <w:t>Points partiels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36006F81" w14:textId="77777777" w:rsidR="00FD55FE" w:rsidRDefault="00000000">
            <w:r>
              <w:rPr>
                <w:sz w:val="18"/>
              </w:rPr>
              <w:t>Accord partiel + nouvelle séance</w:t>
            </w:r>
          </w:p>
        </w:tc>
      </w:tr>
      <w:tr w:rsidR="00FD55FE" w14:paraId="48C87271"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70D7B85" w14:textId="77777777" w:rsidR="00FD55FE" w:rsidRDefault="00000000">
            <w:r>
              <w:rPr>
                <w:sz w:val="18"/>
              </w:rPr>
              <w:t>Pas d'accord</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B486698" w14:textId="77777777" w:rsidR="00FD55FE" w:rsidRDefault="00000000">
            <w:r>
              <w:rPr>
                <w:sz w:val="18"/>
              </w:rPr>
              <w:t>NO_AGREEMENT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394C7C9" w14:textId="77777777" w:rsidR="00FD55FE" w:rsidRDefault="00000000">
            <w:r>
              <w:rPr>
                <w:sz w:val="18"/>
              </w:rPr>
              <w:t>Désaccord total</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DC13986" w14:textId="77777777" w:rsidR="00FD55FE" w:rsidRDefault="00000000">
            <w:r>
              <w:rPr>
                <w:sz w:val="18"/>
              </w:rPr>
              <w:t>Renvoi judiciaire</w:t>
            </w:r>
          </w:p>
        </w:tc>
      </w:tr>
      <w:tr w:rsidR="00FD55FE" w14:paraId="42F1D36A"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CDB2BB2" w14:textId="77777777" w:rsidR="00FD55FE" w:rsidRDefault="00000000">
            <w:r>
              <w:rPr>
                <w:sz w:val="18"/>
              </w:rPr>
              <w:t>Non-comparution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F2832EB" w14:textId="77777777" w:rsidR="00FD55FE" w:rsidRDefault="00000000">
            <w:r>
              <w:rPr>
                <w:sz w:val="18"/>
              </w:rPr>
              <w:t>(voir §7.3)</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4362064" w14:textId="77777777" w:rsidR="00FD55FE" w:rsidRDefault="00000000">
            <w:r>
              <w:rPr>
                <w:sz w:val="18"/>
              </w:rPr>
              <w:t>Employeur absent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B854696" w14:textId="77777777" w:rsidR="00FD55FE" w:rsidRDefault="00000000">
            <w:r>
              <w:rPr>
                <w:sz w:val="18"/>
              </w:rPr>
              <w:t>PV carence + escalade</w:t>
            </w:r>
          </w:p>
        </w:tc>
      </w:tr>
    </w:tbl>
    <w:p w14:paraId="52486B23" w14:textId="77777777" w:rsidR="00FD55FE" w:rsidRDefault="00FD55FE"/>
    <w:p w14:paraId="3F43118E" w14:textId="77777777" w:rsidR="00FD55FE" w:rsidRDefault="00000000">
      <w:pPr>
        <w:spacing w:before="200" w:after="60"/>
      </w:pPr>
      <w:r>
        <w:rPr>
          <w:b/>
          <w:color w:val="1D4ED8"/>
          <w:sz w:val="24"/>
        </w:rPr>
        <w:t>7.5 Cycle de vie d'un accord</w:t>
      </w:r>
    </w:p>
    <w:tbl>
      <w:tblPr>
        <w:tblStyle w:val="Grilledutableau"/>
        <w:tblW w:w="0" w:type="auto"/>
        <w:jc w:val="center"/>
        <w:tblLook w:val="04A0" w:firstRow="1" w:lastRow="0" w:firstColumn="1" w:lastColumn="0" w:noHBand="0" w:noVBand="1"/>
      </w:tblPr>
      <w:tblGrid>
        <w:gridCol w:w="1938"/>
        <w:gridCol w:w="1938"/>
        <w:gridCol w:w="1938"/>
        <w:gridCol w:w="1938"/>
        <w:gridCol w:w="1938"/>
      </w:tblGrid>
      <w:tr w:rsidR="00FD55FE" w14:paraId="5C670AB5" w14:textId="77777777">
        <w:trPr>
          <w:jc w:val="center"/>
        </w:trPr>
        <w:tc>
          <w:tcPr>
            <w:tcW w:w="1938" w:type="dxa"/>
            <w:shd w:val="clear" w:color="auto" w:fill="166534"/>
          </w:tcPr>
          <w:p w14:paraId="0B054763" w14:textId="77777777" w:rsidR="00FD55FE" w:rsidRDefault="00000000">
            <w:pPr>
              <w:jc w:val="center"/>
            </w:pPr>
            <w:r>
              <w:rPr>
                <w:b/>
                <w:color w:val="FFFFFF"/>
                <w:sz w:val="17"/>
              </w:rPr>
              <w:t>DRAFT</w:t>
            </w:r>
            <w:r>
              <w:rPr>
                <w:b/>
                <w:color w:val="FFFFFF"/>
                <w:sz w:val="17"/>
              </w:rPr>
              <w:br/>
              <w:t>(Brouillon)</w:t>
            </w:r>
          </w:p>
        </w:tc>
        <w:tc>
          <w:tcPr>
            <w:tcW w:w="1938" w:type="dxa"/>
            <w:shd w:val="clear" w:color="auto" w:fill="166534"/>
          </w:tcPr>
          <w:p w14:paraId="6490496D" w14:textId="77777777" w:rsidR="00FD55FE" w:rsidRDefault="00000000">
            <w:pPr>
              <w:jc w:val="center"/>
            </w:pPr>
            <w:r>
              <w:rPr>
                <w:b/>
                <w:color w:val="FFFFFF"/>
                <w:sz w:val="17"/>
              </w:rPr>
              <w:t>PENDING_SIGNATURE</w:t>
            </w:r>
          </w:p>
        </w:tc>
        <w:tc>
          <w:tcPr>
            <w:tcW w:w="1938" w:type="dxa"/>
            <w:shd w:val="clear" w:color="auto" w:fill="166534"/>
          </w:tcPr>
          <w:p w14:paraId="0E5DB7BD" w14:textId="77777777" w:rsidR="00FD55FE" w:rsidRDefault="00000000">
            <w:pPr>
              <w:jc w:val="center"/>
            </w:pPr>
            <w:r>
              <w:rPr>
                <w:b/>
                <w:color w:val="FFFFFF"/>
                <w:sz w:val="17"/>
              </w:rPr>
              <w:t>SIGNED</w:t>
            </w:r>
            <w:r>
              <w:rPr>
                <w:b/>
                <w:color w:val="FFFFFF"/>
                <w:sz w:val="17"/>
              </w:rPr>
              <w:br/>
              <w:t>(Signé)</w:t>
            </w:r>
          </w:p>
        </w:tc>
        <w:tc>
          <w:tcPr>
            <w:tcW w:w="1938" w:type="dxa"/>
            <w:shd w:val="clear" w:color="auto" w:fill="166534"/>
          </w:tcPr>
          <w:p w14:paraId="3C5E78AB" w14:textId="77777777" w:rsidR="00FD55FE" w:rsidRDefault="00000000">
            <w:pPr>
              <w:jc w:val="center"/>
            </w:pPr>
            <w:r>
              <w:rPr>
                <w:b/>
                <w:color w:val="FFFFFF"/>
                <w:sz w:val="17"/>
              </w:rPr>
              <w:t>EXECUTED</w:t>
            </w:r>
            <w:r>
              <w:rPr>
                <w:b/>
                <w:color w:val="FFFFFF"/>
                <w:sz w:val="17"/>
              </w:rPr>
              <w:br/>
              <w:t>(Exécuté)</w:t>
            </w:r>
          </w:p>
        </w:tc>
        <w:tc>
          <w:tcPr>
            <w:tcW w:w="1938" w:type="dxa"/>
            <w:shd w:val="clear" w:color="auto" w:fill="166534"/>
          </w:tcPr>
          <w:p w14:paraId="0F481C01" w14:textId="77777777" w:rsidR="00FD55FE" w:rsidRDefault="00000000">
            <w:pPr>
              <w:jc w:val="center"/>
            </w:pPr>
            <w:r>
              <w:rPr>
                <w:b/>
                <w:color w:val="FFFFFF"/>
                <w:sz w:val="17"/>
              </w:rPr>
              <w:t>BREACHED</w:t>
            </w:r>
            <w:r>
              <w:rPr>
                <w:b/>
                <w:color w:val="FFFFFF"/>
                <w:sz w:val="17"/>
              </w:rPr>
              <w:br/>
              <w:t>(Rompu)</w:t>
            </w:r>
          </w:p>
        </w:tc>
      </w:tr>
      <w:tr w:rsidR="00FD55FE" w14:paraId="0C599BDC" w14:textId="77777777">
        <w:trPr>
          <w:jc w:val="center"/>
        </w:trPr>
        <w:tc>
          <w:tcPr>
            <w:tcW w:w="1938" w:type="dxa"/>
            <w:shd w:val="clear" w:color="auto" w:fill="F8FAFC"/>
          </w:tcPr>
          <w:p w14:paraId="7812B25E" w14:textId="77777777" w:rsidR="00FD55FE" w:rsidRDefault="00000000">
            <w:pPr>
              <w:jc w:val="center"/>
            </w:pPr>
            <w:r>
              <w:rPr>
                <w:sz w:val="16"/>
              </w:rPr>
              <w:t>Rédigé par</w:t>
            </w:r>
            <w:r>
              <w:rPr>
                <w:sz w:val="16"/>
              </w:rPr>
              <w:br/>
              <w:t>le médiateur</w:t>
            </w:r>
          </w:p>
        </w:tc>
        <w:tc>
          <w:tcPr>
            <w:tcW w:w="1938" w:type="dxa"/>
            <w:shd w:val="clear" w:color="auto" w:fill="F8FAFC"/>
          </w:tcPr>
          <w:p w14:paraId="0051C094" w14:textId="77777777" w:rsidR="00FD55FE" w:rsidRDefault="00000000">
            <w:pPr>
              <w:jc w:val="center"/>
            </w:pPr>
            <w:r>
              <w:rPr>
                <w:sz w:val="16"/>
              </w:rPr>
              <w:t>En attente</w:t>
            </w:r>
            <w:r>
              <w:rPr>
                <w:sz w:val="16"/>
              </w:rPr>
              <w:br/>
              <w:t>des signatures</w:t>
            </w:r>
          </w:p>
        </w:tc>
        <w:tc>
          <w:tcPr>
            <w:tcW w:w="1938" w:type="dxa"/>
            <w:shd w:val="clear" w:color="auto" w:fill="F8FAFC"/>
          </w:tcPr>
          <w:p w14:paraId="5B55AE21" w14:textId="77777777" w:rsidR="00FD55FE" w:rsidRDefault="00000000">
            <w:pPr>
              <w:jc w:val="center"/>
            </w:pPr>
            <w:r>
              <w:rPr>
                <w:sz w:val="16"/>
              </w:rPr>
              <w:t>3 signatures</w:t>
            </w:r>
            <w:r>
              <w:rPr>
                <w:sz w:val="16"/>
              </w:rPr>
              <w:br/>
              <w:t>collectées</w:t>
            </w:r>
          </w:p>
        </w:tc>
        <w:tc>
          <w:tcPr>
            <w:tcW w:w="1938" w:type="dxa"/>
            <w:shd w:val="clear" w:color="auto" w:fill="F8FAFC"/>
          </w:tcPr>
          <w:p w14:paraId="010602F5" w14:textId="77777777" w:rsidR="00FD55FE" w:rsidRDefault="00000000">
            <w:pPr>
              <w:jc w:val="center"/>
            </w:pPr>
            <w:r>
              <w:rPr>
                <w:sz w:val="16"/>
              </w:rPr>
              <w:t>Obligations</w:t>
            </w:r>
            <w:r>
              <w:rPr>
                <w:sz w:val="16"/>
              </w:rPr>
              <w:br/>
              <w:t>respectées</w:t>
            </w:r>
          </w:p>
        </w:tc>
        <w:tc>
          <w:tcPr>
            <w:tcW w:w="1938" w:type="dxa"/>
            <w:shd w:val="clear" w:color="auto" w:fill="F8FAFC"/>
          </w:tcPr>
          <w:p w14:paraId="5EAC2022" w14:textId="77777777" w:rsidR="00FD55FE" w:rsidRDefault="00000000">
            <w:pPr>
              <w:jc w:val="center"/>
            </w:pPr>
            <w:r>
              <w:rPr>
                <w:sz w:val="16"/>
              </w:rPr>
              <w:t>Non-respect →</w:t>
            </w:r>
            <w:r>
              <w:rPr>
                <w:sz w:val="16"/>
              </w:rPr>
              <w:br/>
              <w:t>renvoi JUDICIAL</w:t>
            </w:r>
          </w:p>
        </w:tc>
      </w:tr>
    </w:tbl>
    <w:p w14:paraId="64BD0E40" w14:textId="77777777" w:rsidR="00FD55FE" w:rsidRDefault="00FD55FE"/>
    <w:p w14:paraId="43D8AA75" w14:textId="77777777" w:rsidR="00FD55FE" w:rsidRDefault="00000000">
      <w:pPr>
        <w:spacing w:before="200" w:after="60"/>
      </w:pPr>
      <w:r>
        <w:rPr>
          <w:b/>
          <w:color w:val="1D4ED8"/>
          <w:sz w:val="24"/>
        </w:rPr>
        <w:t>7.6 Modèles</w:t>
      </w:r>
    </w:p>
    <w:tbl>
      <w:tblPr>
        <w:tblStyle w:val="Grilledutableau"/>
        <w:tblW w:w="0" w:type="auto"/>
        <w:jc w:val="center"/>
        <w:tblLook w:val="04A0" w:firstRow="1" w:lastRow="0" w:firstColumn="1" w:lastColumn="0" w:noHBand="0" w:noVBand="1"/>
      </w:tblPr>
      <w:tblGrid>
        <w:gridCol w:w="2316"/>
        <w:gridCol w:w="5736"/>
        <w:gridCol w:w="1853"/>
      </w:tblGrid>
      <w:tr w:rsidR="00FD55FE" w14:paraId="7161EFA3" w14:textId="77777777">
        <w:trPr>
          <w:jc w:val="center"/>
        </w:trPr>
        <w:tc>
          <w:tcPr>
            <w:tcW w:w="3230" w:type="dxa"/>
            <w:shd w:val="clear" w:color="auto" w:fill="0F766E"/>
          </w:tcPr>
          <w:p w14:paraId="6A1011FC" w14:textId="77777777" w:rsidR="00FD55FE" w:rsidRDefault="00000000">
            <w:pPr>
              <w:jc w:val="center"/>
            </w:pPr>
            <w:r>
              <w:rPr>
                <w:b/>
                <w:color w:val="FFFFFF"/>
                <w:sz w:val="18"/>
              </w:rPr>
              <w:t>Modèle</w:t>
            </w:r>
          </w:p>
        </w:tc>
        <w:tc>
          <w:tcPr>
            <w:tcW w:w="3230" w:type="dxa"/>
            <w:shd w:val="clear" w:color="auto" w:fill="0F766E"/>
          </w:tcPr>
          <w:p w14:paraId="058ED554" w14:textId="77777777" w:rsidR="00FD55FE" w:rsidRDefault="00000000">
            <w:pPr>
              <w:jc w:val="center"/>
            </w:pPr>
            <w:r>
              <w:rPr>
                <w:b/>
                <w:color w:val="FFFFFF"/>
                <w:sz w:val="18"/>
              </w:rPr>
              <w:t>Champs clés</w:t>
            </w:r>
          </w:p>
        </w:tc>
        <w:tc>
          <w:tcPr>
            <w:tcW w:w="3230" w:type="dxa"/>
            <w:shd w:val="clear" w:color="auto" w:fill="0F766E"/>
          </w:tcPr>
          <w:p w14:paraId="539AB6C1" w14:textId="77777777" w:rsidR="00FD55FE" w:rsidRDefault="00000000">
            <w:pPr>
              <w:jc w:val="center"/>
            </w:pPr>
            <w:r>
              <w:rPr>
                <w:b/>
                <w:color w:val="FFFFFF"/>
                <w:sz w:val="18"/>
              </w:rPr>
              <w:t>Rôle</w:t>
            </w:r>
          </w:p>
        </w:tc>
      </w:tr>
      <w:tr w:rsidR="00FD55FE" w14:paraId="5306A63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5334523" w14:textId="77777777" w:rsidR="00FD55FE" w:rsidRDefault="00000000">
            <w:r>
              <w:rPr>
                <w:sz w:val="18"/>
              </w:rPr>
              <w:t>Mediation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AF0328C" w14:textId="77777777" w:rsidR="00FD55FE" w:rsidRDefault="00000000">
            <w:r>
              <w:rPr>
                <w:sz w:val="18"/>
              </w:rPr>
              <w:t>complaint, mediator, session_date, status, outcome, employer_no_show, pv_carence_generated, postpone_count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BCFEEBD" w14:textId="77777777" w:rsidR="00FD55FE" w:rsidRDefault="00000000">
            <w:r>
              <w:rPr>
                <w:sz w:val="18"/>
              </w:rPr>
              <w:t>Séance principale</w:t>
            </w:r>
          </w:p>
        </w:tc>
      </w:tr>
      <w:tr w:rsidR="00FD55FE" w14:paraId="6F8A89A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12493B5" w14:textId="77777777" w:rsidR="00FD55FE" w:rsidRDefault="00000000">
            <w:r>
              <w:rPr>
                <w:sz w:val="18"/>
              </w:rPr>
              <w:t>MediationParticipant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34351E8" w14:textId="77777777" w:rsidR="00FD55FE" w:rsidRDefault="00000000">
            <w:r>
              <w:rPr>
                <w:sz w:val="18"/>
              </w:rPr>
              <w:t>mediation, role, acknowledgment_token, acknowledged_at, convocation_attempts, is_acknowledged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8AA123D" w14:textId="77777777" w:rsidR="00FD55FE" w:rsidRDefault="00000000">
            <w:r>
              <w:rPr>
                <w:sz w:val="18"/>
              </w:rPr>
              <w:t>Participant avec suivi convocation</w:t>
            </w:r>
          </w:p>
        </w:tc>
      </w:tr>
      <w:tr w:rsidR="00FD55FE" w14:paraId="7EF7D8D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0CF76D4" w14:textId="77777777" w:rsidR="00FD55FE" w:rsidRDefault="00000000">
            <w:r>
              <w:rPr>
                <w:sz w:val="18"/>
              </w:rPr>
              <w:lastRenderedPageBreak/>
              <w:t>ConvocationAttempt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20E6E78" w14:textId="77777777" w:rsidR="00FD55FE" w:rsidRDefault="00000000">
            <w:r>
              <w:rPr>
                <w:sz w:val="18"/>
              </w:rPr>
              <w:t>participant, channel (EMAIL/SMS/PUSH/MANUAL), status, sent_at, provider_message_id</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EB0C810" w14:textId="77777777" w:rsidR="00FD55FE" w:rsidRDefault="00000000">
            <w:r>
              <w:rPr>
                <w:sz w:val="18"/>
              </w:rPr>
              <w:t>Log de chaque tentative</w:t>
            </w:r>
          </w:p>
        </w:tc>
      </w:tr>
      <w:tr w:rsidR="00FD55FE" w14:paraId="56E60BFA"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5459CF3" w14:textId="77777777" w:rsidR="00FD55FE" w:rsidRDefault="00000000">
            <w:r>
              <w:rPr>
                <w:sz w:val="18"/>
              </w:rPr>
              <w:t>Agreement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AA2D3A4" w14:textId="77777777" w:rsidR="00FD55FE" w:rsidRDefault="00000000">
            <w:r>
              <w:rPr>
                <w:sz w:val="18"/>
              </w:rPr>
              <w:t>mediation, terms, employee_obligations, employer_obligations, execution_deadline, status, is_fully_signed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39E31B7" w14:textId="77777777" w:rsidR="00FD55FE" w:rsidRDefault="00000000">
            <w:r>
              <w:rPr>
                <w:sz w:val="18"/>
              </w:rPr>
              <w:t>Accord signé</w:t>
            </w:r>
          </w:p>
        </w:tc>
      </w:tr>
      <w:tr w:rsidR="00FD55FE" w14:paraId="5D9DA07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2664F22" w14:textId="77777777" w:rsidR="00FD55FE" w:rsidRDefault="00000000">
            <w:r>
              <w:rPr>
                <w:sz w:val="18"/>
              </w:rPr>
              <w:t>MediationMinutes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9F6B8F9" w14:textId="77777777" w:rsidR="00FD55FE" w:rsidRDefault="00000000">
            <w:r>
              <w:rPr>
                <w:sz w:val="18"/>
              </w:rPr>
              <w:t>mediation, opening_statement, discussion_summary, agreements_reached, signed_at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922F855" w14:textId="77777777" w:rsidR="00FD55FE" w:rsidRDefault="00000000">
            <w:r>
              <w:rPr>
                <w:sz w:val="18"/>
              </w:rPr>
              <w:t>PV de séance</w:t>
            </w:r>
          </w:p>
        </w:tc>
      </w:tr>
      <w:tr w:rsidR="00FD55FE" w14:paraId="06FC39D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3227317" w14:textId="77777777" w:rsidR="00FD55FE" w:rsidRDefault="00000000">
            <w:r>
              <w:rPr>
                <w:sz w:val="18"/>
              </w:rPr>
              <w:t>MediationDocument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BA5FC1D" w14:textId="77777777" w:rsidR="00FD55FE" w:rsidRDefault="00000000">
            <w:r>
              <w:rPr>
                <w:sz w:val="18"/>
              </w:rPr>
              <w:t>mediation, document_type (CONVOCATION/MINUTES/AGREEMENT/PV_CARENCE/INFRACTION), file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9C5DEAD" w14:textId="77777777" w:rsidR="00FD55FE" w:rsidRDefault="00000000">
            <w:r>
              <w:rPr>
                <w:sz w:val="18"/>
              </w:rPr>
              <w:t>Documents attachés</w:t>
            </w:r>
          </w:p>
        </w:tc>
      </w:tr>
    </w:tbl>
    <w:p w14:paraId="1542A56D" w14:textId="77777777" w:rsidR="00FD55FE" w:rsidRDefault="00FD55FE"/>
    <w:p w14:paraId="38D0F74D" w14:textId="77777777" w:rsidR="00FD55FE" w:rsidRDefault="00000000">
      <w:pPr>
        <w:spacing w:before="200" w:after="60"/>
      </w:pPr>
      <w:r>
        <w:rPr>
          <w:b/>
          <w:color w:val="1D4ED8"/>
          <w:sz w:val="24"/>
        </w:rPr>
        <w:t>7.7 Endpoints complets</w:t>
      </w:r>
    </w:p>
    <w:tbl>
      <w:tblPr>
        <w:tblStyle w:val="Grilledutableau"/>
        <w:tblW w:w="0" w:type="auto"/>
        <w:jc w:val="center"/>
        <w:tblLook w:val="04A0" w:firstRow="1" w:lastRow="0" w:firstColumn="1" w:lastColumn="0" w:noHBand="0" w:noVBand="1"/>
      </w:tblPr>
      <w:tblGrid>
        <w:gridCol w:w="1729"/>
        <w:gridCol w:w="4427"/>
        <w:gridCol w:w="1873"/>
        <w:gridCol w:w="1876"/>
      </w:tblGrid>
      <w:tr w:rsidR="00FD55FE" w14:paraId="439BC10E" w14:textId="77777777">
        <w:trPr>
          <w:jc w:val="center"/>
        </w:trPr>
        <w:tc>
          <w:tcPr>
            <w:tcW w:w="2422" w:type="dxa"/>
            <w:shd w:val="clear" w:color="auto" w:fill="0F766E"/>
          </w:tcPr>
          <w:p w14:paraId="43AC215C" w14:textId="77777777" w:rsidR="00FD55FE" w:rsidRDefault="00000000">
            <w:pPr>
              <w:jc w:val="center"/>
            </w:pPr>
            <w:r>
              <w:rPr>
                <w:b/>
                <w:color w:val="FFFFFF"/>
                <w:sz w:val="18"/>
              </w:rPr>
              <w:t>Méthode</w:t>
            </w:r>
          </w:p>
        </w:tc>
        <w:tc>
          <w:tcPr>
            <w:tcW w:w="2422" w:type="dxa"/>
            <w:shd w:val="clear" w:color="auto" w:fill="0F766E"/>
          </w:tcPr>
          <w:p w14:paraId="3D889ED6" w14:textId="77777777" w:rsidR="00FD55FE" w:rsidRDefault="00000000">
            <w:pPr>
              <w:jc w:val="center"/>
            </w:pPr>
            <w:r>
              <w:rPr>
                <w:b/>
                <w:color w:val="FFFFFF"/>
                <w:sz w:val="18"/>
              </w:rPr>
              <w:t>Endpoint</w:t>
            </w:r>
          </w:p>
        </w:tc>
        <w:tc>
          <w:tcPr>
            <w:tcW w:w="2422" w:type="dxa"/>
            <w:shd w:val="clear" w:color="auto" w:fill="0F766E"/>
          </w:tcPr>
          <w:p w14:paraId="3D425E78" w14:textId="77777777" w:rsidR="00FD55FE" w:rsidRDefault="00000000">
            <w:pPr>
              <w:jc w:val="center"/>
            </w:pPr>
            <w:r>
              <w:rPr>
                <w:b/>
                <w:color w:val="FFFFFF"/>
                <w:sz w:val="18"/>
              </w:rPr>
              <w:t>Description</w:t>
            </w:r>
          </w:p>
        </w:tc>
        <w:tc>
          <w:tcPr>
            <w:tcW w:w="2422" w:type="dxa"/>
            <w:shd w:val="clear" w:color="auto" w:fill="0F766E"/>
          </w:tcPr>
          <w:p w14:paraId="362EFC8F" w14:textId="77777777" w:rsidR="00FD55FE" w:rsidRDefault="00000000">
            <w:pPr>
              <w:jc w:val="center"/>
            </w:pPr>
            <w:r>
              <w:rPr>
                <w:b/>
                <w:color w:val="FFFFFF"/>
                <w:sz w:val="18"/>
              </w:rPr>
              <w:t>Auth</w:t>
            </w:r>
          </w:p>
        </w:tc>
      </w:tr>
      <w:tr w:rsidR="00FD55FE" w14:paraId="6D960866"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94A1E63" w14:textId="77777777" w:rsidR="00FD55FE" w:rsidRDefault="00000000">
            <w:r>
              <w:rPr>
                <w:sz w:val="18"/>
              </w:rPr>
              <w:t>GET/POST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B7C8FCF" w14:textId="77777777" w:rsidR="00FD55FE" w:rsidRDefault="00000000">
            <w:r>
              <w:rPr>
                <w:sz w:val="18"/>
              </w:rPr>
              <w:t>/api/mediations/sessions/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4A5DBDB" w14:textId="77777777" w:rsidR="00FD55FE" w:rsidRDefault="00000000">
            <w:r>
              <w:rPr>
                <w:sz w:val="18"/>
              </w:rPr>
              <w:t>Lister / Créer séance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9F02A5D" w14:textId="77777777" w:rsidR="00FD55FE" w:rsidRDefault="00000000">
            <w:r>
              <w:rPr>
                <w:sz w:val="18"/>
              </w:rPr>
              <w:t>INSPECTEUR+</w:t>
            </w:r>
          </w:p>
        </w:tc>
      </w:tr>
      <w:tr w:rsidR="00FD55FE" w14:paraId="62B30B18"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FCD305C" w14:textId="77777777" w:rsidR="00FD55FE" w:rsidRDefault="00000000">
            <w:r>
              <w:rPr>
                <w:sz w:val="18"/>
              </w:rPr>
              <w:t>GET/PUT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DC50446" w14:textId="77777777" w:rsidR="00FD55FE" w:rsidRDefault="00000000">
            <w:r>
              <w:rPr>
                <w:sz w:val="18"/>
              </w:rPr>
              <w:t>/api/mediations/sessions/{id}/</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3A41DCE1" w14:textId="77777777" w:rsidR="00FD55FE" w:rsidRDefault="00000000">
            <w:r>
              <w:rPr>
                <w:sz w:val="18"/>
              </w:rPr>
              <w:t>Détail / Modifier</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BC36980" w14:textId="77777777" w:rsidR="00FD55FE" w:rsidRDefault="00000000">
            <w:r>
              <w:rPr>
                <w:sz w:val="18"/>
              </w:rPr>
              <w:t>INSPECTEUR+</w:t>
            </w:r>
          </w:p>
        </w:tc>
      </w:tr>
      <w:tr w:rsidR="00FD55FE" w14:paraId="7C1D624D"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9BD8F62"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8325926" w14:textId="77777777" w:rsidR="00FD55FE" w:rsidRDefault="00000000">
            <w:r>
              <w:rPr>
                <w:sz w:val="18"/>
              </w:rPr>
              <w:t>/api/mediations/sessions/{id}/convoke/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E92E9A2" w14:textId="77777777" w:rsidR="00FD55FE" w:rsidRDefault="00000000">
            <w:r>
              <w:rPr>
                <w:sz w:val="18"/>
              </w:rPr>
              <w:t>Envoyer convocations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519DC17" w14:textId="77777777" w:rsidR="00FD55FE" w:rsidRDefault="00000000">
            <w:r>
              <w:rPr>
                <w:sz w:val="18"/>
              </w:rPr>
              <w:t>INSPECTEUR+</w:t>
            </w:r>
          </w:p>
        </w:tc>
      </w:tr>
      <w:tr w:rsidR="00FD55FE" w14:paraId="1815BC5D"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E511F3C" w14:textId="77777777" w:rsidR="00FD55FE" w:rsidRDefault="00000000">
            <w:r>
              <w:rPr>
                <w:sz w:val="18"/>
              </w:rPr>
              <w:t>GET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927ECA1" w14:textId="77777777" w:rsidR="00FD55FE" w:rsidRDefault="00000000">
            <w:r>
              <w:rPr>
                <w:sz w:val="18"/>
              </w:rPr>
              <w:t>/api/mediations/sessions/acknowledge/{token}/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BADC04A" w14:textId="77777777" w:rsidR="00FD55FE" w:rsidRDefault="00000000">
            <w:r>
              <w:rPr>
                <w:sz w:val="18"/>
              </w:rPr>
              <w:t>Accuser réception (lien)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3B6D4FE" w14:textId="77777777" w:rsidR="00FD55FE" w:rsidRDefault="00000000">
            <w:r>
              <w:rPr>
                <w:sz w:val="18"/>
              </w:rPr>
              <w:t>PUBLIC</w:t>
            </w:r>
          </w:p>
        </w:tc>
      </w:tr>
      <w:tr w:rsidR="00FD55FE" w14:paraId="2FFF27FA"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4E7F615"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1D8433F" w14:textId="77777777" w:rsidR="00FD55FE" w:rsidRDefault="00000000">
            <w:r>
              <w:rPr>
                <w:sz w:val="18"/>
              </w:rPr>
              <w:t>/api/mediations/sessions/{id}/manual_acknowledge/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0988389" w14:textId="77777777" w:rsidR="00FD55FE" w:rsidRDefault="00000000">
            <w:r>
              <w:rPr>
                <w:sz w:val="18"/>
              </w:rPr>
              <w:t>Confirmer manuellement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5FAC25C" w14:textId="77777777" w:rsidR="00FD55FE" w:rsidRDefault="00000000">
            <w:r>
              <w:rPr>
                <w:sz w:val="18"/>
              </w:rPr>
              <w:t>INSPECTEUR+</w:t>
            </w:r>
          </w:p>
        </w:tc>
      </w:tr>
      <w:tr w:rsidR="00FD55FE" w14:paraId="7A722E7A"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AAD7E0E"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CC9CFEE" w14:textId="77777777" w:rsidR="00FD55FE" w:rsidRDefault="00000000">
            <w:r>
              <w:rPr>
                <w:sz w:val="18"/>
              </w:rPr>
              <w:t>/api/mediations/sessions/{id}/relance/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53AA612" w14:textId="77777777" w:rsidR="00FD55FE" w:rsidRDefault="00000000">
            <w:r>
              <w:rPr>
                <w:sz w:val="18"/>
              </w:rPr>
              <w:t>Relancer non-accusés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3601B464" w14:textId="77777777" w:rsidR="00FD55FE" w:rsidRDefault="00000000">
            <w:r>
              <w:rPr>
                <w:sz w:val="18"/>
              </w:rPr>
              <w:t>INSPECTEUR+</w:t>
            </w:r>
          </w:p>
        </w:tc>
      </w:tr>
      <w:tr w:rsidR="00FD55FE" w14:paraId="78553DE3"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96DE979"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8A270D7" w14:textId="77777777" w:rsidR="00FD55FE" w:rsidRDefault="00000000">
            <w:r>
              <w:rPr>
                <w:sz w:val="18"/>
              </w:rPr>
              <w:t>/api/mediations/sessions/{id}/report_no_show/</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ACFD68C" w14:textId="77777777" w:rsidR="00FD55FE" w:rsidRDefault="00000000">
            <w:r>
              <w:rPr>
                <w:sz w:val="18"/>
              </w:rPr>
              <w:t>Constater non-comparution</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266AF05" w14:textId="77777777" w:rsidR="00FD55FE" w:rsidRDefault="00000000">
            <w:r>
              <w:rPr>
                <w:sz w:val="18"/>
              </w:rPr>
              <w:t>INSPECTEUR+</w:t>
            </w:r>
          </w:p>
        </w:tc>
      </w:tr>
      <w:tr w:rsidR="00FD55FE" w14:paraId="4D5832E8"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9341CF4"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F47C7A2" w14:textId="77777777" w:rsidR="00FD55FE" w:rsidRDefault="00000000">
            <w:r>
              <w:rPr>
                <w:sz w:val="18"/>
              </w:rPr>
              <w:t>/api/mediations/sessions/{id}/postpone/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FC26997" w14:textId="77777777" w:rsidR="00FD55FE" w:rsidRDefault="00000000">
            <w:r>
              <w:rPr>
                <w:sz w:val="18"/>
              </w:rPr>
              <w:t>Reporter la séance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059BA98" w14:textId="77777777" w:rsidR="00FD55FE" w:rsidRDefault="00000000">
            <w:r>
              <w:rPr>
                <w:sz w:val="18"/>
              </w:rPr>
              <w:t>INSPECTEUR+</w:t>
            </w:r>
          </w:p>
        </w:tc>
      </w:tr>
      <w:tr w:rsidR="00FD55FE" w14:paraId="2FE7B814"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BA5D861"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46AE2DF" w14:textId="77777777" w:rsidR="00FD55FE" w:rsidRDefault="00000000">
            <w:r>
              <w:rPr>
                <w:sz w:val="18"/>
              </w:rPr>
              <w:t>/api/mediations/sessions/{id}/start/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38E527E" w14:textId="77777777" w:rsidR="00FD55FE" w:rsidRDefault="00000000">
            <w:r>
              <w:rPr>
                <w:sz w:val="18"/>
              </w:rPr>
              <w:t>Démarrer la séance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5FF5836" w14:textId="77777777" w:rsidR="00FD55FE" w:rsidRDefault="00000000">
            <w:r>
              <w:rPr>
                <w:sz w:val="18"/>
              </w:rPr>
              <w:t>INSPECTEUR+</w:t>
            </w:r>
          </w:p>
        </w:tc>
      </w:tr>
      <w:tr w:rsidR="00FD55FE" w14:paraId="09C8C6FB"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78DB466"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24EA4CA" w14:textId="77777777" w:rsidR="00FD55FE" w:rsidRDefault="00000000">
            <w:r>
              <w:rPr>
                <w:sz w:val="18"/>
              </w:rPr>
              <w:t>/api/mediations/sessions/{id}/complete/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E14BD43" w14:textId="77777777" w:rsidR="00FD55FE" w:rsidRDefault="00000000">
            <w:r>
              <w:rPr>
                <w:sz w:val="18"/>
              </w:rPr>
              <w:t>Clôturer la séance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CAD920C" w14:textId="77777777" w:rsidR="00FD55FE" w:rsidRDefault="00000000">
            <w:r>
              <w:rPr>
                <w:sz w:val="18"/>
              </w:rPr>
              <w:t>INSPECTEUR+</w:t>
            </w:r>
          </w:p>
        </w:tc>
      </w:tr>
      <w:tr w:rsidR="00FD55FE" w14:paraId="6AEC65AA"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6863EE2"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7274AAE" w14:textId="77777777" w:rsidR="00FD55FE" w:rsidRDefault="00000000">
            <w:r>
              <w:rPr>
                <w:sz w:val="18"/>
              </w:rPr>
              <w:t>/api/mediations/sessions/{id}/generate_minutes/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968C250" w14:textId="77777777" w:rsidR="00FD55FE" w:rsidRDefault="00000000">
            <w:r>
              <w:rPr>
                <w:sz w:val="18"/>
              </w:rPr>
              <w:t>Générer PV de séance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2F34D62" w14:textId="77777777" w:rsidR="00FD55FE" w:rsidRDefault="00000000">
            <w:r>
              <w:rPr>
                <w:sz w:val="18"/>
              </w:rPr>
              <w:t>INSPECTEUR+</w:t>
            </w:r>
          </w:p>
        </w:tc>
      </w:tr>
      <w:tr w:rsidR="00FD55FE" w14:paraId="511DF7F3"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A052C63" w14:textId="77777777" w:rsidR="00FD55FE" w:rsidRDefault="00000000">
            <w:r>
              <w:rPr>
                <w:sz w:val="18"/>
              </w:rPr>
              <w:t>GET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3848EBC" w14:textId="77777777" w:rsidR="00FD55FE" w:rsidRDefault="00000000">
            <w:r>
              <w:rPr>
                <w:sz w:val="18"/>
              </w:rPr>
              <w:t>/api/mediations/sessions/no_shows/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F6481B1" w14:textId="77777777" w:rsidR="00FD55FE" w:rsidRDefault="00000000">
            <w:r>
              <w:rPr>
                <w:sz w:val="18"/>
              </w:rPr>
              <w:t>Séances avec non-comparution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DD00A0B" w14:textId="77777777" w:rsidR="00FD55FE" w:rsidRDefault="00000000">
            <w:r>
              <w:rPr>
                <w:sz w:val="18"/>
              </w:rPr>
              <w:t>INSPECTEUR+</w:t>
            </w:r>
          </w:p>
        </w:tc>
      </w:tr>
      <w:tr w:rsidR="00FD55FE" w14:paraId="5542576C"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5BE08B6" w14:textId="77777777" w:rsidR="00FD55FE" w:rsidRDefault="00000000">
            <w:r>
              <w:rPr>
                <w:sz w:val="18"/>
              </w:rPr>
              <w:t>GET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660E304" w14:textId="77777777" w:rsidR="00FD55FE" w:rsidRDefault="00000000">
            <w:r>
              <w:rPr>
                <w:sz w:val="18"/>
              </w:rPr>
              <w:t>/api/mediations/sessions/pending_acknowledgment/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DF1F36F" w14:textId="77777777" w:rsidR="00FD55FE" w:rsidRDefault="00000000">
            <w:r>
              <w:rPr>
                <w:sz w:val="18"/>
              </w:rPr>
              <w:t>Séances sans accusé</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614C124" w14:textId="77777777" w:rsidR="00FD55FE" w:rsidRDefault="00000000">
            <w:r>
              <w:rPr>
                <w:sz w:val="18"/>
              </w:rPr>
              <w:t>INSPECTEUR+</w:t>
            </w:r>
          </w:p>
        </w:tc>
      </w:tr>
      <w:tr w:rsidR="00FD55FE" w14:paraId="22545D12"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D209FCD"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79F65F3" w14:textId="77777777" w:rsidR="00FD55FE" w:rsidRDefault="00000000">
            <w:r>
              <w:rPr>
                <w:sz w:val="18"/>
              </w:rPr>
              <w:t>/api/mediations/agreements/{id}/sign/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916D319" w14:textId="77777777" w:rsidR="00FD55FE" w:rsidRDefault="00000000">
            <w:r>
              <w:rPr>
                <w:sz w:val="18"/>
              </w:rPr>
              <w:t>Signer l'accord</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BAD4C48" w14:textId="77777777" w:rsidR="00FD55FE" w:rsidRDefault="00000000">
            <w:r>
              <w:rPr>
                <w:sz w:val="18"/>
              </w:rPr>
              <w:t>PARTIES</w:t>
            </w:r>
          </w:p>
        </w:tc>
      </w:tr>
      <w:tr w:rsidR="00FD55FE" w14:paraId="7DA9DFC6"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9833922" w14:textId="77777777" w:rsidR="00FD55FE" w:rsidRDefault="00000000">
            <w:r>
              <w:rPr>
                <w:sz w:val="18"/>
              </w:rPr>
              <w:t>POST</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A338CAA" w14:textId="77777777" w:rsidR="00FD55FE" w:rsidRDefault="00000000">
            <w:r>
              <w:rPr>
                <w:sz w:val="18"/>
              </w:rPr>
              <w:t>/api/mediations/agreements/{id}/mark_breached/</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6A84242" w14:textId="77777777" w:rsidR="00FD55FE" w:rsidRDefault="00000000">
            <w:r>
              <w:rPr>
                <w:sz w:val="18"/>
              </w:rPr>
              <w:t>Marquer accord rompu</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002920E" w14:textId="77777777" w:rsidR="00FD55FE" w:rsidRDefault="00000000">
            <w:r>
              <w:rPr>
                <w:sz w:val="18"/>
              </w:rPr>
              <w:t>INSPECTEUR+</w:t>
            </w:r>
          </w:p>
        </w:tc>
      </w:tr>
    </w:tbl>
    <w:p w14:paraId="78FAB413" w14:textId="77777777" w:rsidR="00FD55FE" w:rsidRDefault="00FD55FE"/>
    <w:p w14:paraId="44DB425A" w14:textId="77777777" w:rsidR="00FD55FE" w:rsidRDefault="00000000">
      <w:pPr>
        <w:spacing w:before="200" w:after="60"/>
      </w:pPr>
      <w:r>
        <w:rPr>
          <w:b/>
          <w:color w:val="1D4ED8"/>
          <w:sz w:val="24"/>
        </w:rPr>
        <w:t>7.8 Rotation des canaux lors des relances</w:t>
      </w:r>
    </w:p>
    <w:tbl>
      <w:tblPr>
        <w:tblStyle w:val="Grilledutableau"/>
        <w:tblW w:w="0" w:type="auto"/>
        <w:jc w:val="center"/>
        <w:tblLook w:val="04A0" w:firstRow="1" w:lastRow="0" w:firstColumn="1" w:lastColumn="0" w:noHBand="0" w:noVBand="1"/>
      </w:tblPr>
      <w:tblGrid>
        <w:gridCol w:w="3230"/>
        <w:gridCol w:w="3230"/>
        <w:gridCol w:w="3230"/>
      </w:tblGrid>
      <w:tr w:rsidR="00FD55FE" w14:paraId="190E42C7" w14:textId="77777777">
        <w:trPr>
          <w:jc w:val="center"/>
        </w:trPr>
        <w:tc>
          <w:tcPr>
            <w:tcW w:w="3230" w:type="dxa"/>
            <w:shd w:val="clear" w:color="auto" w:fill="7C3AED"/>
          </w:tcPr>
          <w:p w14:paraId="2A8D3D81" w14:textId="77777777" w:rsidR="00FD55FE" w:rsidRDefault="00000000">
            <w:pPr>
              <w:jc w:val="center"/>
            </w:pPr>
            <w:r>
              <w:rPr>
                <w:b/>
                <w:color w:val="FFFFFF"/>
                <w:sz w:val="18"/>
              </w:rPr>
              <w:t>Relance n°</w:t>
            </w:r>
          </w:p>
        </w:tc>
        <w:tc>
          <w:tcPr>
            <w:tcW w:w="3230" w:type="dxa"/>
            <w:shd w:val="clear" w:color="auto" w:fill="7C3AED"/>
          </w:tcPr>
          <w:p w14:paraId="077D4A4B" w14:textId="77777777" w:rsidR="00FD55FE" w:rsidRDefault="00000000">
            <w:pPr>
              <w:jc w:val="center"/>
            </w:pPr>
            <w:r>
              <w:rPr>
                <w:b/>
                <w:color w:val="FFFFFF"/>
                <w:sz w:val="18"/>
              </w:rPr>
              <w:t>Délai depuis la convocation initiale</w:t>
            </w:r>
          </w:p>
        </w:tc>
        <w:tc>
          <w:tcPr>
            <w:tcW w:w="3230" w:type="dxa"/>
            <w:shd w:val="clear" w:color="auto" w:fill="7C3AED"/>
          </w:tcPr>
          <w:p w14:paraId="6C97DD36" w14:textId="77777777" w:rsidR="00FD55FE" w:rsidRDefault="00000000">
            <w:pPr>
              <w:jc w:val="center"/>
            </w:pPr>
            <w:r>
              <w:rPr>
                <w:b/>
                <w:color w:val="FFFFFF"/>
                <w:sz w:val="18"/>
              </w:rPr>
              <w:t>Canal utilisé</w:t>
            </w:r>
          </w:p>
        </w:tc>
      </w:tr>
      <w:tr w:rsidR="00FD55FE" w14:paraId="35ED1D9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3247DF8" w14:textId="77777777" w:rsidR="00FD55FE" w:rsidRDefault="00000000">
            <w:r>
              <w:rPr>
                <w:sz w:val="18"/>
              </w:rPr>
              <w:t>1ère relance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A017D58" w14:textId="77777777" w:rsidR="00FD55FE" w:rsidRDefault="00000000">
            <w:r>
              <w:rPr>
                <w:sz w:val="18"/>
              </w:rPr>
              <w:t>48 heures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632622C" w14:textId="77777777" w:rsidR="00FD55FE" w:rsidRDefault="00000000">
            <w:r>
              <w:rPr>
                <w:sz w:val="18"/>
              </w:rPr>
              <w:t>EMAIL</w:t>
            </w:r>
          </w:p>
        </w:tc>
      </w:tr>
      <w:tr w:rsidR="00FD55FE" w14:paraId="55643D69"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494B0AC" w14:textId="77777777" w:rsidR="00FD55FE" w:rsidRDefault="00000000">
            <w:r>
              <w:rPr>
                <w:sz w:val="18"/>
              </w:rPr>
              <w:t>2ème relance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74AA4A1" w14:textId="77777777" w:rsidR="00FD55FE" w:rsidRDefault="00000000">
            <w:r>
              <w:rPr>
                <w:sz w:val="18"/>
              </w:rPr>
              <w:t>+24 heures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59A8EC7" w14:textId="77777777" w:rsidR="00FD55FE" w:rsidRDefault="00000000">
            <w:r>
              <w:rPr>
                <w:sz w:val="18"/>
              </w:rPr>
              <w:t>SMS</w:t>
            </w:r>
          </w:p>
        </w:tc>
      </w:tr>
      <w:tr w:rsidR="00FD55FE" w14:paraId="117505A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194CC2D" w14:textId="77777777" w:rsidR="00FD55FE" w:rsidRDefault="00000000">
            <w:r>
              <w:rPr>
                <w:sz w:val="18"/>
              </w:rPr>
              <w:t>3ème relance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4698475" w14:textId="77777777" w:rsidR="00FD55FE" w:rsidRDefault="00000000">
            <w:r>
              <w:rPr>
                <w:sz w:val="18"/>
              </w:rPr>
              <w:t>+24 heures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F0B597E" w14:textId="77777777" w:rsidR="00FD55FE" w:rsidRDefault="00000000">
            <w:r>
              <w:rPr>
                <w:sz w:val="18"/>
              </w:rPr>
              <w:t>PUSH mobile</w:t>
            </w:r>
          </w:p>
        </w:tc>
      </w:tr>
      <w:tr w:rsidR="00FD55FE" w14:paraId="4CFB360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1677B96" w14:textId="77777777" w:rsidR="00FD55FE" w:rsidRDefault="00000000">
            <w:r>
              <w:rPr>
                <w:sz w:val="18"/>
              </w:rPr>
              <w:t>Après 3 relances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9FD1D1C" w14:textId="77777777" w:rsidR="00FD55FE" w:rsidRDefault="00000000">
            <w:r>
              <w:rPr>
                <w:sz w:val="18"/>
              </w:rPr>
              <w:t>Immédiat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E527910" w14:textId="77777777" w:rsidR="00FD55FE" w:rsidRDefault="00000000">
            <w:r>
              <w:rPr>
                <w:sz w:val="18"/>
              </w:rPr>
              <w:t>Escalade hiérarchie automatique (Celery)</w:t>
            </w:r>
          </w:p>
        </w:tc>
      </w:tr>
    </w:tbl>
    <w:p w14:paraId="5C537A03" w14:textId="77777777" w:rsidR="00FD55FE" w:rsidRDefault="00FD55FE"/>
    <w:p w14:paraId="097CA108" w14:textId="77777777" w:rsidR="00FD55FE" w:rsidRDefault="00000000">
      <w:r>
        <w:br w:type="page"/>
      </w:r>
    </w:p>
    <w:p w14:paraId="0D3A5E84" w14:textId="77777777" w:rsidR="00FD55FE" w:rsidRDefault="00000000">
      <w:pPr>
        <w:pBdr>
          <w:bottom w:val="single" w:sz="8" w:space="2" w:color="7C3AED"/>
        </w:pBdr>
        <w:spacing w:before="320" w:after="100"/>
      </w:pPr>
      <w:r>
        <w:rPr>
          <w:b/>
          <w:color w:val="7C3AED"/>
          <w:sz w:val="30"/>
        </w:rPr>
        <w:lastRenderedPageBreak/>
        <w:t>8. MODULE HIERARCHY — ESCALADE ET APPROBATIONS</w:t>
      </w:r>
    </w:p>
    <w:p w14:paraId="1348A0AF" w14:textId="77777777" w:rsidR="00FD55FE" w:rsidRDefault="00000000">
      <w:pPr>
        <w:spacing w:after="60"/>
      </w:pPr>
      <w:r>
        <w:rPr>
          <w:sz w:val="21"/>
        </w:rPr>
        <w:t>Gère les circuits de validation hiérarchique, l'escalade des dossiers complexes, les délégations temporaires et la traçabilité des réaffectations.</w:t>
      </w:r>
    </w:p>
    <w:p w14:paraId="64490BED"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2839"/>
        <w:gridCol w:w="4387"/>
        <w:gridCol w:w="2679"/>
      </w:tblGrid>
      <w:tr w:rsidR="00FD55FE" w14:paraId="60EB92C6" w14:textId="77777777">
        <w:trPr>
          <w:jc w:val="center"/>
        </w:trPr>
        <w:tc>
          <w:tcPr>
            <w:tcW w:w="3230" w:type="dxa"/>
            <w:shd w:val="clear" w:color="auto" w:fill="7C3AED"/>
          </w:tcPr>
          <w:p w14:paraId="615B5F55" w14:textId="77777777" w:rsidR="00FD55FE" w:rsidRDefault="00000000">
            <w:pPr>
              <w:jc w:val="center"/>
            </w:pPr>
            <w:r>
              <w:rPr>
                <w:b/>
                <w:color w:val="FFFFFF"/>
                <w:sz w:val="18"/>
              </w:rPr>
              <w:t>Modèle</w:t>
            </w:r>
          </w:p>
        </w:tc>
        <w:tc>
          <w:tcPr>
            <w:tcW w:w="3230" w:type="dxa"/>
            <w:shd w:val="clear" w:color="auto" w:fill="7C3AED"/>
          </w:tcPr>
          <w:p w14:paraId="096530B9" w14:textId="77777777" w:rsidR="00FD55FE" w:rsidRDefault="00000000">
            <w:pPr>
              <w:jc w:val="center"/>
            </w:pPr>
            <w:r>
              <w:rPr>
                <w:b/>
                <w:color w:val="FFFFFF"/>
                <w:sz w:val="18"/>
              </w:rPr>
              <w:t>Champs clés</w:t>
            </w:r>
          </w:p>
        </w:tc>
        <w:tc>
          <w:tcPr>
            <w:tcW w:w="3230" w:type="dxa"/>
            <w:shd w:val="clear" w:color="auto" w:fill="7C3AED"/>
          </w:tcPr>
          <w:p w14:paraId="0A0AF1D1" w14:textId="77777777" w:rsidR="00FD55FE" w:rsidRDefault="00000000">
            <w:pPr>
              <w:jc w:val="center"/>
            </w:pPr>
            <w:r>
              <w:rPr>
                <w:b/>
                <w:color w:val="FFFFFF"/>
                <w:sz w:val="18"/>
              </w:rPr>
              <w:t>Rôle</w:t>
            </w:r>
          </w:p>
        </w:tc>
      </w:tr>
      <w:tr w:rsidR="00FD55FE" w14:paraId="52127AA2"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86AAA71" w14:textId="77777777" w:rsidR="00FD55FE" w:rsidRDefault="00000000">
            <w:r>
              <w:rPr>
                <w:sz w:val="18"/>
              </w:rPr>
              <w:t>WorkflowApproval</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F199C33" w14:textId="77777777" w:rsidR="00FD55FE" w:rsidRDefault="00000000">
            <w:r>
              <w:rPr>
                <w:sz w:val="18"/>
              </w:rPr>
              <w:t>complaint/mediation (FK), level (INSPECTOR/CHIEF/REGIONAL/NATIONAL), status, approver, decision_note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48A20A0" w14:textId="77777777" w:rsidR="00FD55FE" w:rsidRDefault="00000000">
            <w:r>
              <w:rPr>
                <w:sz w:val="18"/>
              </w:rPr>
              <w:t>Circuit d'approbation</w:t>
            </w:r>
          </w:p>
        </w:tc>
      </w:tr>
      <w:tr w:rsidR="00FD55FE" w14:paraId="7E583C3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9F770E5" w14:textId="77777777" w:rsidR="00FD55FE" w:rsidRDefault="00000000">
            <w:r>
              <w:rPr>
                <w:sz w:val="18"/>
              </w:rPr>
              <w:t>Escalation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4B2C514" w14:textId="77777777" w:rsidR="00FD55FE" w:rsidRDefault="00000000">
            <w:r>
              <w:rPr>
                <w:sz w:val="18"/>
              </w:rPr>
              <w:t>complaint (FK), from_user, to_user, reason (DELAY/COMPLEXITY/CONFLICT/MANUAL/OTHER), notes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93F5979" w14:textId="77777777" w:rsidR="00FD55FE" w:rsidRDefault="00000000">
            <w:r>
              <w:rPr>
                <w:sz w:val="18"/>
              </w:rPr>
              <w:t>Escalade de dossier</w:t>
            </w:r>
          </w:p>
        </w:tc>
      </w:tr>
      <w:tr w:rsidR="00FD55FE" w14:paraId="3DEF68A9"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A09F759" w14:textId="77777777" w:rsidR="00FD55FE" w:rsidRDefault="00000000">
            <w:r>
              <w:rPr>
                <w:sz w:val="18"/>
              </w:rPr>
              <w:t>Delegation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B62D931" w14:textId="77777777" w:rsidR="00FD55FE" w:rsidRDefault="00000000">
            <w:r>
              <w:rPr>
                <w:sz w:val="18"/>
              </w:rPr>
              <w:t>delegator, delegate, start_date, end_date, scope, is_active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A32E7B1" w14:textId="77777777" w:rsidR="00FD55FE" w:rsidRDefault="00000000">
            <w:r>
              <w:rPr>
                <w:sz w:val="18"/>
              </w:rPr>
              <w:t>Délégation temporaire de tâches</w:t>
            </w:r>
          </w:p>
        </w:tc>
      </w:tr>
      <w:tr w:rsidR="00FD55FE" w14:paraId="01F79A7A"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48F02CC" w14:textId="77777777" w:rsidR="00FD55FE" w:rsidRDefault="00000000">
            <w:r>
              <w:rPr>
                <w:sz w:val="18"/>
              </w:rPr>
              <w:t>ReassignmentHistory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D6B1910" w14:textId="77777777" w:rsidR="00FD55FE" w:rsidRDefault="00000000">
            <w:r>
              <w:rPr>
                <w:sz w:val="18"/>
              </w:rPr>
              <w:t>complaint, from_inspector, to_inspector, reason, reassigned_by, reassigned_at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0AD4332" w14:textId="77777777" w:rsidR="00FD55FE" w:rsidRDefault="00000000">
            <w:r>
              <w:rPr>
                <w:sz w:val="18"/>
              </w:rPr>
              <w:t>Historique réaffectations</w:t>
            </w:r>
          </w:p>
        </w:tc>
      </w:tr>
    </w:tbl>
    <w:p w14:paraId="12EDEE79" w14:textId="77777777" w:rsidR="00FD55FE" w:rsidRDefault="00FD55FE"/>
    <w:p w14:paraId="4CE25B9F" w14:textId="77777777" w:rsidR="00FD55FE" w:rsidRDefault="00000000">
      <w:pPr>
        <w:spacing w:before="200" w:after="60"/>
      </w:pPr>
      <w:r>
        <w:rPr>
          <w:b/>
          <w:color w:val="1D4ED8"/>
          <w:sz w:val="24"/>
        </w:rPr>
        <w:t>Workflow d'approbation</w:t>
      </w:r>
    </w:p>
    <w:tbl>
      <w:tblPr>
        <w:tblStyle w:val="Grilledutableau"/>
        <w:tblW w:w="0" w:type="auto"/>
        <w:jc w:val="center"/>
        <w:tblLook w:val="04A0" w:firstRow="1" w:lastRow="0" w:firstColumn="1" w:lastColumn="0" w:noHBand="0" w:noVBand="1"/>
      </w:tblPr>
      <w:tblGrid>
        <w:gridCol w:w="1615"/>
        <w:gridCol w:w="1615"/>
        <w:gridCol w:w="1615"/>
        <w:gridCol w:w="1615"/>
        <w:gridCol w:w="1615"/>
        <w:gridCol w:w="1615"/>
      </w:tblGrid>
      <w:tr w:rsidR="00FD55FE" w14:paraId="6B63F551" w14:textId="77777777">
        <w:trPr>
          <w:jc w:val="center"/>
        </w:trPr>
        <w:tc>
          <w:tcPr>
            <w:tcW w:w="1615" w:type="dxa"/>
            <w:shd w:val="clear" w:color="auto" w:fill="7C3AED"/>
          </w:tcPr>
          <w:p w14:paraId="22E1AE11" w14:textId="77777777" w:rsidR="00FD55FE" w:rsidRDefault="00000000">
            <w:pPr>
              <w:jc w:val="center"/>
            </w:pPr>
            <w:r>
              <w:rPr>
                <w:b/>
                <w:color w:val="FFFFFF"/>
                <w:sz w:val="17"/>
              </w:rPr>
              <w:t>PENDING</w:t>
            </w:r>
            <w:r>
              <w:rPr>
                <w:b/>
                <w:color w:val="FFFFFF"/>
                <w:sz w:val="17"/>
              </w:rPr>
              <w:br/>
              <w:t>(En attente)</w:t>
            </w:r>
          </w:p>
        </w:tc>
        <w:tc>
          <w:tcPr>
            <w:tcW w:w="1615" w:type="dxa"/>
            <w:shd w:val="clear" w:color="auto" w:fill="7C3AED"/>
          </w:tcPr>
          <w:p w14:paraId="46DF8AB5" w14:textId="77777777" w:rsidR="00FD55FE" w:rsidRDefault="00000000">
            <w:pPr>
              <w:jc w:val="center"/>
            </w:pPr>
            <w:r>
              <w:rPr>
                <w:b/>
                <w:color w:val="FFFFFF"/>
                <w:sz w:val="17"/>
              </w:rPr>
              <w:t>INSPECTOR</w:t>
            </w:r>
            <w:r>
              <w:rPr>
                <w:b/>
                <w:color w:val="FFFFFF"/>
                <w:sz w:val="17"/>
              </w:rPr>
              <w:br/>
              <w:t>(Inspecteur)</w:t>
            </w:r>
          </w:p>
        </w:tc>
        <w:tc>
          <w:tcPr>
            <w:tcW w:w="1615" w:type="dxa"/>
            <w:shd w:val="clear" w:color="auto" w:fill="7C3AED"/>
          </w:tcPr>
          <w:p w14:paraId="08D91501" w14:textId="77777777" w:rsidR="00FD55FE" w:rsidRDefault="00000000">
            <w:pPr>
              <w:jc w:val="center"/>
            </w:pPr>
            <w:r>
              <w:rPr>
                <w:b/>
                <w:color w:val="FFFFFF"/>
                <w:sz w:val="17"/>
              </w:rPr>
              <w:t>CHIEF</w:t>
            </w:r>
            <w:r>
              <w:rPr>
                <w:b/>
                <w:color w:val="FFFFFF"/>
                <w:sz w:val="17"/>
              </w:rPr>
              <w:br/>
              <w:t>(Chef inspect.)</w:t>
            </w:r>
          </w:p>
        </w:tc>
        <w:tc>
          <w:tcPr>
            <w:tcW w:w="1615" w:type="dxa"/>
            <w:shd w:val="clear" w:color="auto" w:fill="7C3AED"/>
          </w:tcPr>
          <w:p w14:paraId="0B077346" w14:textId="77777777" w:rsidR="00FD55FE" w:rsidRDefault="00000000">
            <w:pPr>
              <w:jc w:val="center"/>
            </w:pPr>
            <w:r>
              <w:rPr>
                <w:b/>
                <w:color w:val="FFFFFF"/>
                <w:sz w:val="17"/>
              </w:rPr>
              <w:t>REGIONAL</w:t>
            </w:r>
            <w:r>
              <w:rPr>
                <w:b/>
                <w:color w:val="FFFFFF"/>
                <w:sz w:val="17"/>
              </w:rPr>
              <w:br/>
              <w:t>(Dir. Rég.)</w:t>
            </w:r>
          </w:p>
        </w:tc>
        <w:tc>
          <w:tcPr>
            <w:tcW w:w="1615" w:type="dxa"/>
            <w:shd w:val="clear" w:color="auto" w:fill="7C3AED"/>
          </w:tcPr>
          <w:p w14:paraId="37DE08D7" w14:textId="77777777" w:rsidR="00FD55FE" w:rsidRDefault="00000000">
            <w:pPr>
              <w:jc w:val="center"/>
            </w:pPr>
            <w:r>
              <w:rPr>
                <w:b/>
                <w:color w:val="FFFFFF"/>
                <w:sz w:val="17"/>
              </w:rPr>
              <w:t>NATIONAL</w:t>
            </w:r>
            <w:r>
              <w:rPr>
                <w:b/>
                <w:color w:val="FFFFFF"/>
                <w:sz w:val="17"/>
              </w:rPr>
              <w:br/>
              <w:t>(Dir. Gén.)</w:t>
            </w:r>
          </w:p>
        </w:tc>
        <w:tc>
          <w:tcPr>
            <w:tcW w:w="1615" w:type="dxa"/>
            <w:shd w:val="clear" w:color="auto" w:fill="7C3AED"/>
          </w:tcPr>
          <w:p w14:paraId="5C05F3B9" w14:textId="77777777" w:rsidR="00FD55FE" w:rsidRDefault="00000000">
            <w:pPr>
              <w:jc w:val="center"/>
            </w:pPr>
            <w:r>
              <w:rPr>
                <w:b/>
                <w:color w:val="FFFFFF"/>
                <w:sz w:val="17"/>
              </w:rPr>
              <w:t>APPROVED / REJECTED</w:t>
            </w:r>
          </w:p>
        </w:tc>
      </w:tr>
      <w:tr w:rsidR="00FD55FE" w14:paraId="3D220195" w14:textId="77777777">
        <w:trPr>
          <w:jc w:val="center"/>
        </w:trPr>
        <w:tc>
          <w:tcPr>
            <w:tcW w:w="1615" w:type="dxa"/>
            <w:shd w:val="clear" w:color="auto" w:fill="F8FAFC"/>
          </w:tcPr>
          <w:p w14:paraId="74C720F4" w14:textId="77777777" w:rsidR="00FD55FE" w:rsidRDefault="00000000">
            <w:pPr>
              <w:jc w:val="center"/>
            </w:pPr>
            <w:r>
              <w:rPr>
                <w:sz w:val="16"/>
              </w:rPr>
              <w:t>Soumis à</w:t>
            </w:r>
            <w:r>
              <w:rPr>
                <w:sz w:val="16"/>
              </w:rPr>
              <w:br/>
              <w:t>approbation</w:t>
            </w:r>
          </w:p>
        </w:tc>
        <w:tc>
          <w:tcPr>
            <w:tcW w:w="1615" w:type="dxa"/>
            <w:shd w:val="clear" w:color="auto" w:fill="F8FAFC"/>
          </w:tcPr>
          <w:p w14:paraId="16482CA6" w14:textId="77777777" w:rsidR="00FD55FE" w:rsidRDefault="00000000">
            <w:pPr>
              <w:jc w:val="center"/>
            </w:pPr>
            <w:r>
              <w:rPr>
                <w:sz w:val="16"/>
              </w:rPr>
              <w:t>Validation niveau</w:t>
            </w:r>
            <w:r>
              <w:rPr>
                <w:sz w:val="16"/>
              </w:rPr>
              <w:br/>
              <w:t>inspecteur</w:t>
            </w:r>
          </w:p>
        </w:tc>
        <w:tc>
          <w:tcPr>
            <w:tcW w:w="1615" w:type="dxa"/>
            <w:shd w:val="clear" w:color="auto" w:fill="F8FAFC"/>
          </w:tcPr>
          <w:p w14:paraId="69E5A775" w14:textId="77777777" w:rsidR="00FD55FE" w:rsidRDefault="00000000">
            <w:pPr>
              <w:jc w:val="center"/>
            </w:pPr>
            <w:r>
              <w:rPr>
                <w:sz w:val="16"/>
              </w:rPr>
              <w:t>Validation</w:t>
            </w:r>
            <w:r>
              <w:rPr>
                <w:sz w:val="16"/>
              </w:rPr>
              <w:br/>
              <w:t>chef inspection</w:t>
            </w:r>
          </w:p>
        </w:tc>
        <w:tc>
          <w:tcPr>
            <w:tcW w:w="1615" w:type="dxa"/>
            <w:shd w:val="clear" w:color="auto" w:fill="F8FAFC"/>
          </w:tcPr>
          <w:p w14:paraId="2A561476" w14:textId="77777777" w:rsidR="00FD55FE" w:rsidRDefault="00000000">
            <w:pPr>
              <w:jc w:val="center"/>
            </w:pPr>
            <w:r>
              <w:rPr>
                <w:sz w:val="16"/>
              </w:rPr>
              <w:t>Validation</w:t>
            </w:r>
            <w:r>
              <w:rPr>
                <w:sz w:val="16"/>
              </w:rPr>
              <w:br/>
              <w:t>directeur régional</w:t>
            </w:r>
          </w:p>
        </w:tc>
        <w:tc>
          <w:tcPr>
            <w:tcW w:w="1615" w:type="dxa"/>
            <w:shd w:val="clear" w:color="auto" w:fill="F8FAFC"/>
          </w:tcPr>
          <w:p w14:paraId="435BCE5B" w14:textId="77777777" w:rsidR="00FD55FE" w:rsidRDefault="00000000">
            <w:pPr>
              <w:jc w:val="center"/>
            </w:pPr>
            <w:r>
              <w:rPr>
                <w:sz w:val="16"/>
              </w:rPr>
              <w:t>Validation</w:t>
            </w:r>
            <w:r>
              <w:rPr>
                <w:sz w:val="16"/>
              </w:rPr>
              <w:br/>
              <w:t>directeur général</w:t>
            </w:r>
          </w:p>
        </w:tc>
        <w:tc>
          <w:tcPr>
            <w:tcW w:w="1615" w:type="dxa"/>
            <w:shd w:val="clear" w:color="auto" w:fill="F8FAFC"/>
          </w:tcPr>
          <w:p w14:paraId="34084A95" w14:textId="77777777" w:rsidR="00FD55FE" w:rsidRDefault="00000000">
            <w:pPr>
              <w:jc w:val="center"/>
            </w:pPr>
            <w:r>
              <w:rPr>
                <w:sz w:val="16"/>
              </w:rPr>
              <w:t>Décision</w:t>
            </w:r>
            <w:r>
              <w:rPr>
                <w:sz w:val="16"/>
              </w:rPr>
              <w:br/>
              <w:t>finale</w:t>
            </w:r>
          </w:p>
        </w:tc>
      </w:tr>
    </w:tbl>
    <w:p w14:paraId="5CA38798" w14:textId="77777777" w:rsidR="00FD55FE" w:rsidRDefault="00FD55FE"/>
    <w:p w14:paraId="0895C397" w14:textId="77777777" w:rsidR="00FD55FE" w:rsidRDefault="00000000">
      <w:pPr>
        <w:spacing w:before="200" w:after="60"/>
      </w:pPr>
      <w:r>
        <w:rPr>
          <w:b/>
          <w:color w:val="1D4ED8"/>
          <w:sz w:val="24"/>
        </w:rPr>
        <w:t>Raisons d'escalade</w:t>
      </w:r>
    </w:p>
    <w:tbl>
      <w:tblPr>
        <w:tblW w:w="0" w:type="auto"/>
        <w:jc w:val="center"/>
        <w:tblLook w:val="04A0" w:firstRow="1" w:lastRow="0" w:firstColumn="1" w:lastColumn="0" w:noHBand="0" w:noVBand="1"/>
      </w:tblPr>
      <w:tblGrid>
        <w:gridCol w:w="1938"/>
        <w:gridCol w:w="1938"/>
        <w:gridCol w:w="1938"/>
        <w:gridCol w:w="1938"/>
        <w:gridCol w:w="1938"/>
      </w:tblGrid>
      <w:tr w:rsidR="00FD55FE" w14:paraId="5F11503F" w14:textId="77777777">
        <w:trPr>
          <w:jc w:val="center"/>
        </w:trPr>
        <w:tc>
          <w:tcPr>
            <w:tcW w:w="1938" w:type="dxa"/>
            <w:shd w:val="clear" w:color="auto" w:fill="1D4ED8"/>
          </w:tcPr>
          <w:p w14:paraId="747D2483" w14:textId="77777777" w:rsidR="00FD55FE" w:rsidRDefault="00000000">
            <w:pPr>
              <w:jc w:val="center"/>
            </w:pPr>
            <w:r>
              <w:rPr>
                <w:b/>
                <w:color w:val="FFFFFF"/>
                <w:sz w:val="17"/>
              </w:rPr>
              <w:t>DELAY — Délai dépassé</w:t>
            </w:r>
          </w:p>
        </w:tc>
        <w:tc>
          <w:tcPr>
            <w:tcW w:w="1938" w:type="dxa"/>
            <w:shd w:val="clear" w:color="auto" w:fill="F47E1C"/>
          </w:tcPr>
          <w:p w14:paraId="7FEE9951" w14:textId="77777777" w:rsidR="00FD55FE" w:rsidRDefault="00000000">
            <w:pPr>
              <w:jc w:val="center"/>
            </w:pPr>
            <w:r>
              <w:rPr>
                <w:b/>
                <w:color w:val="FFFFFF"/>
                <w:sz w:val="17"/>
              </w:rPr>
              <w:t>COMPLEXITY — Dossier complexe</w:t>
            </w:r>
          </w:p>
        </w:tc>
        <w:tc>
          <w:tcPr>
            <w:tcW w:w="1938" w:type="dxa"/>
            <w:shd w:val="clear" w:color="auto" w:fill="009A44"/>
          </w:tcPr>
          <w:p w14:paraId="7F7CAFA2" w14:textId="77777777" w:rsidR="00FD55FE" w:rsidRDefault="00000000">
            <w:pPr>
              <w:jc w:val="center"/>
            </w:pPr>
            <w:r>
              <w:rPr>
                <w:b/>
                <w:color w:val="FFFFFF"/>
                <w:sz w:val="17"/>
              </w:rPr>
              <w:t>CONFLICT — Conflit d'intérêt</w:t>
            </w:r>
          </w:p>
        </w:tc>
        <w:tc>
          <w:tcPr>
            <w:tcW w:w="1938" w:type="dxa"/>
            <w:shd w:val="clear" w:color="auto" w:fill="DC2626"/>
          </w:tcPr>
          <w:p w14:paraId="6D6AD9C0" w14:textId="77777777" w:rsidR="00FD55FE" w:rsidRDefault="00000000">
            <w:pPr>
              <w:jc w:val="center"/>
            </w:pPr>
            <w:r>
              <w:rPr>
                <w:b/>
                <w:color w:val="FFFFFF"/>
                <w:sz w:val="17"/>
              </w:rPr>
              <w:t>MANUAL — Décision manuelle</w:t>
            </w:r>
          </w:p>
        </w:tc>
        <w:tc>
          <w:tcPr>
            <w:tcW w:w="1938" w:type="dxa"/>
            <w:shd w:val="clear" w:color="auto" w:fill="7C3AED"/>
          </w:tcPr>
          <w:p w14:paraId="37309D5A" w14:textId="77777777" w:rsidR="00FD55FE" w:rsidRDefault="00000000">
            <w:pPr>
              <w:jc w:val="center"/>
            </w:pPr>
            <w:r>
              <w:rPr>
                <w:b/>
                <w:color w:val="FFFFFF"/>
                <w:sz w:val="17"/>
              </w:rPr>
              <w:t>OTHER</w:t>
            </w:r>
          </w:p>
        </w:tc>
      </w:tr>
    </w:tbl>
    <w:p w14:paraId="364076D3" w14:textId="77777777" w:rsidR="00FD55FE" w:rsidRDefault="00FD55FE"/>
    <w:p w14:paraId="621B52BE" w14:textId="77777777" w:rsidR="00FD55FE" w:rsidRDefault="00000000">
      <w:pPr>
        <w:spacing w:before="200" w:after="60"/>
      </w:pPr>
      <w:r>
        <w:rPr>
          <w:b/>
          <w:color w:val="1D4ED8"/>
          <w:sz w:val="24"/>
        </w:rPr>
        <w:t>Processus de délégation</w:t>
      </w:r>
    </w:p>
    <w:p w14:paraId="4D4237E9" w14:textId="77777777" w:rsidR="00FD55FE" w:rsidRDefault="00000000">
      <w:pPr>
        <w:spacing w:after="40"/>
        <w:ind w:left="227"/>
      </w:pPr>
      <w:r>
        <w:rPr>
          <w:sz w:val="20"/>
        </w:rPr>
        <w:t>• 1. Un inspecteur peut déléguer ses dossiers temporairement (congés, mission).</w:t>
      </w:r>
    </w:p>
    <w:p w14:paraId="0067CD46" w14:textId="77777777" w:rsidR="00FD55FE" w:rsidRDefault="00000000">
      <w:pPr>
        <w:spacing w:after="40"/>
        <w:ind w:left="227"/>
      </w:pPr>
      <w:r>
        <w:rPr>
          <w:sz w:val="20"/>
        </w:rPr>
        <w:t>• 2. La délégation a une date de début et de fin, et un périmètre (tout ou partie).</w:t>
      </w:r>
    </w:p>
    <w:p w14:paraId="293AB1ED" w14:textId="77777777" w:rsidR="00FD55FE" w:rsidRDefault="00000000">
      <w:pPr>
        <w:spacing w:after="40"/>
        <w:ind w:left="227"/>
      </w:pPr>
      <w:r>
        <w:rPr>
          <w:sz w:val="20"/>
        </w:rPr>
        <w:t>• 3. Le délégué reçoit automatiquement les notifications des dossiers délégués.</w:t>
      </w:r>
    </w:p>
    <w:p w14:paraId="4BC88D1E" w14:textId="77777777" w:rsidR="00FD55FE" w:rsidRDefault="00000000">
      <w:pPr>
        <w:spacing w:after="40"/>
        <w:ind w:left="227"/>
      </w:pPr>
      <w:r>
        <w:rPr>
          <w:sz w:val="20"/>
        </w:rPr>
        <w:t>• 4. À l'expiration de la délégation, les dossiers retournent automatiquement à l'inspecteur initial.</w:t>
      </w:r>
    </w:p>
    <w:p w14:paraId="67DA8CB7" w14:textId="77777777" w:rsidR="00FD55FE" w:rsidRDefault="00000000">
      <w:r>
        <w:br w:type="page"/>
      </w:r>
    </w:p>
    <w:p w14:paraId="465539FF" w14:textId="77777777" w:rsidR="00FD55FE" w:rsidRDefault="00000000">
      <w:pPr>
        <w:pBdr>
          <w:bottom w:val="single" w:sz="8" w:space="2" w:color="DC2626"/>
        </w:pBdr>
        <w:spacing w:before="320" w:after="100"/>
      </w:pPr>
      <w:r>
        <w:rPr>
          <w:b/>
          <w:color w:val="DC2626"/>
          <w:sz w:val="30"/>
        </w:rPr>
        <w:lastRenderedPageBreak/>
        <w:t>9. MODULE JUDICIAL — PROCÉDURES JUDICIAIRES</w:t>
      </w:r>
    </w:p>
    <w:p w14:paraId="4E9ECC98" w14:textId="77777777" w:rsidR="00FD55FE" w:rsidRDefault="00000000">
      <w:pPr>
        <w:spacing w:after="60"/>
      </w:pPr>
      <w:r>
        <w:rPr>
          <w:sz w:val="21"/>
        </w:rPr>
        <w:t>Gère les dossiers transmis aux juridictions du travail : Tribunal du Travail d'Abidjan et tribunaux régionaux compétents, les audiences et les décisions.</w:t>
      </w:r>
    </w:p>
    <w:p w14:paraId="3D1BBEB5" w14:textId="77777777" w:rsidR="00FD55FE" w:rsidRDefault="00000000">
      <w:pPr>
        <w:spacing w:before="200" w:after="60"/>
      </w:pPr>
      <w:r>
        <w:rPr>
          <w:b/>
          <w:color w:val="1D4ED8"/>
          <w:sz w:val="24"/>
        </w:rPr>
        <w:t>Workflow d'une procédure judiciaire</w:t>
      </w:r>
    </w:p>
    <w:tbl>
      <w:tblPr>
        <w:tblStyle w:val="Grilledutableau"/>
        <w:tblW w:w="0" w:type="auto"/>
        <w:jc w:val="center"/>
        <w:tblLook w:val="04A0" w:firstRow="1" w:lastRow="0" w:firstColumn="1" w:lastColumn="0" w:noHBand="0" w:noVBand="1"/>
      </w:tblPr>
      <w:tblGrid>
        <w:gridCol w:w="1270"/>
        <w:gridCol w:w="1084"/>
        <w:gridCol w:w="1367"/>
        <w:gridCol w:w="1804"/>
        <w:gridCol w:w="1725"/>
        <w:gridCol w:w="865"/>
        <w:gridCol w:w="926"/>
        <w:gridCol w:w="864"/>
      </w:tblGrid>
      <w:tr w:rsidR="00FD55FE" w14:paraId="4ECABF7C" w14:textId="77777777">
        <w:trPr>
          <w:jc w:val="center"/>
        </w:trPr>
        <w:tc>
          <w:tcPr>
            <w:tcW w:w="1211" w:type="dxa"/>
            <w:shd w:val="clear" w:color="auto" w:fill="DC2626"/>
          </w:tcPr>
          <w:p w14:paraId="6C6FF746" w14:textId="77777777" w:rsidR="00FD55FE" w:rsidRDefault="00000000">
            <w:pPr>
              <w:jc w:val="center"/>
            </w:pPr>
            <w:r>
              <w:rPr>
                <w:b/>
                <w:color w:val="FFFFFF"/>
                <w:sz w:val="17"/>
              </w:rPr>
              <w:t>PREPARATION</w:t>
            </w:r>
          </w:p>
        </w:tc>
        <w:tc>
          <w:tcPr>
            <w:tcW w:w="1211" w:type="dxa"/>
            <w:shd w:val="clear" w:color="auto" w:fill="DC2626"/>
          </w:tcPr>
          <w:p w14:paraId="1E6E2A40" w14:textId="77777777" w:rsidR="00FD55FE" w:rsidRDefault="00000000">
            <w:pPr>
              <w:jc w:val="center"/>
            </w:pPr>
            <w:r>
              <w:rPr>
                <w:b/>
                <w:color w:val="FFFFFF"/>
                <w:sz w:val="17"/>
              </w:rPr>
              <w:t>SUBMITTED</w:t>
            </w:r>
          </w:p>
        </w:tc>
        <w:tc>
          <w:tcPr>
            <w:tcW w:w="1211" w:type="dxa"/>
            <w:shd w:val="clear" w:color="auto" w:fill="DC2626"/>
          </w:tcPr>
          <w:p w14:paraId="0357896F" w14:textId="77777777" w:rsidR="00FD55FE" w:rsidRDefault="00000000">
            <w:pPr>
              <w:jc w:val="center"/>
            </w:pPr>
            <w:r>
              <w:rPr>
                <w:b/>
                <w:color w:val="FFFFFF"/>
                <w:sz w:val="17"/>
              </w:rPr>
              <w:t>UNDER_REVIEW</w:t>
            </w:r>
          </w:p>
        </w:tc>
        <w:tc>
          <w:tcPr>
            <w:tcW w:w="1211" w:type="dxa"/>
            <w:shd w:val="clear" w:color="auto" w:fill="DC2626"/>
          </w:tcPr>
          <w:p w14:paraId="504012EF" w14:textId="77777777" w:rsidR="00FD55FE" w:rsidRDefault="00000000">
            <w:pPr>
              <w:jc w:val="center"/>
            </w:pPr>
            <w:r>
              <w:rPr>
                <w:b/>
                <w:color w:val="FFFFFF"/>
                <w:sz w:val="17"/>
              </w:rPr>
              <w:t>HEARING_SCHEDULED</w:t>
            </w:r>
          </w:p>
        </w:tc>
        <w:tc>
          <w:tcPr>
            <w:tcW w:w="1211" w:type="dxa"/>
            <w:shd w:val="clear" w:color="auto" w:fill="DC2626"/>
          </w:tcPr>
          <w:p w14:paraId="452329B9" w14:textId="77777777" w:rsidR="00FD55FE" w:rsidRDefault="00000000">
            <w:pPr>
              <w:jc w:val="center"/>
            </w:pPr>
            <w:r>
              <w:rPr>
                <w:b/>
                <w:color w:val="FFFFFF"/>
                <w:sz w:val="17"/>
              </w:rPr>
              <w:t>AWAITING_DECISION</w:t>
            </w:r>
          </w:p>
        </w:tc>
        <w:tc>
          <w:tcPr>
            <w:tcW w:w="1211" w:type="dxa"/>
            <w:shd w:val="clear" w:color="auto" w:fill="DC2626"/>
          </w:tcPr>
          <w:p w14:paraId="7104824F" w14:textId="77777777" w:rsidR="00FD55FE" w:rsidRDefault="00000000">
            <w:pPr>
              <w:jc w:val="center"/>
            </w:pPr>
            <w:r>
              <w:rPr>
                <w:b/>
                <w:color w:val="FFFFFF"/>
                <w:sz w:val="17"/>
              </w:rPr>
              <w:t>DECIDED</w:t>
            </w:r>
          </w:p>
        </w:tc>
        <w:tc>
          <w:tcPr>
            <w:tcW w:w="1211" w:type="dxa"/>
            <w:shd w:val="clear" w:color="auto" w:fill="DC2626"/>
          </w:tcPr>
          <w:p w14:paraId="55080450" w14:textId="77777777" w:rsidR="00FD55FE" w:rsidRDefault="00000000">
            <w:pPr>
              <w:jc w:val="center"/>
            </w:pPr>
            <w:r>
              <w:rPr>
                <w:b/>
                <w:color w:val="FFFFFF"/>
                <w:sz w:val="17"/>
              </w:rPr>
              <w:t>APPEAL</w:t>
            </w:r>
          </w:p>
        </w:tc>
        <w:tc>
          <w:tcPr>
            <w:tcW w:w="1211" w:type="dxa"/>
            <w:shd w:val="clear" w:color="auto" w:fill="DC2626"/>
          </w:tcPr>
          <w:p w14:paraId="2F9A5565" w14:textId="77777777" w:rsidR="00FD55FE" w:rsidRDefault="00000000">
            <w:pPr>
              <w:jc w:val="center"/>
            </w:pPr>
            <w:r>
              <w:rPr>
                <w:b/>
                <w:color w:val="FFFFFF"/>
                <w:sz w:val="17"/>
              </w:rPr>
              <w:t>CLOSED</w:t>
            </w:r>
          </w:p>
        </w:tc>
      </w:tr>
      <w:tr w:rsidR="00FD55FE" w14:paraId="6241F571" w14:textId="77777777">
        <w:trPr>
          <w:jc w:val="center"/>
        </w:trPr>
        <w:tc>
          <w:tcPr>
            <w:tcW w:w="1211" w:type="dxa"/>
            <w:shd w:val="clear" w:color="auto" w:fill="F8FAFC"/>
          </w:tcPr>
          <w:p w14:paraId="5320CFF0" w14:textId="77777777" w:rsidR="00FD55FE" w:rsidRDefault="00000000">
            <w:pPr>
              <w:jc w:val="center"/>
            </w:pPr>
            <w:r>
              <w:rPr>
                <w:sz w:val="16"/>
              </w:rPr>
              <w:t>Constitution</w:t>
            </w:r>
            <w:r>
              <w:rPr>
                <w:sz w:val="16"/>
              </w:rPr>
              <w:br/>
              <w:t>du dossier</w:t>
            </w:r>
          </w:p>
        </w:tc>
        <w:tc>
          <w:tcPr>
            <w:tcW w:w="1211" w:type="dxa"/>
            <w:shd w:val="clear" w:color="auto" w:fill="F8FAFC"/>
          </w:tcPr>
          <w:p w14:paraId="2CD60680" w14:textId="77777777" w:rsidR="00FD55FE" w:rsidRDefault="00000000">
            <w:pPr>
              <w:jc w:val="center"/>
            </w:pPr>
            <w:r>
              <w:rPr>
                <w:sz w:val="16"/>
              </w:rPr>
              <w:t>Transmis au</w:t>
            </w:r>
            <w:r>
              <w:rPr>
                <w:sz w:val="16"/>
              </w:rPr>
              <w:br/>
              <w:t>greffe</w:t>
            </w:r>
          </w:p>
        </w:tc>
        <w:tc>
          <w:tcPr>
            <w:tcW w:w="1211" w:type="dxa"/>
            <w:shd w:val="clear" w:color="auto" w:fill="F8FAFC"/>
          </w:tcPr>
          <w:p w14:paraId="29C42DF3" w14:textId="77777777" w:rsidR="00FD55FE" w:rsidRDefault="00000000">
            <w:pPr>
              <w:jc w:val="center"/>
            </w:pPr>
            <w:r>
              <w:rPr>
                <w:sz w:val="16"/>
              </w:rPr>
              <w:t>Examen par</w:t>
            </w:r>
            <w:r>
              <w:rPr>
                <w:sz w:val="16"/>
              </w:rPr>
              <w:br/>
              <w:t>le tribunal</w:t>
            </w:r>
          </w:p>
        </w:tc>
        <w:tc>
          <w:tcPr>
            <w:tcW w:w="1211" w:type="dxa"/>
            <w:shd w:val="clear" w:color="auto" w:fill="F8FAFC"/>
          </w:tcPr>
          <w:p w14:paraId="662387C3" w14:textId="77777777" w:rsidR="00FD55FE" w:rsidRDefault="00000000">
            <w:pPr>
              <w:jc w:val="center"/>
            </w:pPr>
            <w:r>
              <w:rPr>
                <w:sz w:val="16"/>
              </w:rPr>
              <w:t>Audience</w:t>
            </w:r>
            <w:r>
              <w:rPr>
                <w:sz w:val="16"/>
              </w:rPr>
              <w:br/>
              <w:t>planifiée</w:t>
            </w:r>
          </w:p>
        </w:tc>
        <w:tc>
          <w:tcPr>
            <w:tcW w:w="1211" w:type="dxa"/>
            <w:shd w:val="clear" w:color="auto" w:fill="F8FAFC"/>
          </w:tcPr>
          <w:p w14:paraId="7C1C1E6D" w14:textId="77777777" w:rsidR="00FD55FE" w:rsidRDefault="00000000">
            <w:pPr>
              <w:jc w:val="center"/>
            </w:pPr>
            <w:r>
              <w:rPr>
                <w:sz w:val="16"/>
              </w:rPr>
              <w:t>En attente</w:t>
            </w:r>
            <w:r>
              <w:rPr>
                <w:sz w:val="16"/>
              </w:rPr>
              <w:br/>
              <w:t>de décision</w:t>
            </w:r>
          </w:p>
        </w:tc>
        <w:tc>
          <w:tcPr>
            <w:tcW w:w="1211" w:type="dxa"/>
            <w:shd w:val="clear" w:color="auto" w:fill="F8FAFC"/>
          </w:tcPr>
          <w:p w14:paraId="5DC82C97" w14:textId="77777777" w:rsidR="00FD55FE" w:rsidRDefault="00000000">
            <w:pPr>
              <w:jc w:val="center"/>
            </w:pPr>
            <w:r>
              <w:rPr>
                <w:sz w:val="16"/>
              </w:rPr>
              <w:t>Décision</w:t>
            </w:r>
            <w:r>
              <w:rPr>
                <w:sz w:val="16"/>
              </w:rPr>
              <w:br/>
              <w:t>rendue</w:t>
            </w:r>
          </w:p>
        </w:tc>
        <w:tc>
          <w:tcPr>
            <w:tcW w:w="1211" w:type="dxa"/>
            <w:shd w:val="clear" w:color="auto" w:fill="F8FAFC"/>
          </w:tcPr>
          <w:p w14:paraId="63637365" w14:textId="77777777" w:rsidR="00FD55FE" w:rsidRDefault="00000000">
            <w:pPr>
              <w:jc w:val="center"/>
            </w:pPr>
            <w:r>
              <w:rPr>
                <w:sz w:val="16"/>
              </w:rPr>
              <w:t>Appel déposé</w:t>
            </w:r>
            <w:r>
              <w:rPr>
                <w:sz w:val="16"/>
              </w:rPr>
              <w:br/>
              <w:t>(optionnel)</w:t>
            </w:r>
          </w:p>
        </w:tc>
        <w:tc>
          <w:tcPr>
            <w:tcW w:w="1211" w:type="dxa"/>
            <w:shd w:val="clear" w:color="auto" w:fill="F8FAFC"/>
          </w:tcPr>
          <w:p w14:paraId="794EE206" w14:textId="77777777" w:rsidR="00FD55FE" w:rsidRDefault="00000000">
            <w:pPr>
              <w:jc w:val="center"/>
            </w:pPr>
            <w:r>
              <w:rPr>
                <w:sz w:val="16"/>
              </w:rPr>
              <w:t>Procédure</w:t>
            </w:r>
            <w:r>
              <w:rPr>
                <w:sz w:val="16"/>
              </w:rPr>
              <w:br/>
              <w:t>cloturée</w:t>
            </w:r>
          </w:p>
        </w:tc>
      </w:tr>
    </w:tbl>
    <w:p w14:paraId="1771D43C" w14:textId="77777777" w:rsidR="00FD55FE" w:rsidRDefault="00FD55FE"/>
    <w:p w14:paraId="04E7AFA8" w14:textId="77777777" w:rsidR="00FD55FE" w:rsidRDefault="00000000">
      <w:pPr>
        <w:spacing w:before="200" w:after="60"/>
      </w:pPr>
      <w:r>
        <w:rPr>
          <w:b/>
          <w:color w:val="1D4ED8"/>
          <w:sz w:val="24"/>
        </w:rPr>
        <w:t>Types de procédures</w:t>
      </w:r>
    </w:p>
    <w:tbl>
      <w:tblPr>
        <w:tblW w:w="0" w:type="auto"/>
        <w:jc w:val="center"/>
        <w:tblLook w:val="04A0" w:firstRow="1" w:lastRow="0" w:firstColumn="1" w:lastColumn="0" w:noHBand="0" w:noVBand="1"/>
      </w:tblPr>
      <w:tblGrid>
        <w:gridCol w:w="1353"/>
        <w:gridCol w:w="2082"/>
        <w:gridCol w:w="1411"/>
        <w:gridCol w:w="1175"/>
        <w:gridCol w:w="1315"/>
        <w:gridCol w:w="1863"/>
        <w:gridCol w:w="706"/>
      </w:tblGrid>
      <w:tr w:rsidR="00FD55FE" w14:paraId="60D5829C" w14:textId="77777777">
        <w:trPr>
          <w:jc w:val="center"/>
        </w:trPr>
        <w:tc>
          <w:tcPr>
            <w:tcW w:w="1384" w:type="dxa"/>
            <w:shd w:val="clear" w:color="auto" w:fill="1D4ED8"/>
          </w:tcPr>
          <w:p w14:paraId="474A79CD" w14:textId="77777777" w:rsidR="00FD55FE" w:rsidRDefault="00000000">
            <w:pPr>
              <w:jc w:val="center"/>
            </w:pPr>
            <w:r>
              <w:rPr>
                <w:b/>
                <w:color w:val="FFFFFF"/>
                <w:sz w:val="17"/>
              </w:rPr>
              <w:t>LABOR_DISPUTE</w:t>
            </w:r>
          </w:p>
        </w:tc>
        <w:tc>
          <w:tcPr>
            <w:tcW w:w="1384" w:type="dxa"/>
            <w:shd w:val="clear" w:color="auto" w:fill="F47E1C"/>
          </w:tcPr>
          <w:p w14:paraId="0F2F890A" w14:textId="77777777" w:rsidR="00FD55FE" w:rsidRDefault="00000000">
            <w:pPr>
              <w:jc w:val="center"/>
            </w:pPr>
            <w:r>
              <w:rPr>
                <w:b/>
                <w:color w:val="FFFFFF"/>
                <w:sz w:val="17"/>
              </w:rPr>
              <w:t>WRONGFUL_TERMINATION</w:t>
            </w:r>
          </w:p>
        </w:tc>
        <w:tc>
          <w:tcPr>
            <w:tcW w:w="1384" w:type="dxa"/>
            <w:shd w:val="clear" w:color="auto" w:fill="009A44"/>
          </w:tcPr>
          <w:p w14:paraId="2DA8F6C3" w14:textId="77777777" w:rsidR="00FD55FE" w:rsidRDefault="00000000">
            <w:pPr>
              <w:jc w:val="center"/>
            </w:pPr>
            <w:r>
              <w:rPr>
                <w:b/>
                <w:color w:val="FFFFFF"/>
                <w:sz w:val="17"/>
              </w:rPr>
              <w:t>DISCRIMINATION</w:t>
            </w:r>
          </w:p>
        </w:tc>
        <w:tc>
          <w:tcPr>
            <w:tcW w:w="1384" w:type="dxa"/>
            <w:shd w:val="clear" w:color="auto" w:fill="DC2626"/>
          </w:tcPr>
          <w:p w14:paraId="460F5E2C" w14:textId="77777777" w:rsidR="00FD55FE" w:rsidRDefault="00000000">
            <w:pPr>
              <w:jc w:val="center"/>
            </w:pPr>
            <w:r>
              <w:rPr>
                <w:b/>
                <w:color w:val="FFFFFF"/>
                <w:sz w:val="17"/>
              </w:rPr>
              <w:t>HARASSMENT</w:t>
            </w:r>
          </w:p>
        </w:tc>
        <w:tc>
          <w:tcPr>
            <w:tcW w:w="1384" w:type="dxa"/>
            <w:shd w:val="clear" w:color="auto" w:fill="7C3AED"/>
          </w:tcPr>
          <w:p w14:paraId="569C94D3" w14:textId="77777777" w:rsidR="00FD55FE" w:rsidRDefault="00000000">
            <w:pPr>
              <w:jc w:val="center"/>
            </w:pPr>
            <w:r>
              <w:rPr>
                <w:b/>
                <w:color w:val="FFFFFF"/>
                <w:sz w:val="17"/>
              </w:rPr>
              <w:t>UNPAID_WAGES</w:t>
            </w:r>
          </w:p>
        </w:tc>
        <w:tc>
          <w:tcPr>
            <w:tcW w:w="1384" w:type="dxa"/>
            <w:shd w:val="clear" w:color="auto" w:fill="0F766E"/>
          </w:tcPr>
          <w:p w14:paraId="5006507F" w14:textId="77777777" w:rsidR="00FD55FE" w:rsidRDefault="00000000">
            <w:pPr>
              <w:jc w:val="center"/>
            </w:pPr>
            <w:r>
              <w:rPr>
                <w:b/>
                <w:color w:val="FFFFFF"/>
                <w:sz w:val="17"/>
              </w:rPr>
              <w:t>WORKPLACE_ACCIDENT</w:t>
            </w:r>
          </w:p>
        </w:tc>
        <w:tc>
          <w:tcPr>
            <w:tcW w:w="1384" w:type="dxa"/>
            <w:shd w:val="clear" w:color="auto" w:fill="6B7280"/>
          </w:tcPr>
          <w:p w14:paraId="1D4AFCEB" w14:textId="77777777" w:rsidR="00FD55FE" w:rsidRDefault="00000000">
            <w:pPr>
              <w:jc w:val="center"/>
            </w:pPr>
            <w:r>
              <w:rPr>
                <w:b/>
                <w:color w:val="FFFFFF"/>
                <w:sz w:val="17"/>
              </w:rPr>
              <w:t>OTHER</w:t>
            </w:r>
          </w:p>
        </w:tc>
      </w:tr>
    </w:tbl>
    <w:p w14:paraId="7A008032" w14:textId="77777777" w:rsidR="00FD55FE" w:rsidRDefault="00FD55FE"/>
    <w:p w14:paraId="00430317"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3230"/>
        <w:gridCol w:w="3230"/>
        <w:gridCol w:w="3230"/>
      </w:tblGrid>
      <w:tr w:rsidR="00FD55FE" w14:paraId="40735343" w14:textId="77777777">
        <w:trPr>
          <w:jc w:val="center"/>
        </w:trPr>
        <w:tc>
          <w:tcPr>
            <w:tcW w:w="3230" w:type="dxa"/>
            <w:shd w:val="clear" w:color="auto" w:fill="DC2626"/>
          </w:tcPr>
          <w:p w14:paraId="25DA45D3" w14:textId="77777777" w:rsidR="00FD55FE" w:rsidRDefault="00000000">
            <w:pPr>
              <w:jc w:val="center"/>
            </w:pPr>
            <w:r>
              <w:rPr>
                <w:b/>
                <w:color w:val="FFFFFF"/>
                <w:sz w:val="18"/>
              </w:rPr>
              <w:t>Modèle</w:t>
            </w:r>
          </w:p>
        </w:tc>
        <w:tc>
          <w:tcPr>
            <w:tcW w:w="3230" w:type="dxa"/>
            <w:shd w:val="clear" w:color="auto" w:fill="DC2626"/>
          </w:tcPr>
          <w:p w14:paraId="41B57989" w14:textId="77777777" w:rsidR="00FD55FE" w:rsidRDefault="00000000">
            <w:pPr>
              <w:jc w:val="center"/>
            </w:pPr>
            <w:r>
              <w:rPr>
                <w:b/>
                <w:color w:val="FFFFFF"/>
                <w:sz w:val="18"/>
              </w:rPr>
              <w:t>Champs clés</w:t>
            </w:r>
          </w:p>
        </w:tc>
        <w:tc>
          <w:tcPr>
            <w:tcW w:w="3230" w:type="dxa"/>
            <w:shd w:val="clear" w:color="auto" w:fill="DC2626"/>
          </w:tcPr>
          <w:p w14:paraId="6A044260" w14:textId="77777777" w:rsidR="00FD55FE" w:rsidRDefault="00000000">
            <w:pPr>
              <w:jc w:val="center"/>
            </w:pPr>
            <w:r>
              <w:rPr>
                <w:b/>
                <w:color w:val="FFFFFF"/>
                <w:sz w:val="18"/>
              </w:rPr>
              <w:t>Rôle</w:t>
            </w:r>
          </w:p>
        </w:tc>
      </w:tr>
      <w:tr w:rsidR="00FD55FE" w14:paraId="512822B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34E0AE2" w14:textId="77777777" w:rsidR="00FD55FE" w:rsidRDefault="00000000">
            <w:r>
              <w:rPr>
                <w:sz w:val="18"/>
              </w:rPr>
              <w:t>JudicialProcedure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40435E7" w14:textId="77777777" w:rsidR="00FD55FE" w:rsidRDefault="00000000">
            <w:r>
              <w:rPr>
                <w:sz w:val="18"/>
              </w:rPr>
              <w:t>complaint (FK), procedure_type, status, tribunal, filing_date, case_reference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094A26E" w14:textId="77777777" w:rsidR="00FD55FE" w:rsidRDefault="00000000">
            <w:r>
              <w:rPr>
                <w:sz w:val="18"/>
              </w:rPr>
              <w:t>Dossier judiciaire</w:t>
            </w:r>
          </w:p>
        </w:tc>
      </w:tr>
      <w:tr w:rsidR="00FD55FE" w14:paraId="1D8B967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BC793C8" w14:textId="77777777" w:rsidR="00FD55FE" w:rsidRDefault="00000000">
            <w:r>
              <w:rPr>
                <w:sz w:val="18"/>
              </w:rPr>
              <w:t>Hearing</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27D0AF8" w14:textId="77777777" w:rsidR="00FD55FE" w:rsidRDefault="00000000">
            <w:r>
              <w:rPr>
                <w:sz w:val="18"/>
              </w:rPr>
              <w:t>procedure (FK), hearing_date, location, judge, outcome, postponed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21A7F20" w14:textId="77777777" w:rsidR="00FD55FE" w:rsidRDefault="00000000">
            <w:r>
              <w:rPr>
                <w:sz w:val="18"/>
              </w:rPr>
              <w:t>Audience</w:t>
            </w:r>
          </w:p>
        </w:tc>
      </w:tr>
      <w:tr w:rsidR="00FD55FE" w14:paraId="1EEDE3F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F191C2B" w14:textId="77777777" w:rsidR="00FD55FE" w:rsidRDefault="00000000">
            <w:r>
              <w:rPr>
                <w:sz w:val="18"/>
              </w:rPr>
              <w:t>JudicialDecision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15A6088" w14:textId="77777777" w:rsidR="00FD55FE" w:rsidRDefault="00000000">
            <w:r>
              <w:rPr>
                <w:sz w:val="18"/>
              </w:rPr>
              <w:t>procedure (FK), decision_date, decision_text, in_favor_of, appeal_deadline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336231E" w14:textId="77777777" w:rsidR="00FD55FE" w:rsidRDefault="00000000">
            <w:r>
              <w:rPr>
                <w:sz w:val="18"/>
              </w:rPr>
              <w:t>Décision + appel</w:t>
            </w:r>
          </w:p>
        </w:tc>
      </w:tr>
    </w:tbl>
    <w:p w14:paraId="274FE2DC" w14:textId="77777777" w:rsidR="00FD55FE" w:rsidRDefault="00FD55FE"/>
    <w:p w14:paraId="3EBEE11F" w14:textId="77777777" w:rsidR="00FD55FE" w:rsidRDefault="00000000">
      <w:pPr>
        <w:spacing w:before="200" w:after="60"/>
      </w:pPr>
      <w:r>
        <w:rPr>
          <w:b/>
          <w:color w:val="1D4ED8"/>
          <w:sz w:val="24"/>
        </w:rPr>
        <w:t>Cas déclencheurs</w:t>
      </w:r>
    </w:p>
    <w:tbl>
      <w:tblPr>
        <w:tblStyle w:val="Grilledutableau"/>
        <w:tblW w:w="0" w:type="auto"/>
        <w:jc w:val="center"/>
        <w:tblLook w:val="04A0" w:firstRow="1" w:lastRow="0" w:firstColumn="1" w:lastColumn="0" w:noHBand="0" w:noVBand="1"/>
      </w:tblPr>
      <w:tblGrid>
        <w:gridCol w:w="4844"/>
        <w:gridCol w:w="4844"/>
      </w:tblGrid>
      <w:tr w:rsidR="00FD55FE" w14:paraId="597CB19D" w14:textId="77777777">
        <w:trPr>
          <w:jc w:val="center"/>
        </w:trPr>
        <w:tc>
          <w:tcPr>
            <w:tcW w:w="4844" w:type="dxa"/>
            <w:shd w:val="clear" w:color="auto" w:fill="DC2626"/>
          </w:tcPr>
          <w:p w14:paraId="3BCF3BE0" w14:textId="77777777" w:rsidR="00FD55FE" w:rsidRDefault="00000000">
            <w:pPr>
              <w:jc w:val="center"/>
            </w:pPr>
            <w:r>
              <w:rPr>
                <w:b/>
                <w:color w:val="FFFFFF"/>
                <w:sz w:val="18"/>
              </w:rPr>
              <w:t>Déclencheur</w:t>
            </w:r>
          </w:p>
        </w:tc>
        <w:tc>
          <w:tcPr>
            <w:tcW w:w="4844" w:type="dxa"/>
            <w:shd w:val="clear" w:color="auto" w:fill="DC2626"/>
          </w:tcPr>
          <w:p w14:paraId="1838E382" w14:textId="77777777" w:rsidR="00FD55FE" w:rsidRDefault="00000000">
            <w:pPr>
              <w:jc w:val="center"/>
            </w:pPr>
            <w:r>
              <w:rPr>
                <w:b/>
                <w:color w:val="FFFFFF"/>
                <w:sz w:val="18"/>
              </w:rPr>
              <w:t>Action</w:t>
            </w:r>
          </w:p>
        </w:tc>
      </w:tr>
      <w:tr w:rsidR="00FD55FE" w14:paraId="06D2E85C"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1FB6C780" w14:textId="77777777" w:rsidR="00FD55FE" w:rsidRDefault="00000000">
            <w:r>
              <w:rPr>
                <w:sz w:val="18"/>
              </w:rPr>
              <w:t>Médiation sans accord (NO_AGREEMENT)</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42104FD1" w14:textId="77777777" w:rsidR="00FD55FE" w:rsidRDefault="00000000">
            <w:r>
              <w:rPr>
                <w:sz w:val="18"/>
              </w:rPr>
              <w:t>Statut plainte → JUDICIAL, création JudicialProcedure</w:t>
            </w:r>
          </w:p>
        </w:tc>
      </w:tr>
      <w:tr w:rsidR="00FD55FE" w14:paraId="2808CF62"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6428C652" w14:textId="77777777" w:rsidR="00FD55FE" w:rsidRDefault="00000000">
            <w:r>
              <w:rPr>
                <w:sz w:val="18"/>
              </w:rPr>
              <w:t>Accord de médiation rompu (BREACHED)</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0B4D1AC6" w14:textId="77777777" w:rsidR="00FD55FE" w:rsidRDefault="00000000">
            <w:r>
              <w:rPr>
                <w:sz w:val="18"/>
              </w:rPr>
              <w:t>Statut plainte → JUDICIAL via mark_breached()</w:t>
            </w:r>
          </w:p>
        </w:tc>
      </w:tr>
      <w:tr w:rsidR="00FD55FE" w14:paraId="219E1D4F"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7508B7F1" w14:textId="77777777" w:rsidR="00FD55FE" w:rsidRDefault="00000000">
            <w:r>
              <w:rPr>
                <w:sz w:val="18"/>
              </w:rPr>
              <w:t>Non-comparution × 3 + escalade</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6A85947B" w14:textId="77777777" w:rsidR="00FD55FE" w:rsidRDefault="00000000">
            <w:r>
              <w:rPr>
                <w:sz w:val="18"/>
              </w:rPr>
              <w:t>Directeur peut décider renvoi judiciaire</w:t>
            </w:r>
          </w:p>
        </w:tc>
      </w:tr>
      <w:tr w:rsidR="00FD55FE" w14:paraId="754457A2"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49D72562" w14:textId="77777777" w:rsidR="00FD55FE" w:rsidRDefault="00000000">
            <w:r>
              <w:rPr>
                <w:sz w:val="18"/>
              </w:rPr>
              <w:t>Infraction grave (PV d'infraction)</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5DC1F798" w14:textId="77777777" w:rsidR="00FD55FE" w:rsidRDefault="00000000">
            <w:r>
              <w:rPr>
                <w:sz w:val="18"/>
              </w:rPr>
              <w:t>Ouverture procédure distincte</w:t>
            </w:r>
          </w:p>
        </w:tc>
      </w:tr>
    </w:tbl>
    <w:p w14:paraId="59E2E4C0" w14:textId="77777777" w:rsidR="00FD55FE" w:rsidRDefault="00FD55FE"/>
    <w:p w14:paraId="706E802D" w14:textId="77777777" w:rsidR="00FD55FE" w:rsidRDefault="00000000">
      <w:r>
        <w:br w:type="page"/>
      </w:r>
    </w:p>
    <w:p w14:paraId="5A3823CD" w14:textId="77777777" w:rsidR="00FD55FE" w:rsidRDefault="00000000">
      <w:pPr>
        <w:pBdr>
          <w:bottom w:val="single" w:sz="8" w:space="2" w:color="F47E1C"/>
        </w:pBdr>
        <w:spacing w:before="320" w:after="100"/>
      </w:pPr>
      <w:r>
        <w:rPr>
          <w:b/>
          <w:color w:val="F47E1C"/>
          <w:sz w:val="30"/>
        </w:rPr>
        <w:lastRenderedPageBreak/>
        <w:t>10. MODULE DOMESTIC — TRAVAILLEURS DOMESTIQUES</w:t>
      </w:r>
    </w:p>
    <w:p w14:paraId="36C24737" w14:textId="77777777" w:rsidR="00FD55FE" w:rsidRDefault="00000000">
      <w:pPr>
        <w:spacing w:after="60"/>
      </w:pPr>
      <w:r>
        <w:rPr>
          <w:sz w:val="21"/>
        </w:rPr>
        <w:t>Module spécialisé pour les travailleurs domestiques (employés de maison) et leurs employeurs particuliers. Couvre le contrat, le pointage quotidien, les congés, les bulletins de paie et les plaintes vocales.</w:t>
      </w:r>
    </w:p>
    <w:p w14:paraId="5632D75B"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1605"/>
        <w:gridCol w:w="6866"/>
        <w:gridCol w:w="1434"/>
      </w:tblGrid>
      <w:tr w:rsidR="00FD55FE" w14:paraId="764142B0" w14:textId="77777777">
        <w:trPr>
          <w:jc w:val="center"/>
        </w:trPr>
        <w:tc>
          <w:tcPr>
            <w:tcW w:w="3230" w:type="dxa"/>
            <w:shd w:val="clear" w:color="auto" w:fill="F47E1C"/>
          </w:tcPr>
          <w:p w14:paraId="777C97BF" w14:textId="77777777" w:rsidR="00FD55FE" w:rsidRDefault="00000000">
            <w:pPr>
              <w:jc w:val="center"/>
            </w:pPr>
            <w:r>
              <w:rPr>
                <w:b/>
                <w:color w:val="FFFFFF"/>
                <w:sz w:val="18"/>
              </w:rPr>
              <w:t>Modèle</w:t>
            </w:r>
          </w:p>
        </w:tc>
        <w:tc>
          <w:tcPr>
            <w:tcW w:w="3230" w:type="dxa"/>
            <w:shd w:val="clear" w:color="auto" w:fill="F47E1C"/>
          </w:tcPr>
          <w:p w14:paraId="01D6647D" w14:textId="77777777" w:rsidR="00FD55FE" w:rsidRDefault="00000000">
            <w:pPr>
              <w:jc w:val="center"/>
            </w:pPr>
            <w:r>
              <w:rPr>
                <w:b/>
                <w:color w:val="FFFFFF"/>
                <w:sz w:val="18"/>
              </w:rPr>
              <w:t>Champs clés</w:t>
            </w:r>
          </w:p>
        </w:tc>
        <w:tc>
          <w:tcPr>
            <w:tcW w:w="3230" w:type="dxa"/>
            <w:shd w:val="clear" w:color="auto" w:fill="F47E1C"/>
          </w:tcPr>
          <w:p w14:paraId="18D9CAAE" w14:textId="77777777" w:rsidR="00FD55FE" w:rsidRDefault="00000000">
            <w:pPr>
              <w:jc w:val="center"/>
            </w:pPr>
            <w:r>
              <w:rPr>
                <w:b/>
                <w:color w:val="FFFFFF"/>
                <w:sz w:val="18"/>
              </w:rPr>
              <w:t>Rôle</w:t>
            </w:r>
          </w:p>
        </w:tc>
      </w:tr>
      <w:tr w:rsidR="00FD55FE" w14:paraId="416D71A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0A843BD" w14:textId="77777777" w:rsidR="00FD55FE" w:rsidRDefault="00000000">
            <w:r>
              <w:rPr>
                <w:sz w:val="18"/>
              </w:rPr>
              <w:t>DomesticWorker</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23B6F6C" w14:textId="77777777" w:rsidR="00FD55FE" w:rsidRDefault="00000000">
            <w:r>
              <w:rPr>
                <w:sz w:val="18"/>
              </w:rPr>
              <w:t>user, specialization (HOUSEKEEPER/COOK/NANNY/DRIVER/GARDENER/SECURITY/CARETAKER/GENERAL), assigned_inspector</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D2E39D6" w14:textId="77777777" w:rsidR="00FD55FE" w:rsidRDefault="00000000">
            <w:r>
              <w:rPr>
                <w:sz w:val="18"/>
              </w:rPr>
              <w:t>Profil travailleur domestique</w:t>
            </w:r>
          </w:p>
        </w:tc>
      </w:tr>
      <w:tr w:rsidR="00FD55FE" w14:paraId="4641B65A"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EAED6C3" w14:textId="77777777" w:rsidR="00FD55FE" w:rsidRDefault="00000000">
            <w:r>
              <w:rPr>
                <w:sz w:val="18"/>
              </w:rPr>
              <w:t>DomesticEmployer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471B34F" w14:textId="77777777" w:rsidR="00FD55FE" w:rsidRDefault="00000000">
            <w:r>
              <w:rPr>
                <w:sz w:val="18"/>
              </w:rPr>
              <w:t>user, employer_type (INDIVIDUAL/FAMILY/COMPANY)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8F8A795" w14:textId="77777777" w:rsidR="00FD55FE" w:rsidRDefault="00000000">
            <w:r>
              <w:rPr>
                <w:sz w:val="18"/>
              </w:rPr>
              <w:t>Employeur particulier</w:t>
            </w:r>
          </w:p>
        </w:tc>
      </w:tr>
      <w:tr w:rsidR="00FD55FE" w14:paraId="5F1D8CB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1FD6F83" w14:textId="77777777" w:rsidR="00FD55FE" w:rsidRDefault="00000000">
            <w:r>
              <w:rPr>
                <w:sz w:val="18"/>
              </w:rPr>
              <w:t>DomesticContract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2ABE61B" w14:textId="77777777" w:rsidR="00FD55FE" w:rsidRDefault="00000000">
            <w:r>
              <w:rPr>
                <w:sz w:val="18"/>
              </w:rPr>
              <w:t>worker, employer, start_date, end_date, salary, status (DRAFT→ACTIVE→TERMINATED)</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7A77AC5" w14:textId="77777777" w:rsidR="00FD55FE" w:rsidRDefault="00000000">
            <w:r>
              <w:rPr>
                <w:sz w:val="18"/>
              </w:rPr>
              <w:t>Contrat de travail</w:t>
            </w:r>
          </w:p>
        </w:tc>
      </w:tr>
      <w:tr w:rsidR="00FD55FE" w14:paraId="2B16C1C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BAB33D4" w14:textId="77777777" w:rsidR="00FD55FE" w:rsidRDefault="00000000">
            <w:r>
              <w:rPr>
                <w:sz w:val="18"/>
              </w:rPr>
              <w:t>TimeTracking</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1EFF11B" w14:textId="77777777" w:rsidR="00FD55FE" w:rsidRDefault="00000000">
            <w:r>
              <w:rPr>
                <w:sz w:val="18"/>
              </w:rPr>
              <w:t>worker, date, check_in, check_out, hours_worked, validated_by_employer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D016F47" w14:textId="77777777" w:rsidR="00FD55FE" w:rsidRDefault="00000000">
            <w:r>
              <w:rPr>
                <w:sz w:val="18"/>
              </w:rPr>
              <w:t>Pointage quotidien</w:t>
            </w:r>
          </w:p>
        </w:tc>
      </w:tr>
      <w:tr w:rsidR="00FD55FE" w14:paraId="70BF3DE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3158222" w14:textId="77777777" w:rsidR="00FD55FE" w:rsidRDefault="00000000">
            <w:r>
              <w:rPr>
                <w:sz w:val="18"/>
              </w:rPr>
              <w:t>MonthlyPayslip</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B2E0FB9" w14:textId="77777777" w:rsidR="00FD55FE" w:rsidRDefault="00000000">
            <w:r>
              <w:rPr>
                <w:sz w:val="18"/>
              </w:rPr>
              <w:t>worker, month, year, base_salary, overtime, deductions, net_salary, pdf_file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11DD69F" w14:textId="77777777" w:rsidR="00FD55FE" w:rsidRDefault="00000000">
            <w:r>
              <w:rPr>
                <w:sz w:val="18"/>
              </w:rPr>
              <w:t>Bulletin de paie mensuel</w:t>
            </w:r>
          </w:p>
        </w:tc>
      </w:tr>
      <w:tr w:rsidR="00FD55FE" w14:paraId="6C43815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3B65381" w14:textId="77777777" w:rsidR="00FD55FE" w:rsidRDefault="00000000">
            <w:r>
              <w:rPr>
                <w:sz w:val="18"/>
              </w:rPr>
              <w:t>LeaveRequest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4AE7506" w14:textId="77777777" w:rsidR="00FD55FE" w:rsidRDefault="00000000">
            <w:r>
              <w:rPr>
                <w:sz w:val="18"/>
              </w:rPr>
              <w:t>worker, leave_type, start_date, end_date, status (PENDING/APPROVED/REJECTED)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3CC3615" w14:textId="77777777" w:rsidR="00FD55FE" w:rsidRDefault="00000000">
            <w:r>
              <w:rPr>
                <w:sz w:val="18"/>
              </w:rPr>
              <w:t>Demande de congé</w:t>
            </w:r>
          </w:p>
        </w:tc>
      </w:tr>
      <w:tr w:rsidR="00FD55FE" w14:paraId="1B90F40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4C6E6C3" w14:textId="77777777" w:rsidR="00FD55FE" w:rsidRDefault="00000000">
            <w:r>
              <w:rPr>
                <w:sz w:val="18"/>
              </w:rPr>
              <w:t>OvertimeSession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D8FAB2C" w14:textId="77777777" w:rsidR="00FD55FE" w:rsidRDefault="00000000">
            <w:r>
              <w:rPr>
                <w:sz w:val="18"/>
              </w:rPr>
              <w:t>worker, date, hours, reason, approved</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BA672DA" w14:textId="77777777" w:rsidR="00FD55FE" w:rsidRDefault="00000000">
            <w:r>
              <w:rPr>
                <w:sz w:val="18"/>
              </w:rPr>
              <w:t>Heures supplémentaires</w:t>
            </w:r>
          </w:p>
        </w:tc>
      </w:tr>
      <w:tr w:rsidR="00FD55FE" w14:paraId="6B8C71C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2EF9547" w14:textId="77777777" w:rsidR="00FD55FE" w:rsidRDefault="00000000">
            <w:r>
              <w:rPr>
                <w:sz w:val="18"/>
              </w:rPr>
              <w:t>VoiceComplaint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C3E969D" w14:textId="77777777" w:rsidR="00FD55FE" w:rsidRDefault="00000000">
            <w:r>
              <w:rPr>
                <w:sz w:val="18"/>
              </w:rPr>
              <w:t>worker, audio_file, transcript, status, created_at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824EC5C" w14:textId="77777777" w:rsidR="00FD55FE" w:rsidRDefault="00000000">
            <w:r>
              <w:rPr>
                <w:sz w:val="18"/>
              </w:rPr>
              <w:t>Plainte vocale enregistrée</w:t>
            </w:r>
          </w:p>
        </w:tc>
      </w:tr>
      <w:tr w:rsidR="00FD55FE" w14:paraId="0D983F6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5F55F12" w14:textId="77777777" w:rsidR="00FD55FE" w:rsidRDefault="00000000">
            <w:r>
              <w:rPr>
                <w:sz w:val="18"/>
              </w:rPr>
              <w:t>FieldVisit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14CFA8D" w14:textId="77777777" w:rsidR="00FD55FE" w:rsidRDefault="00000000">
            <w:r>
              <w:rPr>
                <w:sz w:val="18"/>
              </w:rPr>
              <w:t>inspector, worker, visit_date, findings, recommendations, report_file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134B1DC" w14:textId="77777777" w:rsidR="00FD55FE" w:rsidRDefault="00000000">
            <w:r>
              <w:rPr>
                <w:sz w:val="18"/>
              </w:rPr>
              <w:t>Visite terrain inspecteur</w:t>
            </w:r>
          </w:p>
        </w:tc>
      </w:tr>
    </w:tbl>
    <w:p w14:paraId="24C63834" w14:textId="77777777" w:rsidR="00FD55FE" w:rsidRDefault="00FD55FE"/>
    <w:p w14:paraId="6366E32D" w14:textId="77777777" w:rsidR="00FD55FE" w:rsidRDefault="00000000">
      <w:pPr>
        <w:spacing w:before="200" w:after="60"/>
      </w:pPr>
      <w:r>
        <w:rPr>
          <w:b/>
          <w:color w:val="1D4ED8"/>
          <w:sz w:val="24"/>
        </w:rPr>
        <w:t>Workflow du contrat domestique</w:t>
      </w:r>
    </w:p>
    <w:tbl>
      <w:tblPr>
        <w:tblStyle w:val="Grilledutableau"/>
        <w:tblW w:w="0" w:type="auto"/>
        <w:jc w:val="center"/>
        <w:tblLook w:val="04A0" w:firstRow="1" w:lastRow="0" w:firstColumn="1" w:lastColumn="0" w:noHBand="0" w:noVBand="1"/>
      </w:tblPr>
      <w:tblGrid>
        <w:gridCol w:w="1938"/>
        <w:gridCol w:w="1938"/>
        <w:gridCol w:w="1938"/>
        <w:gridCol w:w="1938"/>
        <w:gridCol w:w="1938"/>
      </w:tblGrid>
      <w:tr w:rsidR="00FD55FE" w14:paraId="6CBCB1D6" w14:textId="77777777">
        <w:trPr>
          <w:jc w:val="center"/>
        </w:trPr>
        <w:tc>
          <w:tcPr>
            <w:tcW w:w="1938" w:type="dxa"/>
            <w:shd w:val="clear" w:color="auto" w:fill="F47E1C"/>
          </w:tcPr>
          <w:p w14:paraId="7D262FB4" w14:textId="77777777" w:rsidR="00FD55FE" w:rsidRDefault="00000000">
            <w:pPr>
              <w:jc w:val="center"/>
            </w:pPr>
            <w:r>
              <w:rPr>
                <w:b/>
                <w:color w:val="FFFFFF"/>
                <w:sz w:val="17"/>
              </w:rPr>
              <w:t>DRAFT</w:t>
            </w:r>
            <w:r>
              <w:rPr>
                <w:b/>
                <w:color w:val="FFFFFF"/>
                <w:sz w:val="17"/>
              </w:rPr>
              <w:br/>
              <w:t>(Brouillon)</w:t>
            </w:r>
          </w:p>
        </w:tc>
        <w:tc>
          <w:tcPr>
            <w:tcW w:w="1938" w:type="dxa"/>
            <w:shd w:val="clear" w:color="auto" w:fill="F47E1C"/>
          </w:tcPr>
          <w:p w14:paraId="3D00FDFB" w14:textId="77777777" w:rsidR="00FD55FE" w:rsidRDefault="00000000">
            <w:pPr>
              <w:jc w:val="center"/>
            </w:pPr>
            <w:r>
              <w:rPr>
                <w:b/>
                <w:color w:val="FFFFFF"/>
                <w:sz w:val="17"/>
              </w:rPr>
              <w:t>PENDING_SIGNATURE</w:t>
            </w:r>
          </w:p>
        </w:tc>
        <w:tc>
          <w:tcPr>
            <w:tcW w:w="1938" w:type="dxa"/>
            <w:shd w:val="clear" w:color="auto" w:fill="F47E1C"/>
          </w:tcPr>
          <w:p w14:paraId="6A1C6E1B" w14:textId="77777777" w:rsidR="00FD55FE" w:rsidRDefault="00000000">
            <w:pPr>
              <w:jc w:val="center"/>
            </w:pPr>
            <w:r>
              <w:rPr>
                <w:b/>
                <w:color w:val="FFFFFF"/>
                <w:sz w:val="17"/>
              </w:rPr>
              <w:t>ACTIVE</w:t>
            </w:r>
            <w:r>
              <w:rPr>
                <w:b/>
                <w:color w:val="FFFFFF"/>
                <w:sz w:val="17"/>
              </w:rPr>
              <w:br/>
              <w:t>(Actif)</w:t>
            </w:r>
          </w:p>
        </w:tc>
        <w:tc>
          <w:tcPr>
            <w:tcW w:w="1938" w:type="dxa"/>
            <w:shd w:val="clear" w:color="auto" w:fill="F47E1C"/>
          </w:tcPr>
          <w:p w14:paraId="5FB8FF89" w14:textId="77777777" w:rsidR="00FD55FE" w:rsidRDefault="00000000">
            <w:pPr>
              <w:jc w:val="center"/>
            </w:pPr>
            <w:r>
              <w:rPr>
                <w:b/>
                <w:color w:val="FFFFFF"/>
                <w:sz w:val="17"/>
              </w:rPr>
              <w:t>SUSPENDED</w:t>
            </w:r>
            <w:r>
              <w:rPr>
                <w:b/>
                <w:color w:val="FFFFFF"/>
                <w:sz w:val="17"/>
              </w:rPr>
              <w:br/>
              <w:t>(Suspendu)</w:t>
            </w:r>
          </w:p>
        </w:tc>
        <w:tc>
          <w:tcPr>
            <w:tcW w:w="1938" w:type="dxa"/>
            <w:shd w:val="clear" w:color="auto" w:fill="F47E1C"/>
          </w:tcPr>
          <w:p w14:paraId="57302307" w14:textId="77777777" w:rsidR="00FD55FE" w:rsidRDefault="00000000">
            <w:pPr>
              <w:jc w:val="center"/>
            </w:pPr>
            <w:r>
              <w:rPr>
                <w:b/>
                <w:color w:val="FFFFFF"/>
                <w:sz w:val="17"/>
              </w:rPr>
              <w:t>TERMINATED</w:t>
            </w:r>
            <w:r>
              <w:rPr>
                <w:b/>
                <w:color w:val="FFFFFF"/>
                <w:sz w:val="17"/>
              </w:rPr>
              <w:br/>
              <w:t>(Résilié)</w:t>
            </w:r>
          </w:p>
        </w:tc>
      </w:tr>
      <w:tr w:rsidR="00FD55FE" w14:paraId="2DC9C85A" w14:textId="77777777">
        <w:trPr>
          <w:jc w:val="center"/>
        </w:trPr>
        <w:tc>
          <w:tcPr>
            <w:tcW w:w="1938" w:type="dxa"/>
            <w:shd w:val="clear" w:color="auto" w:fill="F8FAFC"/>
          </w:tcPr>
          <w:p w14:paraId="1DFF46F8" w14:textId="77777777" w:rsidR="00FD55FE" w:rsidRDefault="00000000">
            <w:pPr>
              <w:jc w:val="center"/>
            </w:pPr>
            <w:r>
              <w:rPr>
                <w:sz w:val="16"/>
              </w:rPr>
              <w:t>Contrat rédigé</w:t>
            </w:r>
            <w:r>
              <w:rPr>
                <w:sz w:val="16"/>
              </w:rPr>
              <w:br/>
              <w:t>par l'employeur</w:t>
            </w:r>
          </w:p>
        </w:tc>
        <w:tc>
          <w:tcPr>
            <w:tcW w:w="1938" w:type="dxa"/>
            <w:shd w:val="clear" w:color="auto" w:fill="F8FAFC"/>
          </w:tcPr>
          <w:p w14:paraId="6552650B" w14:textId="77777777" w:rsidR="00FD55FE" w:rsidRDefault="00000000">
            <w:pPr>
              <w:jc w:val="center"/>
            </w:pPr>
            <w:r>
              <w:rPr>
                <w:sz w:val="16"/>
              </w:rPr>
              <w:t>Envoyé au</w:t>
            </w:r>
            <w:r>
              <w:rPr>
                <w:sz w:val="16"/>
              </w:rPr>
              <w:br/>
              <w:t>travailleur</w:t>
            </w:r>
          </w:p>
        </w:tc>
        <w:tc>
          <w:tcPr>
            <w:tcW w:w="1938" w:type="dxa"/>
            <w:shd w:val="clear" w:color="auto" w:fill="F8FAFC"/>
          </w:tcPr>
          <w:p w14:paraId="24FB45BE" w14:textId="77777777" w:rsidR="00FD55FE" w:rsidRDefault="00000000">
            <w:pPr>
              <w:jc w:val="center"/>
            </w:pPr>
            <w:r>
              <w:rPr>
                <w:sz w:val="16"/>
              </w:rPr>
              <w:t>Signé par</w:t>
            </w:r>
            <w:r>
              <w:rPr>
                <w:sz w:val="16"/>
              </w:rPr>
              <w:br/>
              <w:t>les deux parties</w:t>
            </w:r>
          </w:p>
        </w:tc>
        <w:tc>
          <w:tcPr>
            <w:tcW w:w="1938" w:type="dxa"/>
            <w:shd w:val="clear" w:color="auto" w:fill="F8FAFC"/>
          </w:tcPr>
          <w:p w14:paraId="56AF4F55" w14:textId="77777777" w:rsidR="00FD55FE" w:rsidRDefault="00000000">
            <w:pPr>
              <w:jc w:val="center"/>
            </w:pPr>
            <w:r>
              <w:rPr>
                <w:sz w:val="16"/>
              </w:rPr>
              <w:t>Suspension</w:t>
            </w:r>
            <w:r>
              <w:rPr>
                <w:sz w:val="16"/>
              </w:rPr>
              <w:br/>
              <w:t>temporaire</w:t>
            </w:r>
          </w:p>
        </w:tc>
        <w:tc>
          <w:tcPr>
            <w:tcW w:w="1938" w:type="dxa"/>
            <w:shd w:val="clear" w:color="auto" w:fill="F8FAFC"/>
          </w:tcPr>
          <w:p w14:paraId="1E834A65" w14:textId="77777777" w:rsidR="00FD55FE" w:rsidRDefault="00000000">
            <w:pPr>
              <w:jc w:val="center"/>
            </w:pPr>
            <w:r>
              <w:rPr>
                <w:sz w:val="16"/>
              </w:rPr>
              <w:t>Fin de</w:t>
            </w:r>
            <w:r>
              <w:rPr>
                <w:sz w:val="16"/>
              </w:rPr>
              <w:br/>
              <w:t>contrat</w:t>
            </w:r>
          </w:p>
        </w:tc>
      </w:tr>
    </w:tbl>
    <w:p w14:paraId="3117FF5C" w14:textId="77777777" w:rsidR="00FD55FE" w:rsidRDefault="00FD55FE"/>
    <w:p w14:paraId="00AC3E06" w14:textId="77777777" w:rsidR="00FD55FE" w:rsidRDefault="00000000">
      <w:pPr>
        <w:spacing w:before="200" w:after="60"/>
      </w:pPr>
      <w:r>
        <w:rPr>
          <w:b/>
          <w:color w:val="1D4ED8"/>
          <w:sz w:val="24"/>
        </w:rPr>
        <w:t>Workflow du pointage</w:t>
      </w:r>
    </w:p>
    <w:p w14:paraId="6AD4183C" w14:textId="77777777" w:rsidR="00FD55FE" w:rsidRDefault="00000000">
      <w:pPr>
        <w:spacing w:after="40"/>
        <w:ind w:left="227"/>
      </w:pPr>
      <w:r>
        <w:rPr>
          <w:sz w:val="20"/>
        </w:rPr>
        <w:t>• 1. Le travailleur ouvre l'app mobile et enregistre son arrivée (check_in).</w:t>
      </w:r>
    </w:p>
    <w:p w14:paraId="65B2AE81" w14:textId="77777777" w:rsidR="00FD55FE" w:rsidRDefault="00000000">
      <w:pPr>
        <w:spacing w:after="40"/>
        <w:ind w:left="227"/>
      </w:pPr>
      <w:r>
        <w:rPr>
          <w:sz w:val="20"/>
        </w:rPr>
        <w:t>• 2. En fin de journée, il enregistre son départ (check_out).</w:t>
      </w:r>
    </w:p>
    <w:p w14:paraId="12DD8839" w14:textId="77777777" w:rsidR="00FD55FE" w:rsidRDefault="00000000">
      <w:pPr>
        <w:spacing w:after="40"/>
        <w:ind w:left="227"/>
      </w:pPr>
      <w:r>
        <w:rPr>
          <w:sz w:val="20"/>
        </w:rPr>
        <w:t>• 3. Le système calcule automatiquement les heures travaillées.</w:t>
      </w:r>
    </w:p>
    <w:p w14:paraId="57BFA1C3" w14:textId="77777777" w:rsidR="00FD55FE" w:rsidRDefault="00000000">
      <w:pPr>
        <w:spacing w:after="40"/>
        <w:ind w:left="227"/>
      </w:pPr>
      <w:r>
        <w:rPr>
          <w:sz w:val="20"/>
        </w:rPr>
        <w:t>• 4. L'employeur valide ou conteste les heures depuis son espace.</w:t>
      </w:r>
    </w:p>
    <w:p w14:paraId="6DAD9260" w14:textId="77777777" w:rsidR="00FD55FE" w:rsidRDefault="00000000">
      <w:pPr>
        <w:spacing w:after="40"/>
        <w:ind w:left="227"/>
      </w:pPr>
      <w:r>
        <w:rPr>
          <w:sz w:val="20"/>
        </w:rPr>
        <w:t>• 5. Les heures validées alimentent automatiquement le bulletin de paie mensuel.</w:t>
      </w:r>
    </w:p>
    <w:p w14:paraId="36D5533A" w14:textId="77777777" w:rsidR="00FD55FE" w:rsidRDefault="00000000">
      <w:pPr>
        <w:spacing w:after="40"/>
        <w:ind w:left="227"/>
      </w:pPr>
      <w:r>
        <w:rPr>
          <w:sz w:val="20"/>
        </w:rPr>
        <w:t>• 6. L'inspecteur assigné peut consulter le journal de pointage lors d'une visite.</w:t>
      </w:r>
    </w:p>
    <w:p w14:paraId="30E6B6B5" w14:textId="77777777" w:rsidR="00FD55FE" w:rsidRDefault="00000000">
      <w:pPr>
        <w:spacing w:before="200" w:after="60"/>
      </w:pPr>
      <w:r>
        <w:rPr>
          <w:b/>
          <w:color w:val="1D4ED8"/>
          <w:sz w:val="24"/>
        </w:rPr>
        <w:t>Plaintes vocales</w:t>
      </w:r>
    </w:p>
    <w:p w14:paraId="1DFC010B" w14:textId="77777777" w:rsidR="00FD55FE" w:rsidRDefault="00000000">
      <w:pPr>
        <w:spacing w:after="60"/>
      </w:pPr>
      <w:r>
        <w:rPr>
          <w:sz w:val="21"/>
        </w:rPr>
        <w:t>Les travailleurs domestiques peuvent déposer une plainte par message vocal (accessible sans maîtrise de l'écrit). Le système transcrit l'audio via OpenAI Whisper et crée automatiquement une plainte structurée.</w:t>
      </w:r>
    </w:p>
    <w:tbl>
      <w:tblPr>
        <w:tblStyle w:val="Grilledutableau"/>
        <w:tblW w:w="0" w:type="auto"/>
        <w:jc w:val="center"/>
        <w:tblLook w:val="04A0" w:firstRow="1" w:lastRow="0" w:firstColumn="1" w:lastColumn="0" w:noHBand="0" w:noVBand="1"/>
      </w:tblPr>
      <w:tblGrid>
        <w:gridCol w:w="1938"/>
        <w:gridCol w:w="1938"/>
        <w:gridCol w:w="1938"/>
        <w:gridCol w:w="1938"/>
        <w:gridCol w:w="1938"/>
      </w:tblGrid>
      <w:tr w:rsidR="00FD55FE" w14:paraId="172EE79A" w14:textId="77777777">
        <w:trPr>
          <w:jc w:val="center"/>
        </w:trPr>
        <w:tc>
          <w:tcPr>
            <w:tcW w:w="1938" w:type="dxa"/>
            <w:shd w:val="clear" w:color="auto" w:fill="F47E1C"/>
          </w:tcPr>
          <w:p w14:paraId="67C0BAD1" w14:textId="77777777" w:rsidR="00FD55FE" w:rsidRDefault="00000000">
            <w:pPr>
              <w:jc w:val="center"/>
            </w:pPr>
            <w:r>
              <w:rPr>
                <w:b/>
                <w:color w:val="FFFFFF"/>
                <w:sz w:val="17"/>
              </w:rPr>
              <w:t>Enregistrement</w:t>
            </w:r>
            <w:r>
              <w:rPr>
                <w:b/>
                <w:color w:val="FFFFFF"/>
                <w:sz w:val="17"/>
              </w:rPr>
              <w:br/>
              <w:t>audio (mobile)</w:t>
            </w:r>
          </w:p>
        </w:tc>
        <w:tc>
          <w:tcPr>
            <w:tcW w:w="1938" w:type="dxa"/>
            <w:shd w:val="clear" w:color="auto" w:fill="F47E1C"/>
          </w:tcPr>
          <w:p w14:paraId="67CBCA20" w14:textId="77777777" w:rsidR="00FD55FE" w:rsidRDefault="00000000">
            <w:pPr>
              <w:jc w:val="center"/>
            </w:pPr>
            <w:r>
              <w:rPr>
                <w:b/>
                <w:color w:val="FFFFFF"/>
                <w:sz w:val="17"/>
              </w:rPr>
              <w:t>Upload</w:t>
            </w:r>
            <w:r>
              <w:rPr>
                <w:b/>
                <w:color w:val="FFFFFF"/>
                <w:sz w:val="17"/>
              </w:rPr>
              <w:br/>
              <w:t>API /voice-complaints/</w:t>
            </w:r>
          </w:p>
        </w:tc>
        <w:tc>
          <w:tcPr>
            <w:tcW w:w="1938" w:type="dxa"/>
            <w:shd w:val="clear" w:color="auto" w:fill="F47E1C"/>
          </w:tcPr>
          <w:p w14:paraId="1016248A" w14:textId="77777777" w:rsidR="00FD55FE" w:rsidRDefault="00000000">
            <w:pPr>
              <w:jc w:val="center"/>
            </w:pPr>
            <w:r>
              <w:rPr>
                <w:b/>
                <w:color w:val="FFFFFF"/>
                <w:sz w:val="17"/>
              </w:rPr>
              <w:t>Transcription</w:t>
            </w:r>
            <w:r>
              <w:rPr>
                <w:b/>
                <w:color w:val="FFFFFF"/>
                <w:sz w:val="17"/>
              </w:rPr>
              <w:br/>
              <w:t>Whisper</w:t>
            </w:r>
          </w:p>
        </w:tc>
        <w:tc>
          <w:tcPr>
            <w:tcW w:w="1938" w:type="dxa"/>
            <w:shd w:val="clear" w:color="auto" w:fill="F47E1C"/>
          </w:tcPr>
          <w:p w14:paraId="3C847FB9" w14:textId="77777777" w:rsidR="00FD55FE" w:rsidRDefault="00000000">
            <w:pPr>
              <w:jc w:val="center"/>
            </w:pPr>
            <w:r>
              <w:rPr>
                <w:b/>
                <w:color w:val="FFFFFF"/>
                <w:sz w:val="17"/>
              </w:rPr>
              <w:t>Validation</w:t>
            </w:r>
            <w:r>
              <w:rPr>
                <w:b/>
                <w:color w:val="FFFFFF"/>
                <w:sz w:val="17"/>
              </w:rPr>
              <w:br/>
              <w:t>inspecteur</w:t>
            </w:r>
          </w:p>
        </w:tc>
        <w:tc>
          <w:tcPr>
            <w:tcW w:w="1938" w:type="dxa"/>
            <w:shd w:val="clear" w:color="auto" w:fill="F47E1C"/>
          </w:tcPr>
          <w:p w14:paraId="4224C1E3" w14:textId="77777777" w:rsidR="00FD55FE" w:rsidRDefault="00000000">
            <w:pPr>
              <w:jc w:val="center"/>
            </w:pPr>
            <w:r>
              <w:rPr>
                <w:b/>
                <w:color w:val="FFFFFF"/>
                <w:sz w:val="17"/>
              </w:rPr>
              <w:t>Création</w:t>
            </w:r>
            <w:r>
              <w:rPr>
                <w:b/>
                <w:color w:val="FFFFFF"/>
                <w:sz w:val="17"/>
              </w:rPr>
              <w:br/>
              <w:t>plainte</w:t>
            </w:r>
          </w:p>
        </w:tc>
      </w:tr>
      <w:tr w:rsidR="00FD55FE" w14:paraId="55AC9489" w14:textId="77777777">
        <w:trPr>
          <w:jc w:val="center"/>
        </w:trPr>
        <w:tc>
          <w:tcPr>
            <w:tcW w:w="1938" w:type="dxa"/>
            <w:shd w:val="clear" w:color="auto" w:fill="F8FAFC"/>
          </w:tcPr>
          <w:p w14:paraId="7D77B304" w14:textId="77777777" w:rsidR="00FD55FE" w:rsidRDefault="00000000">
            <w:pPr>
              <w:jc w:val="center"/>
            </w:pPr>
            <w:r>
              <w:rPr>
                <w:sz w:val="16"/>
              </w:rPr>
              <w:t>Worker appuie</w:t>
            </w:r>
            <w:r>
              <w:rPr>
                <w:sz w:val="16"/>
              </w:rPr>
              <w:br/>
              <w:t>bouton micro</w:t>
            </w:r>
          </w:p>
        </w:tc>
        <w:tc>
          <w:tcPr>
            <w:tcW w:w="1938" w:type="dxa"/>
            <w:shd w:val="clear" w:color="auto" w:fill="F8FAFC"/>
          </w:tcPr>
          <w:p w14:paraId="741BA9DE" w14:textId="77777777" w:rsidR="00FD55FE" w:rsidRDefault="00000000">
            <w:pPr>
              <w:jc w:val="center"/>
            </w:pPr>
            <w:r>
              <w:rPr>
                <w:sz w:val="16"/>
              </w:rPr>
              <w:t>Fichier audio</w:t>
            </w:r>
            <w:r>
              <w:rPr>
                <w:sz w:val="16"/>
              </w:rPr>
              <w:br/>
              <w:t>envoyé</w:t>
            </w:r>
          </w:p>
        </w:tc>
        <w:tc>
          <w:tcPr>
            <w:tcW w:w="1938" w:type="dxa"/>
            <w:shd w:val="clear" w:color="auto" w:fill="F8FAFC"/>
          </w:tcPr>
          <w:p w14:paraId="6450AEF2" w14:textId="77777777" w:rsidR="00FD55FE" w:rsidRDefault="00000000">
            <w:pPr>
              <w:jc w:val="center"/>
            </w:pPr>
            <w:r>
              <w:rPr>
                <w:sz w:val="16"/>
              </w:rPr>
              <w:t>Texte généré</w:t>
            </w:r>
            <w:r>
              <w:rPr>
                <w:sz w:val="16"/>
              </w:rPr>
              <w:br/>
              <w:t>automatiquement</w:t>
            </w:r>
          </w:p>
        </w:tc>
        <w:tc>
          <w:tcPr>
            <w:tcW w:w="1938" w:type="dxa"/>
            <w:shd w:val="clear" w:color="auto" w:fill="F8FAFC"/>
          </w:tcPr>
          <w:p w14:paraId="06545927" w14:textId="77777777" w:rsidR="00FD55FE" w:rsidRDefault="00000000">
            <w:pPr>
              <w:jc w:val="center"/>
            </w:pPr>
            <w:r>
              <w:rPr>
                <w:sz w:val="16"/>
              </w:rPr>
              <w:t>Inspecteur vérifie</w:t>
            </w:r>
            <w:r>
              <w:rPr>
                <w:sz w:val="16"/>
              </w:rPr>
              <w:br/>
              <w:t>la transcription</w:t>
            </w:r>
          </w:p>
        </w:tc>
        <w:tc>
          <w:tcPr>
            <w:tcW w:w="1938" w:type="dxa"/>
            <w:shd w:val="clear" w:color="auto" w:fill="F8FAFC"/>
          </w:tcPr>
          <w:p w14:paraId="6CECDB79" w14:textId="77777777" w:rsidR="00FD55FE" w:rsidRDefault="00000000">
            <w:pPr>
              <w:jc w:val="center"/>
            </w:pPr>
            <w:r>
              <w:rPr>
                <w:sz w:val="16"/>
              </w:rPr>
              <w:t>Complaint créée</w:t>
            </w:r>
            <w:r>
              <w:rPr>
                <w:sz w:val="16"/>
              </w:rPr>
              <w:br/>
              <w:t>sur le dossier</w:t>
            </w:r>
          </w:p>
        </w:tc>
      </w:tr>
    </w:tbl>
    <w:p w14:paraId="58CB350B" w14:textId="77777777" w:rsidR="00FD55FE" w:rsidRDefault="00FD55FE"/>
    <w:p w14:paraId="06BEC8B5" w14:textId="77777777" w:rsidR="00FD55FE" w:rsidRDefault="00000000">
      <w:r>
        <w:lastRenderedPageBreak/>
        <w:br w:type="page"/>
      </w:r>
    </w:p>
    <w:p w14:paraId="602675D5" w14:textId="77777777" w:rsidR="00FD55FE" w:rsidRDefault="00000000">
      <w:pPr>
        <w:pBdr>
          <w:bottom w:val="single" w:sz="8" w:space="2" w:color="7C3AED"/>
        </w:pBdr>
        <w:spacing w:before="320" w:after="100"/>
      </w:pPr>
      <w:r>
        <w:rPr>
          <w:b/>
          <w:color w:val="7C3AED"/>
          <w:sz w:val="30"/>
        </w:rPr>
        <w:lastRenderedPageBreak/>
        <w:t>11. MODULE AI — INTELLIGENCE ARTIFICIELLE</w:t>
      </w:r>
    </w:p>
    <w:p w14:paraId="3E83616B" w14:textId="77777777" w:rsidR="00FD55FE" w:rsidRDefault="00000000">
      <w:pPr>
        <w:spacing w:after="60"/>
      </w:pPr>
      <w:r>
        <w:rPr>
          <w:sz w:val="21"/>
        </w:rPr>
        <w:t>Fournit des fonctionnalités d'IA au service des inspecteurs et des travailleurs : chatbot légal, analyse de documents, détection de plaintes similaires, prédiction de risques et détection d'abus.</w:t>
      </w:r>
    </w:p>
    <w:p w14:paraId="513D1512"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2954"/>
        <w:gridCol w:w="4108"/>
        <w:gridCol w:w="2843"/>
      </w:tblGrid>
      <w:tr w:rsidR="00FD55FE" w14:paraId="3F85F5E3" w14:textId="77777777">
        <w:trPr>
          <w:jc w:val="center"/>
        </w:trPr>
        <w:tc>
          <w:tcPr>
            <w:tcW w:w="3230" w:type="dxa"/>
            <w:shd w:val="clear" w:color="auto" w:fill="7C3AED"/>
          </w:tcPr>
          <w:p w14:paraId="2F5E2D28" w14:textId="77777777" w:rsidR="00FD55FE" w:rsidRDefault="00000000">
            <w:pPr>
              <w:jc w:val="center"/>
            </w:pPr>
            <w:r>
              <w:rPr>
                <w:b/>
                <w:color w:val="FFFFFF"/>
                <w:sz w:val="18"/>
              </w:rPr>
              <w:t>Modèle</w:t>
            </w:r>
          </w:p>
        </w:tc>
        <w:tc>
          <w:tcPr>
            <w:tcW w:w="3230" w:type="dxa"/>
            <w:shd w:val="clear" w:color="auto" w:fill="7C3AED"/>
          </w:tcPr>
          <w:p w14:paraId="4AF7144C" w14:textId="77777777" w:rsidR="00FD55FE" w:rsidRDefault="00000000">
            <w:pPr>
              <w:jc w:val="center"/>
            </w:pPr>
            <w:r>
              <w:rPr>
                <w:b/>
                <w:color w:val="FFFFFF"/>
                <w:sz w:val="18"/>
              </w:rPr>
              <w:t>Champs clés</w:t>
            </w:r>
          </w:p>
        </w:tc>
        <w:tc>
          <w:tcPr>
            <w:tcW w:w="3230" w:type="dxa"/>
            <w:shd w:val="clear" w:color="auto" w:fill="7C3AED"/>
          </w:tcPr>
          <w:p w14:paraId="03D28D5E" w14:textId="77777777" w:rsidR="00FD55FE" w:rsidRDefault="00000000">
            <w:pPr>
              <w:jc w:val="center"/>
            </w:pPr>
            <w:r>
              <w:rPr>
                <w:b/>
                <w:color w:val="FFFFFF"/>
                <w:sz w:val="18"/>
              </w:rPr>
              <w:t>Rôle</w:t>
            </w:r>
          </w:p>
        </w:tc>
      </w:tr>
      <w:tr w:rsidR="00FD55FE" w14:paraId="24FBCE99"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136DBC9" w14:textId="77777777" w:rsidR="00FD55FE" w:rsidRDefault="00000000">
            <w:r>
              <w:rPr>
                <w:sz w:val="18"/>
              </w:rPr>
              <w:t>ChatConversation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09A6B17" w14:textId="77777777" w:rsidR="00FD55FE" w:rsidRDefault="00000000">
            <w:r>
              <w:rPr>
                <w:sz w:val="18"/>
              </w:rPr>
              <w:t>user, topic, model_used, total_tokens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F0B0641" w14:textId="77777777" w:rsidR="00FD55FE" w:rsidRDefault="00000000">
            <w:r>
              <w:rPr>
                <w:sz w:val="18"/>
              </w:rPr>
              <w:t>Session de chat avec le chatbot légal</w:t>
            </w:r>
          </w:p>
        </w:tc>
      </w:tr>
      <w:tr w:rsidR="00FD55FE" w14:paraId="0814C072"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B31807F" w14:textId="77777777" w:rsidR="00FD55FE" w:rsidRDefault="00000000">
            <w:r>
              <w:rPr>
                <w:sz w:val="18"/>
              </w:rPr>
              <w:t>ChatMessage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51B7BD3" w14:textId="77777777" w:rsidR="00FD55FE" w:rsidRDefault="00000000">
            <w:r>
              <w:rPr>
                <w:sz w:val="18"/>
              </w:rPr>
              <w:t>conversation, role (USER/ASSISTANT/SYSTEM), content, tokens_used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A6A38DF" w14:textId="77777777" w:rsidR="00FD55FE" w:rsidRDefault="00000000">
            <w:r>
              <w:rPr>
                <w:sz w:val="18"/>
              </w:rPr>
              <w:t>Message individuel</w:t>
            </w:r>
          </w:p>
        </w:tc>
      </w:tr>
      <w:tr w:rsidR="00FD55FE" w14:paraId="48F3AEF2"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F278B71" w14:textId="77777777" w:rsidR="00FD55FE" w:rsidRDefault="00000000">
            <w:r>
              <w:rPr>
                <w:sz w:val="18"/>
              </w:rPr>
              <w:t>DocumentAnalysis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B1D201A" w14:textId="77777777" w:rsidR="00FD55FE" w:rsidRDefault="00000000">
            <w:r>
              <w:rPr>
                <w:sz w:val="18"/>
              </w:rPr>
              <w:t>user, doc_type, file, status (PENDING→PROCESSING→COMPLETED/FAILED), analysis_result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7656C2C" w14:textId="77777777" w:rsidR="00FD55FE" w:rsidRDefault="00000000">
            <w:r>
              <w:rPr>
                <w:sz w:val="18"/>
              </w:rPr>
              <w:t>Analyse OCR+IA de document</w:t>
            </w:r>
          </w:p>
        </w:tc>
      </w:tr>
      <w:tr w:rsidR="00FD55FE" w14:paraId="0981BB8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78B6762" w14:textId="77777777" w:rsidR="00FD55FE" w:rsidRDefault="00000000">
            <w:r>
              <w:rPr>
                <w:sz w:val="18"/>
              </w:rPr>
              <w:t>ComplaintSimilarity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A0A02E7" w14:textId="77777777" w:rsidR="00FD55FE" w:rsidRDefault="00000000">
            <w:r>
              <w:rPr>
                <w:sz w:val="18"/>
              </w:rPr>
              <w:t>complaint_a, complaint_b, similarity_score, detected_at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D1E2BC2" w14:textId="77777777" w:rsidR="00FD55FE" w:rsidRDefault="00000000">
            <w:r>
              <w:rPr>
                <w:sz w:val="18"/>
              </w:rPr>
              <w:t>Détection de plaintes similaires</w:t>
            </w:r>
          </w:p>
        </w:tc>
      </w:tr>
      <w:tr w:rsidR="00FD55FE" w14:paraId="595A3592"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102C117" w14:textId="77777777" w:rsidR="00FD55FE" w:rsidRDefault="00000000">
            <w:r>
              <w:rPr>
                <w:sz w:val="18"/>
              </w:rPr>
              <w:t>RiskPrediction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1B673E8" w14:textId="77777777" w:rsidR="00FD55FE" w:rsidRDefault="00000000">
            <w:r>
              <w:rPr>
                <w:sz w:val="18"/>
              </w:rPr>
              <w:t>complaint/enterprise, risk_score, risk_factors, prediction_date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F898257" w14:textId="77777777" w:rsidR="00FD55FE" w:rsidRDefault="00000000">
            <w:r>
              <w:rPr>
                <w:sz w:val="18"/>
              </w:rPr>
              <w:t>Prédiction de risque</w:t>
            </w:r>
          </w:p>
        </w:tc>
      </w:tr>
      <w:tr w:rsidR="00FD55FE" w14:paraId="459A6BD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4C60684" w14:textId="77777777" w:rsidR="00FD55FE" w:rsidRDefault="00000000">
            <w:r>
              <w:rPr>
                <w:sz w:val="18"/>
              </w:rPr>
              <w:t>AbuseDetection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BF4E60B" w14:textId="77777777" w:rsidR="00FD55FE" w:rsidRDefault="00000000">
            <w:r>
              <w:rPr>
                <w:sz w:val="18"/>
              </w:rPr>
              <w:t>enterprise, abuse_type, confidence_score, evidence, flagged_at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D2A2A02" w14:textId="77777777" w:rsidR="00FD55FE" w:rsidRDefault="00000000">
            <w:r>
              <w:rPr>
                <w:sz w:val="18"/>
              </w:rPr>
              <w:t>Détection d'abus systémiques</w:t>
            </w:r>
          </w:p>
        </w:tc>
      </w:tr>
    </w:tbl>
    <w:p w14:paraId="5028CEA8" w14:textId="77777777" w:rsidR="00FD55FE" w:rsidRDefault="00FD55FE"/>
    <w:p w14:paraId="488CE6E9" w14:textId="77777777" w:rsidR="00FD55FE" w:rsidRDefault="00000000">
      <w:pPr>
        <w:spacing w:before="200" w:after="60"/>
      </w:pPr>
      <w:r>
        <w:rPr>
          <w:b/>
          <w:color w:val="1D4ED8"/>
          <w:sz w:val="24"/>
        </w:rPr>
        <w:t>Workflow d'analyse documentaire</w:t>
      </w:r>
    </w:p>
    <w:tbl>
      <w:tblPr>
        <w:tblStyle w:val="Grilledutableau"/>
        <w:tblW w:w="0" w:type="auto"/>
        <w:jc w:val="center"/>
        <w:tblLook w:val="04A0" w:firstRow="1" w:lastRow="0" w:firstColumn="1" w:lastColumn="0" w:noHBand="0" w:noVBand="1"/>
      </w:tblPr>
      <w:tblGrid>
        <w:gridCol w:w="1938"/>
        <w:gridCol w:w="1938"/>
        <w:gridCol w:w="1938"/>
        <w:gridCol w:w="1938"/>
        <w:gridCol w:w="1938"/>
      </w:tblGrid>
      <w:tr w:rsidR="00FD55FE" w14:paraId="15C15EB9" w14:textId="77777777">
        <w:trPr>
          <w:jc w:val="center"/>
        </w:trPr>
        <w:tc>
          <w:tcPr>
            <w:tcW w:w="1938" w:type="dxa"/>
            <w:shd w:val="clear" w:color="auto" w:fill="7C3AED"/>
          </w:tcPr>
          <w:p w14:paraId="6083575A" w14:textId="77777777" w:rsidR="00FD55FE" w:rsidRDefault="00000000">
            <w:pPr>
              <w:jc w:val="center"/>
            </w:pPr>
            <w:r>
              <w:rPr>
                <w:b/>
                <w:color w:val="FFFFFF"/>
                <w:sz w:val="17"/>
              </w:rPr>
              <w:t>Upload doc</w:t>
            </w:r>
            <w:r>
              <w:rPr>
                <w:b/>
                <w:color w:val="FFFFFF"/>
                <w:sz w:val="17"/>
              </w:rPr>
              <w:br/>
              <w:t>/api/ai/documents/</w:t>
            </w:r>
          </w:p>
        </w:tc>
        <w:tc>
          <w:tcPr>
            <w:tcW w:w="1938" w:type="dxa"/>
            <w:shd w:val="clear" w:color="auto" w:fill="7C3AED"/>
          </w:tcPr>
          <w:p w14:paraId="29BB0850" w14:textId="77777777" w:rsidR="00FD55FE" w:rsidRDefault="00000000">
            <w:pPr>
              <w:jc w:val="center"/>
            </w:pPr>
            <w:r>
              <w:rPr>
                <w:b/>
                <w:color w:val="FFFFFF"/>
                <w:sz w:val="17"/>
              </w:rPr>
              <w:t>PENDING</w:t>
            </w:r>
            <w:r>
              <w:rPr>
                <w:b/>
                <w:color w:val="FFFFFF"/>
                <w:sz w:val="17"/>
              </w:rPr>
              <w:br/>
              <w:t>(En file)</w:t>
            </w:r>
          </w:p>
        </w:tc>
        <w:tc>
          <w:tcPr>
            <w:tcW w:w="1938" w:type="dxa"/>
            <w:shd w:val="clear" w:color="auto" w:fill="7C3AED"/>
          </w:tcPr>
          <w:p w14:paraId="073ABF21" w14:textId="77777777" w:rsidR="00FD55FE" w:rsidRDefault="00000000">
            <w:pPr>
              <w:jc w:val="center"/>
            </w:pPr>
            <w:r>
              <w:rPr>
                <w:b/>
                <w:color w:val="FFFFFF"/>
                <w:sz w:val="17"/>
              </w:rPr>
              <w:t>PROCESSING</w:t>
            </w:r>
            <w:r>
              <w:rPr>
                <w:b/>
                <w:color w:val="FFFFFF"/>
                <w:sz w:val="17"/>
              </w:rPr>
              <w:br/>
              <w:t>(En cours)</w:t>
            </w:r>
          </w:p>
        </w:tc>
        <w:tc>
          <w:tcPr>
            <w:tcW w:w="1938" w:type="dxa"/>
            <w:shd w:val="clear" w:color="auto" w:fill="7C3AED"/>
          </w:tcPr>
          <w:p w14:paraId="73C31533" w14:textId="77777777" w:rsidR="00FD55FE" w:rsidRDefault="00000000">
            <w:pPr>
              <w:jc w:val="center"/>
            </w:pPr>
            <w:r>
              <w:rPr>
                <w:b/>
                <w:color w:val="FFFFFF"/>
                <w:sz w:val="17"/>
              </w:rPr>
              <w:t>COMPLETED</w:t>
            </w:r>
            <w:r>
              <w:rPr>
                <w:b/>
                <w:color w:val="FFFFFF"/>
                <w:sz w:val="17"/>
              </w:rPr>
              <w:br/>
              <w:t>(Terminé)</w:t>
            </w:r>
          </w:p>
        </w:tc>
        <w:tc>
          <w:tcPr>
            <w:tcW w:w="1938" w:type="dxa"/>
            <w:shd w:val="clear" w:color="auto" w:fill="7C3AED"/>
          </w:tcPr>
          <w:p w14:paraId="1E1138EB" w14:textId="77777777" w:rsidR="00FD55FE" w:rsidRDefault="00000000">
            <w:pPr>
              <w:jc w:val="center"/>
            </w:pPr>
            <w:r>
              <w:rPr>
                <w:b/>
                <w:color w:val="FFFFFF"/>
                <w:sz w:val="17"/>
              </w:rPr>
              <w:t>Rapport</w:t>
            </w:r>
            <w:r>
              <w:rPr>
                <w:b/>
                <w:color w:val="FFFFFF"/>
                <w:sz w:val="17"/>
              </w:rPr>
              <w:br/>
              <w:t>inspecteur</w:t>
            </w:r>
          </w:p>
        </w:tc>
      </w:tr>
      <w:tr w:rsidR="00FD55FE" w14:paraId="52E718E5" w14:textId="77777777">
        <w:trPr>
          <w:jc w:val="center"/>
        </w:trPr>
        <w:tc>
          <w:tcPr>
            <w:tcW w:w="1938" w:type="dxa"/>
            <w:shd w:val="clear" w:color="auto" w:fill="F8FAFC"/>
          </w:tcPr>
          <w:p w14:paraId="365BA065" w14:textId="77777777" w:rsidR="00FD55FE" w:rsidRDefault="00000000">
            <w:pPr>
              <w:jc w:val="center"/>
            </w:pPr>
            <w:r>
              <w:rPr>
                <w:sz w:val="16"/>
              </w:rPr>
              <w:t>Contrat, fiche</w:t>
            </w:r>
            <w:r>
              <w:rPr>
                <w:sz w:val="16"/>
              </w:rPr>
              <w:br/>
              <w:t>paie, lettre…</w:t>
            </w:r>
          </w:p>
        </w:tc>
        <w:tc>
          <w:tcPr>
            <w:tcW w:w="1938" w:type="dxa"/>
            <w:shd w:val="clear" w:color="auto" w:fill="F8FAFC"/>
          </w:tcPr>
          <w:p w14:paraId="74251D94" w14:textId="77777777" w:rsidR="00FD55FE" w:rsidRDefault="00000000">
            <w:pPr>
              <w:jc w:val="center"/>
            </w:pPr>
            <w:r>
              <w:rPr>
                <w:sz w:val="16"/>
              </w:rPr>
              <w:t>Tâche Celery</w:t>
            </w:r>
            <w:r>
              <w:rPr>
                <w:sz w:val="16"/>
              </w:rPr>
              <w:br/>
              <w:t>créée</w:t>
            </w:r>
          </w:p>
        </w:tc>
        <w:tc>
          <w:tcPr>
            <w:tcW w:w="1938" w:type="dxa"/>
            <w:shd w:val="clear" w:color="auto" w:fill="F8FAFC"/>
          </w:tcPr>
          <w:p w14:paraId="4EEC9D44" w14:textId="77777777" w:rsidR="00FD55FE" w:rsidRDefault="00000000">
            <w:pPr>
              <w:jc w:val="center"/>
            </w:pPr>
            <w:r>
              <w:rPr>
                <w:sz w:val="16"/>
              </w:rPr>
              <w:t>OCR + GPT-4</w:t>
            </w:r>
            <w:r>
              <w:rPr>
                <w:sz w:val="16"/>
              </w:rPr>
              <w:br/>
              <w:t>analyse le doc</w:t>
            </w:r>
          </w:p>
        </w:tc>
        <w:tc>
          <w:tcPr>
            <w:tcW w:w="1938" w:type="dxa"/>
            <w:shd w:val="clear" w:color="auto" w:fill="F8FAFC"/>
          </w:tcPr>
          <w:p w14:paraId="665A261F" w14:textId="77777777" w:rsidR="00FD55FE" w:rsidRDefault="00000000">
            <w:pPr>
              <w:jc w:val="center"/>
            </w:pPr>
            <w:r>
              <w:rPr>
                <w:sz w:val="16"/>
              </w:rPr>
              <w:t>Résultat JSON</w:t>
            </w:r>
            <w:r>
              <w:rPr>
                <w:sz w:val="16"/>
              </w:rPr>
              <w:br/>
              <w:t>stocké</w:t>
            </w:r>
          </w:p>
        </w:tc>
        <w:tc>
          <w:tcPr>
            <w:tcW w:w="1938" w:type="dxa"/>
            <w:shd w:val="clear" w:color="auto" w:fill="F8FAFC"/>
          </w:tcPr>
          <w:p w14:paraId="2B756D19" w14:textId="77777777" w:rsidR="00FD55FE" w:rsidRDefault="00000000">
            <w:pPr>
              <w:jc w:val="center"/>
            </w:pPr>
            <w:r>
              <w:rPr>
                <w:sz w:val="16"/>
              </w:rPr>
              <w:t>Résumé affiché</w:t>
            </w:r>
            <w:r>
              <w:rPr>
                <w:sz w:val="16"/>
              </w:rPr>
              <w:br/>
              <w:t>dans l'interface</w:t>
            </w:r>
          </w:p>
        </w:tc>
      </w:tr>
    </w:tbl>
    <w:p w14:paraId="06B2E79B" w14:textId="77777777" w:rsidR="00FD55FE" w:rsidRDefault="00FD55FE"/>
    <w:p w14:paraId="186BD3B1" w14:textId="77777777" w:rsidR="00FD55FE" w:rsidRDefault="00000000">
      <w:pPr>
        <w:spacing w:before="200" w:after="60"/>
      </w:pPr>
      <w:r>
        <w:rPr>
          <w:b/>
          <w:color w:val="1D4ED8"/>
          <w:sz w:val="24"/>
        </w:rPr>
        <w:t>Types de documents analysés</w:t>
      </w:r>
    </w:p>
    <w:tbl>
      <w:tblPr>
        <w:tblW w:w="0" w:type="auto"/>
        <w:jc w:val="center"/>
        <w:tblLook w:val="04A0" w:firstRow="1" w:lastRow="0" w:firstColumn="1" w:lastColumn="0" w:noHBand="0" w:noVBand="1"/>
      </w:tblPr>
      <w:tblGrid>
        <w:gridCol w:w="1615"/>
        <w:gridCol w:w="1615"/>
        <w:gridCol w:w="1615"/>
        <w:gridCol w:w="1615"/>
        <w:gridCol w:w="1615"/>
        <w:gridCol w:w="1615"/>
      </w:tblGrid>
      <w:tr w:rsidR="00FD55FE" w14:paraId="0D16E1EE" w14:textId="77777777">
        <w:trPr>
          <w:jc w:val="center"/>
        </w:trPr>
        <w:tc>
          <w:tcPr>
            <w:tcW w:w="1615" w:type="dxa"/>
            <w:shd w:val="clear" w:color="auto" w:fill="1D4ED8"/>
          </w:tcPr>
          <w:p w14:paraId="7BA4F17B" w14:textId="77777777" w:rsidR="00FD55FE" w:rsidRDefault="00000000">
            <w:pPr>
              <w:jc w:val="center"/>
            </w:pPr>
            <w:r>
              <w:rPr>
                <w:b/>
                <w:color w:val="FFFFFF"/>
                <w:sz w:val="17"/>
              </w:rPr>
              <w:t>CONTRACT — Contrat de travail</w:t>
            </w:r>
          </w:p>
        </w:tc>
        <w:tc>
          <w:tcPr>
            <w:tcW w:w="1615" w:type="dxa"/>
            <w:shd w:val="clear" w:color="auto" w:fill="F47E1C"/>
          </w:tcPr>
          <w:p w14:paraId="01D10721" w14:textId="77777777" w:rsidR="00FD55FE" w:rsidRDefault="00000000">
            <w:pPr>
              <w:jc w:val="center"/>
            </w:pPr>
            <w:r>
              <w:rPr>
                <w:b/>
                <w:color w:val="FFFFFF"/>
                <w:sz w:val="17"/>
              </w:rPr>
              <w:t>PAYSLIP — Bulletin de paie</w:t>
            </w:r>
          </w:p>
        </w:tc>
        <w:tc>
          <w:tcPr>
            <w:tcW w:w="1615" w:type="dxa"/>
            <w:shd w:val="clear" w:color="auto" w:fill="009A44"/>
          </w:tcPr>
          <w:p w14:paraId="4B0B31D0" w14:textId="77777777" w:rsidR="00FD55FE" w:rsidRDefault="00000000">
            <w:pPr>
              <w:jc w:val="center"/>
            </w:pPr>
            <w:r>
              <w:rPr>
                <w:b/>
                <w:color w:val="FFFFFF"/>
                <w:sz w:val="17"/>
              </w:rPr>
              <w:t>TERMINATION — Lettre de licenciement</w:t>
            </w:r>
          </w:p>
        </w:tc>
        <w:tc>
          <w:tcPr>
            <w:tcW w:w="1615" w:type="dxa"/>
            <w:shd w:val="clear" w:color="auto" w:fill="DC2626"/>
          </w:tcPr>
          <w:p w14:paraId="0782D495" w14:textId="77777777" w:rsidR="00FD55FE" w:rsidRDefault="00000000">
            <w:pPr>
              <w:jc w:val="center"/>
            </w:pPr>
            <w:r>
              <w:rPr>
                <w:b/>
                <w:color w:val="FFFFFF"/>
                <w:sz w:val="17"/>
              </w:rPr>
              <w:t>COMPLAINT — Courrier de plainte</w:t>
            </w:r>
          </w:p>
        </w:tc>
        <w:tc>
          <w:tcPr>
            <w:tcW w:w="1615" w:type="dxa"/>
            <w:shd w:val="clear" w:color="auto" w:fill="7C3AED"/>
          </w:tcPr>
          <w:p w14:paraId="4121FE58" w14:textId="77777777" w:rsidR="00FD55FE" w:rsidRDefault="00000000">
            <w:pPr>
              <w:jc w:val="center"/>
            </w:pPr>
            <w:r>
              <w:rPr>
                <w:b/>
                <w:color w:val="FFFFFF"/>
                <w:sz w:val="17"/>
              </w:rPr>
              <w:t>ID_CARD — Pièce d'identité</w:t>
            </w:r>
          </w:p>
        </w:tc>
        <w:tc>
          <w:tcPr>
            <w:tcW w:w="1615" w:type="dxa"/>
            <w:shd w:val="clear" w:color="auto" w:fill="0F766E"/>
          </w:tcPr>
          <w:p w14:paraId="502741DF" w14:textId="77777777" w:rsidR="00FD55FE" w:rsidRDefault="00000000">
            <w:pPr>
              <w:jc w:val="center"/>
            </w:pPr>
            <w:r>
              <w:rPr>
                <w:b/>
                <w:color w:val="FFFFFF"/>
                <w:sz w:val="17"/>
              </w:rPr>
              <w:t>OTHER</w:t>
            </w:r>
          </w:p>
        </w:tc>
      </w:tr>
    </w:tbl>
    <w:p w14:paraId="41E619BD" w14:textId="77777777" w:rsidR="00FD55FE" w:rsidRDefault="00FD55FE"/>
    <w:p w14:paraId="33763CEE" w14:textId="77777777" w:rsidR="00FD55FE" w:rsidRDefault="00000000">
      <w:pPr>
        <w:spacing w:before="200" w:after="60"/>
      </w:pPr>
      <w:r>
        <w:rPr>
          <w:b/>
          <w:color w:val="1D4ED8"/>
          <w:sz w:val="24"/>
        </w:rPr>
        <w:t>Chatbot légal</w:t>
      </w:r>
    </w:p>
    <w:p w14:paraId="5A0C450F" w14:textId="77777777" w:rsidR="00FD55FE" w:rsidRDefault="00000000">
      <w:pPr>
        <w:spacing w:after="60"/>
      </w:pPr>
      <w:r>
        <w:rPr>
          <w:sz w:val="21"/>
        </w:rPr>
        <w:t>Le chatbot répond aux questions des travailleurs sur leurs droits selon le Code du Travail ivoirien. Il utilise GPT-4 avec un contexte juridique spécialisé et mémorise l'historique de la conversation.</w:t>
      </w:r>
    </w:p>
    <w:p w14:paraId="23C23F0C" w14:textId="77777777" w:rsidR="00FD55FE" w:rsidRDefault="00000000">
      <w:r>
        <w:br w:type="page"/>
      </w:r>
    </w:p>
    <w:p w14:paraId="6DF966BB" w14:textId="77777777" w:rsidR="00FD55FE" w:rsidRDefault="00000000">
      <w:pPr>
        <w:pBdr>
          <w:bottom w:val="single" w:sz="8" w:space="2" w:color="009A44"/>
        </w:pBdr>
        <w:spacing w:before="320" w:after="100"/>
      </w:pPr>
      <w:r>
        <w:rPr>
          <w:b/>
          <w:color w:val="009A44"/>
          <w:sz w:val="30"/>
        </w:rPr>
        <w:lastRenderedPageBreak/>
        <w:t>12. MODULE OBSERVATORY — STATISTIQUES NATIONALES</w:t>
      </w:r>
    </w:p>
    <w:p w14:paraId="13E6F6B1" w14:textId="77777777" w:rsidR="00FD55FE" w:rsidRDefault="00000000">
      <w:pPr>
        <w:spacing w:after="60"/>
      </w:pPr>
      <w:r>
        <w:rPr>
          <w:sz w:val="21"/>
        </w:rPr>
        <w:t>Agrège les données de toute la plateforme pour produire des statistiques nationales consultables par la hiérarchie et le Directeur Général.</w:t>
      </w:r>
    </w:p>
    <w:p w14:paraId="1E92A75D"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3230"/>
        <w:gridCol w:w="3230"/>
        <w:gridCol w:w="3230"/>
      </w:tblGrid>
      <w:tr w:rsidR="00FD55FE" w14:paraId="782525C8" w14:textId="77777777">
        <w:trPr>
          <w:jc w:val="center"/>
        </w:trPr>
        <w:tc>
          <w:tcPr>
            <w:tcW w:w="3230" w:type="dxa"/>
            <w:shd w:val="clear" w:color="auto" w:fill="009A44"/>
          </w:tcPr>
          <w:p w14:paraId="7B2B6410" w14:textId="77777777" w:rsidR="00FD55FE" w:rsidRDefault="00000000">
            <w:pPr>
              <w:jc w:val="center"/>
            </w:pPr>
            <w:r>
              <w:rPr>
                <w:b/>
                <w:color w:val="FFFFFF"/>
                <w:sz w:val="18"/>
              </w:rPr>
              <w:t>Modèle</w:t>
            </w:r>
          </w:p>
        </w:tc>
        <w:tc>
          <w:tcPr>
            <w:tcW w:w="3230" w:type="dxa"/>
            <w:shd w:val="clear" w:color="auto" w:fill="009A44"/>
          </w:tcPr>
          <w:p w14:paraId="4AAAAC61" w14:textId="77777777" w:rsidR="00FD55FE" w:rsidRDefault="00000000">
            <w:pPr>
              <w:jc w:val="center"/>
            </w:pPr>
            <w:r>
              <w:rPr>
                <w:b/>
                <w:color w:val="FFFFFF"/>
                <w:sz w:val="18"/>
              </w:rPr>
              <w:t>Champs clés</w:t>
            </w:r>
          </w:p>
        </w:tc>
        <w:tc>
          <w:tcPr>
            <w:tcW w:w="3230" w:type="dxa"/>
            <w:shd w:val="clear" w:color="auto" w:fill="009A44"/>
          </w:tcPr>
          <w:p w14:paraId="10A3D4BE" w14:textId="77777777" w:rsidR="00FD55FE" w:rsidRDefault="00000000">
            <w:pPr>
              <w:jc w:val="center"/>
            </w:pPr>
            <w:r>
              <w:rPr>
                <w:b/>
                <w:color w:val="FFFFFF"/>
                <w:sz w:val="18"/>
              </w:rPr>
              <w:t>Rôle</w:t>
            </w:r>
          </w:p>
        </w:tc>
      </w:tr>
      <w:tr w:rsidR="00FD55FE" w14:paraId="37A28353"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42762AA" w14:textId="77777777" w:rsidR="00FD55FE" w:rsidRDefault="00000000">
            <w:r>
              <w:rPr>
                <w:sz w:val="18"/>
              </w:rPr>
              <w:t>DailyStatistics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600FB16" w14:textId="77777777" w:rsidR="00FD55FE" w:rsidRDefault="00000000">
            <w:r>
              <w:rPr>
                <w:sz w:val="18"/>
              </w:rPr>
              <w:t>date, complaints_created, complaints_resolved, mediations_held, inspections_done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EAD40F9" w14:textId="77777777" w:rsidR="00FD55FE" w:rsidRDefault="00000000">
            <w:r>
              <w:rPr>
                <w:sz w:val="18"/>
              </w:rPr>
              <w:t>Métriques journalières agrégées</w:t>
            </w:r>
          </w:p>
        </w:tc>
      </w:tr>
      <w:tr w:rsidR="00FD55FE" w14:paraId="1A0D87D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094CC15" w14:textId="77777777" w:rsidR="00FD55FE" w:rsidRDefault="00000000">
            <w:r>
              <w:rPr>
                <w:sz w:val="18"/>
              </w:rPr>
              <w:t>MonthlyReport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7664608" w14:textId="77777777" w:rsidR="00FD55FE" w:rsidRDefault="00000000">
            <w:r>
              <w:rPr>
                <w:sz w:val="18"/>
              </w:rPr>
              <w:t>month, year, kpi_json, generated_at, generated_by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99952E2" w14:textId="77777777" w:rsidR="00FD55FE" w:rsidRDefault="00000000">
            <w:r>
              <w:rPr>
                <w:sz w:val="18"/>
              </w:rPr>
              <w:t>Rapport mensuel consolidé</w:t>
            </w:r>
          </w:p>
        </w:tc>
      </w:tr>
    </w:tbl>
    <w:p w14:paraId="1421E202" w14:textId="77777777" w:rsidR="00FD55FE" w:rsidRDefault="00FD55FE"/>
    <w:p w14:paraId="72E82D75" w14:textId="77777777" w:rsidR="00FD55FE" w:rsidRDefault="00000000">
      <w:pPr>
        <w:spacing w:before="200" w:after="60"/>
      </w:pPr>
      <w:r>
        <w:rPr>
          <w:b/>
          <w:color w:val="1D4ED8"/>
          <w:sz w:val="24"/>
        </w:rPr>
        <w:t>Endpoints statistiques</w:t>
      </w:r>
    </w:p>
    <w:tbl>
      <w:tblPr>
        <w:tblStyle w:val="Grilledutableau"/>
        <w:tblW w:w="0" w:type="auto"/>
        <w:jc w:val="center"/>
        <w:tblLook w:val="04A0" w:firstRow="1" w:lastRow="0" w:firstColumn="1" w:lastColumn="0" w:noHBand="0" w:noVBand="1"/>
      </w:tblPr>
      <w:tblGrid>
        <w:gridCol w:w="4844"/>
        <w:gridCol w:w="4844"/>
      </w:tblGrid>
      <w:tr w:rsidR="00FD55FE" w14:paraId="41A9C299" w14:textId="77777777">
        <w:trPr>
          <w:jc w:val="center"/>
        </w:trPr>
        <w:tc>
          <w:tcPr>
            <w:tcW w:w="4844" w:type="dxa"/>
            <w:shd w:val="clear" w:color="auto" w:fill="009A44"/>
          </w:tcPr>
          <w:p w14:paraId="5024CD53" w14:textId="77777777" w:rsidR="00FD55FE" w:rsidRDefault="00000000">
            <w:pPr>
              <w:jc w:val="center"/>
            </w:pPr>
            <w:r>
              <w:rPr>
                <w:b/>
                <w:color w:val="FFFFFF"/>
                <w:sz w:val="18"/>
              </w:rPr>
              <w:t>Endpoint</w:t>
            </w:r>
          </w:p>
        </w:tc>
        <w:tc>
          <w:tcPr>
            <w:tcW w:w="4844" w:type="dxa"/>
            <w:shd w:val="clear" w:color="auto" w:fill="009A44"/>
          </w:tcPr>
          <w:p w14:paraId="2EE5D1AE" w14:textId="77777777" w:rsidR="00FD55FE" w:rsidRDefault="00000000">
            <w:pPr>
              <w:jc w:val="center"/>
            </w:pPr>
            <w:r>
              <w:rPr>
                <w:b/>
                <w:color w:val="FFFFFF"/>
                <w:sz w:val="18"/>
              </w:rPr>
              <w:t>Description</w:t>
            </w:r>
          </w:p>
        </w:tc>
      </w:tr>
      <w:tr w:rsidR="00FD55FE" w14:paraId="1D419664"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289B3EE0" w14:textId="77777777" w:rsidR="00FD55FE" w:rsidRDefault="00000000">
            <w:r>
              <w:rPr>
                <w:sz w:val="18"/>
              </w:rPr>
              <w:t>/api/observatory/national/</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66C7E24D" w14:textId="77777777" w:rsidR="00FD55FE" w:rsidRDefault="00000000">
            <w:r>
              <w:rPr>
                <w:sz w:val="18"/>
              </w:rPr>
              <w:t>Statistiques nationales globales</w:t>
            </w:r>
          </w:p>
        </w:tc>
      </w:tr>
      <w:tr w:rsidR="00FD55FE" w14:paraId="3EF5F33F"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78333BD0" w14:textId="77777777" w:rsidR="00FD55FE" w:rsidRDefault="00000000">
            <w:r>
              <w:rPr>
                <w:sz w:val="18"/>
              </w:rPr>
              <w:t>/api/observatory/trends/</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608A9152" w14:textId="77777777" w:rsidR="00FD55FE" w:rsidRDefault="00000000">
            <w:r>
              <w:rPr>
                <w:sz w:val="18"/>
              </w:rPr>
              <w:t>Tendances sur une période</w:t>
            </w:r>
          </w:p>
        </w:tc>
      </w:tr>
      <w:tr w:rsidR="00FD55FE" w14:paraId="1063D480"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7C818668" w14:textId="77777777" w:rsidR="00FD55FE" w:rsidRDefault="00000000">
            <w:r>
              <w:rPr>
                <w:sz w:val="18"/>
              </w:rPr>
              <w:t>/api/observatory/complaints/by-type/</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100E51C6" w14:textId="77777777" w:rsidR="00FD55FE" w:rsidRDefault="00000000">
            <w:r>
              <w:rPr>
                <w:sz w:val="18"/>
              </w:rPr>
              <w:t>Répartition des plaintes par type</w:t>
            </w:r>
          </w:p>
        </w:tc>
      </w:tr>
      <w:tr w:rsidR="00FD55FE" w14:paraId="5DBB4F87"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60DBF57C" w14:textId="77777777" w:rsidR="00FD55FE" w:rsidRDefault="00000000">
            <w:r>
              <w:rPr>
                <w:sz w:val="18"/>
              </w:rPr>
              <w:t>/api/observatory/complaints/by-region/</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71657EB8" w14:textId="77777777" w:rsidR="00FD55FE" w:rsidRDefault="00000000">
            <w:r>
              <w:rPr>
                <w:sz w:val="18"/>
              </w:rPr>
              <w:t>Répartition par région</w:t>
            </w:r>
          </w:p>
        </w:tc>
      </w:tr>
      <w:tr w:rsidR="00FD55FE" w14:paraId="5A6F8F3B"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75E6E374" w14:textId="77777777" w:rsidR="00FD55FE" w:rsidRDefault="00000000">
            <w:r>
              <w:rPr>
                <w:sz w:val="18"/>
              </w:rPr>
              <w:t>/api/observatory/enterprises/top/</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35B0CB2F" w14:textId="77777777" w:rsidR="00FD55FE" w:rsidRDefault="00000000">
            <w:r>
              <w:rPr>
                <w:sz w:val="18"/>
              </w:rPr>
              <w:t>Entreprises avec le plus de plaintes</w:t>
            </w:r>
          </w:p>
        </w:tc>
      </w:tr>
      <w:tr w:rsidR="00FD55FE" w14:paraId="5601C735"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04D6BD61" w14:textId="77777777" w:rsidR="00FD55FE" w:rsidRDefault="00000000">
            <w:r>
              <w:rPr>
                <w:sz w:val="18"/>
              </w:rPr>
              <w:t>/api/observatory/metrics/</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3D2BD7C7" w14:textId="77777777" w:rsidR="00FD55FE" w:rsidRDefault="00000000">
            <w:r>
              <w:rPr>
                <w:sz w:val="18"/>
              </w:rPr>
              <w:t>KPIs de performance de l'Inspection</w:t>
            </w:r>
          </w:p>
        </w:tc>
      </w:tr>
      <w:tr w:rsidR="00FD55FE" w14:paraId="241AFF78"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1D4414E6" w14:textId="77777777" w:rsidR="00FD55FE" w:rsidRDefault="00000000">
            <w:r>
              <w:rPr>
                <w:sz w:val="18"/>
              </w:rPr>
              <w:t>/api/observatory/dashboard/executive/</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57E26A75" w14:textId="77777777" w:rsidR="00FD55FE" w:rsidRDefault="00000000">
            <w:r>
              <w:rPr>
                <w:sz w:val="18"/>
              </w:rPr>
              <w:t>Tableau de bord exécutif DGT</w:t>
            </w:r>
          </w:p>
        </w:tc>
      </w:tr>
    </w:tbl>
    <w:p w14:paraId="3AC766D3" w14:textId="77777777" w:rsidR="00FD55FE" w:rsidRDefault="00FD55FE"/>
    <w:p w14:paraId="0EC08A64" w14:textId="77777777" w:rsidR="00FD55FE" w:rsidRDefault="00000000">
      <w:r>
        <w:br w:type="page"/>
      </w:r>
    </w:p>
    <w:p w14:paraId="0B89DAB9" w14:textId="77777777" w:rsidR="00FD55FE" w:rsidRDefault="00000000">
      <w:pPr>
        <w:pBdr>
          <w:bottom w:val="single" w:sz="8" w:space="2" w:color="1D4ED8"/>
        </w:pBdr>
        <w:spacing w:before="320" w:after="100"/>
      </w:pPr>
      <w:r>
        <w:rPr>
          <w:b/>
          <w:color w:val="1D4ED8"/>
          <w:sz w:val="30"/>
        </w:rPr>
        <w:lastRenderedPageBreak/>
        <w:t>13. MODULE NOTIFICATIONS — EMAILS ET SMS</w:t>
      </w:r>
    </w:p>
    <w:p w14:paraId="4298AE1E" w14:textId="77777777" w:rsidR="00FD55FE" w:rsidRDefault="00000000">
      <w:pPr>
        <w:spacing w:after="60"/>
      </w:pPr>
      <w:r>
        <w:rPr>
          <w:sz w:val="21"/>
        </w:rPr>
        <w:t>Centralise la gestion des templates de notification et le suivi des envois email et SMS. Permet aux administrateurs de personnaliser les messages.</w:t>
      </w:r>
    </w:p>
    <w:p w14:paraId="765C969A"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3230"/>
        <w:gridCol w:w="3230"/>
        <w:gridCol w:w="3230"/>
      </w:tblGrid>
      <w:tr w:rsidR="00FD55FE" w14:paraId="13B1A1A3" w14:textId="77777777">
        <w:trPr>
          <w:jc w:val="center"/>
        </w:trPr>
        <w:tc>
          <w:tcPr>
            <w:tcW w:w="3230" w:type="dxa"/>
            <w:shd w:val="clear" w:color="auto" w:fill="1D4ED8"/>
          </w:tcPr>
          <w:p w14:paraId="590A8CC0" w14:textId="77777777" w:rsidR="00FD55FE" w:rsidRDefault="00000000">
            <w:pPr>
              <w:jc w:val="center"/>
            </w:pPr>
            <w:r>
              <w:rPr>
                <w:b/>
                <w:color w:val="FFFFFF"/>
                <w:sz w:val="18"/>
              </w:rPr>
              <w:t>Modèle</w:t>
            </w:r>
          </w:p>
        </w:tc>
        <w:tc>
          <w:tcPr>
            <w:tcW w:w="3230" w:type="dxa"/>
            <w:shd w:val="clear" w:color="auto" w:fill="1D4ED8"/>
          </w:tcPr>
          <w:p w14:paraId="04C696DE" w14:textId="77777777" w:rsidR="00FD55FE" w:rsidRDefault="00000000">
            <w:pPr>
              <w:jc w:val="center"/>
            </w:pPr>
            <w:r>
              <w:rPr>
                <w:b/>
                <w:color w:val="FFFFFF"/>
                <w:sz w:val="18"/>
              </w:rPr>
              <w:t>Champs clés</w:t>
            </w:r>
          </w:p>
        </w:tc>
        <w:tc>
          <w:tcPr>
            <w:tcW w:w="3230" w:type="dxa"/>
            <w:shd w:val="clear" w:color="auto" w:fill="1D4ED8"/>
          </w:tcPr>
          <w:p w14:paraId="51967274" w14:textId="77777777" w:rsidR="00FD55FE" w:rsidRDefault="00000000">
            <w:pPr>
              <w:jc w:val="center"/>
            </w:pPr>
            <w:r>
              <w:rPr>
                <w:b/>
                <w:color w:val="FFFFFF"/>
                <w:sz w:val="18"/>
              </w:rPr>
              <w:t>Rôle</w:t>
            </w:r>
          </w:p>
        </w:tc>
      </w:tr>
      <w:tr w:rsidR="00FD55FE" w14:paraId="72940236"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092A75C" w14:textId="77777777" w:rsidR="00FD55FE" w:rsidRDefault="00000000">
            <w:r>
              <w:rPr>
                <w:sz w:val="18"/>
              </w:rPr>
              <w:t>EmailTemplate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52B304A" w14:textId="77777777" w:rsidR="00FD55FE" w:rsidRDefault="00000000">
            <w:r>
              <w:rPr>
                <w:sz w:val="18"/>
              </w:rPr>
              <w:t>name, template_type (10 types), subject_template, body_template, is_active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4E865BE" w14:textId="77777777" w:rsidR="00FD55FE" w:rsidRDefault="00000000">
            <w:r>
              <w:rPr>
                <w:sz w:val="18"/>
              </w:rPr>
              <w:t>Modèle email HTML</w:t>
            </w:r>
          </w:p>
        </w:tc>
      </w:tr>
      <w:tr w:rsidR="00FD55FE" w14:paraId="4906DF0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325C9CE" w14:textId="77777777" w:rsidR="00FD55FE" w:rsidRDefault="00000000">
            <w:r>
              <w:rPr>
                <w:sz w:val="18"/>
              </w:rPr>
              <w:t>EmailLog</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BBBA4CC" w14:textId="77777777" w:rsidR="00FD55FE" w:rsidRDefault="00000000">
            <w:r>
              <w:rPr>
                <w:sz w:val="18"/>
              </w:rPr>
              <w:t>recipient, template, status (PENDING/SENT/FAILED/BOUNCED), opened_at, clicked_at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8AE1274" w14:textId="77777777" w:rsidR="00FD55FE" w:rsidRDefault="00000000">
            <w:r>
              <w:rPr>
                <w:sz w:val="18"/>
              </w:rPr>
              <w:t>Journal des envois email</w:t>
            </w:r>
          </w:p>
        </w:tc>
      </w:tr>
      <w:tr w:rsidR="00FD55FE" w14:paraId="66893B1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7A614BD" w14:textId="77777777" w:rsidR="00FD55FE" w:rsidRDefault="00000000">
            <w:r>
              <w:rPr>
                <w:sz w:val="18"/>
              </w:rPr>
              <w:t>SMSTemplate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976554D" w14:textId="77777777" w:rsidR="00FD55FE" w:rsidRDefault="00000000">
            <w:r>
              <w:rPr>
                <w:sz w:val="18"/>
              </w:rPr>
              <w:t>name, template_type, body_template, is_active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BB33F1E" w14:textId="77777777" w:rsidR="00FD55FE" w:rsidRDefault="00000000">
            <w:r>
              <w:rPr>
                <w:sz w:val="18"/>
              </w:rPr>
              <w:t>Modèle SMS</w:t>
            </w:r>
          </w:p>
        </w:tc>
      </w:tr>
      <w:tr w:rsidR="00FD55FE" w14:paraId="5FDF8CA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9ABB47F" w14:textId="77777777" w:rsidR="00FD55FE" w:rsidRDefault="00000000">
            <w:r>
              <w:rPr>
                <w:sz w:val="18"/>
              </w:rPr>
              <w:t>SMSLog</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B384442" w14:textId="77777777" w:rsidR="00FD55FE" w:rsidRDefault="00000000">
            <w:r>
              <w:rPr>
                <w:sz w:val="18"/>
              </w:rPr>
              <w:t>recipient_phone, template, status, provider_response, sent_at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89F3C78" w14:textId="77777777" w:rsidR="00FD55FE" w:rsidRDefault="00000000">
            <w:r>
              <w:rPr>
                <w:sz w:val="18"/>
              </w:rPr>
              <w:t>Journal des envois SMS</w:t>
            </w:r>
          </w:p>
        </w:tc>
      </w:tr>
    </w:tbl>
    <w:p w14:paraId="1E24B4D2" w14:textId="77777777" w:rsidR="00FD55FE" w:rsidRDefault="00FD55FE"/>
    <w:p w14:paraId="0139AC51" w14:textId="77777777" w:rsidR="00FD55FE" w:rsidRDefault="00000000">
      <w:pPr>
        <w:spacing w:before="200" w:after="60"/>
      </w:pPr>
      <w:r>
        <w:rPr>
          <w:b/>
          <w:color w:val="1D4ED8"/>
          <w:sz w:val="24"/>
        </w:rPr>
        <w:t>10 types de templates email</w:t>
      </w:r>
    </w:p>
    <w:tbl>
      <w:tblPr>
        <w:tblW w:w="0" w:type="auto"/>
        <w:jc w:val="center"/>
        <w:tblLook w:val="04A0" w:firstRow="1" w:lastRow="0" w:firstColumn="1" w:lastColumn="0" w:noHBand="0" w:noVBand="1"/>
      </w:tblPr>
      <w:tblGrid>
        <w:gridCol w:w="1117"/>
        <w:gridCol w:w="620"/>
        <w:gridCol w:w="901"/>
        <w:gridCol w:w="1220"/>
        <w:gridCol w:w="1218"/>
        <w:gridCol w:w="1232"/>
        <w:gridCol w:w="996"/>
        <w:gridCol w:w="1085"/>
        <w:gridCol w:w="957"/>
        <w:gridCol w:w="559"/>
      </w:tblGrid>
      <w:tr w:rsidR="00FD55FE" w14:paraId="013EEE64" w14:textId="77777777">
        <w:trPr>
          <w:jc w:val="center"/>
        </w:trPr>
        <w:tc>
          <w:tcPr>
            <w:tcW w:w="969" w:type="dxa"/>
            <w:shd w:val="clear" w:color="auto" w:fill="1D4ED8"/>
          </w:tcPr>
          <w:p w14:paraId="1C94529B" w14:textId="77777777" w:rsidR="00FD55FE" w:rsidRDefault="00000000">
            <w:pPr>
              <w:jc w:val="center"/>
            </w:pPr>
            <w:r>
              <w:rPr>
                <w:b/>
                <w:color w:val="FFFFFF"/>
                <w:sz w:val="17"/>
              </w:rPr>
              <w:t>COMPLAINT_CREATED</w:t>
            </w:r>
          </w:p>
        </w:tc>
        <w:tc>
          <w:tcPr>
            <w:tcW w:w="969" w:type="dxa"/>
            <w:shd w:val="clear" w:color="auto" w:fill="F47E1C"/>
          </w:tcPr>
          <w:p w14:paraId="0131BA1D" w14:textId="77777777" w:rsidR="00FD55FE" w:rsidRDefault="00000000">
            <w:pPr>
              <w:jc w:val="center"/>
            </w:pPr>
            <w:r>
              <w:rPr>
                <w:b/>
                <w:color w:val="FFFFFF"/>
                <w:sz w:val="17"/>
              </w:rPr>
              <w:t>ASSIGNED</w:t>
            </w:r>
          </w:p>
        </w:tc>
        <w:tc>
          <w:tcPr>
            <w:tcW w:w="969" w:type="dxa"/>
            <w:shd w:val="clear" w:color="auto" w:fill="009A44"/>
          </w:tcPr>
          <w:p w14:paraId="6BBD932E" w14:textId="77777777" w:rsidR="00FD55FE" w:rsidRDefault="00000000">
            <w:pPr>
              <w:jc w:val="center"/>
            </w:pPr>
            <w:r>
              <w:rPr>
                <w:b/>
                <w:color w:val="FFFFFF"/>
                <w:sz w:val="17"/>
              </w:rPr>
              <w:t>STATUS_UPDATE</w:t>
            </w:r>
          </w:p>
        </w:tc>
        <w:tc>
          <w:tcPr>
            <w:tcW w:w="969" w:type="dxa"/>
            <w:shd w:val="clear" w:color="auto" w:fill="DC2626"/>
          </w:tcPr>
          <w:p w14:paraId="62C44D73" w14:textId="77777777" w:rsidR="00FD55FE" w:rsidRDefault="00000000">
            <w:pPr>
              <w:jc w:val="center"/>
            </w:pPr>
            <w:r>
              <w:rPr>
                <w:b/>
                <w:color w:val="FFFFFF"/>
                <w:sz w:val="17"/>
              </w:rPr>
              <w:t>MEDIATION_INVITATION</w:t>
            </w:r>
          </w:p>
        </w:tc>
        <w:tc>
          <w:tcPr>
            <w:tcW w:w="969" w:type="dxa"/>
            <w:shd w:val="clear" w:color="auto" w:fill="7C3AED"/>
          </w:tcPr>
          <w:p w14:paraId="1FDC1A9B" w14:textId="77777777" w:rsidR="00FD55FE" w:rsidRDefault="00000000">
            <w:pPr>
              <w:jc w:val="center"/>
            </w:pPr>
            <w:r>
              <w:rPr>
                <w:b/>
                <w:color w:val="FFFFFF"/>
                <w:sz w:val="17"/>
              </w:rPr>
              <w:t>HEARING_NOTIFICATION</w:t>
            </w:r>
          </w:p>
        </w:tc>
        <w:tc>
          <w:tcPr>
            <w:tcW w:w="969" w:type="dxa"/>
            <w:shd w:val="clear" w:color="auto" w:fill="0F766E"/>
          </w:tcPr>
          <w:p w14:paraId="59F58060" w14:textId="77777777" w:rsidR="00FD55FE" w:rsidRDefault="00000000">
            <w:pPr>
              <w:jc w:val="center"/>
            </w:pPr>
            <w:r>
              <w:rPr>
                <w:b/>
                <w:color w:val="FFFFFF"/>
                <w:sz w:val="17"/>
              </w:rPr>
              <w:t>DECISION_NOTIFICATION</w:t>
            </w:r>
          </w:p>
        </w:tc>
        <w:tc>
          <w:tcPr>
            <w:tcW w:w="969" w:type="dxa"/>
            <w:shd w:val="clear" w:color="auto" w:fill="6B7280"/>
          </w:tcPr>
          <w:p w14:paraId="3A4ADB6F" w14:textId="77777777" w:rsidR="00FD55FE" w:rsidRDefault="00000000">
            <w:pPr>
              <w:jc w:val="center"/>
            </w:pPr>
            <w:r>
              <w:rPr>
                <w:b/>
                <w:color w:val="FFFFFF"/>
                <w:sz w:val="17"/>
              </w:rPr>
              <w:t>CONTRACT_SIGNED</w:t>
            </w:r>
          </w:p>
        </w:tc>
        <w:tc>
          <w:tcPr>
            <w:tcW w:w="969" w:type="dxa"/>
            <w:shd w:val="clear" w:color="auto" w:fill="92400E"/>
          </w:tcPr>
          <w:p w14:paraId="64D11520" w14:textId="77777777" w:rsidR="00FD55FE" w:rsidRDefault="00000000">
            <w:pPr>
              <w:jc w:val="center"/>
            </w:pPr>
            <w:r>
              <w:rPr>
                <w:b/>
                <w:color w:val="FFFFFF"/>
                <w:sz w:val="17"/>
              </w:rPr>
              <w:t>PAYSLIP_GENERATED</w:t>
            </w:r>
          </w:p>
        </w:tc>
        <w:tc>
          <w:tcPr>
            <w:tcW w:w="969" w:type="dxa"/>
            <w:shd w:val="clear" w:color="auto" w:fill="1D4ED8"/>
          </w:tcPr>
          <w:p w14:paraId="44246ABB" w14:textId="77777777" w:rsidR="00FD55FE" w:rsidRDefault="00000000">
            <w:pPr>
              <w:jc w:val="center"/>
            </w:pPr>
            <w:r>
              <w:rPr>
                <w:b/>
                <w:color w:val="FFFFFF"/>
                <w:sz w:val="17"/>
              </w:rPr>
              <w:t>LEAVE_APPROVED</w:t>
            </w:r>
          </w:p>
        </w:tc>
        <w:tc>
          <w:tcPr>
            <w:tcW w:w="969" w:type="dxa"/>
            <w:shd w:val="clear" w:color="auto" w:fill="F47E1C"/>
          </w:tcPr>
          <w:p w14:paraId="441F564F" w14:textId="77777777" w:rsidR="00FD55FE" w:rsidRDefault="00000000">
            <w:pPr>
              <w:jc w:val="center"/>
            </w:pPr>
            <w:r>
              <w:rPr>
                <w:b/>
                <w:color w:val="FFFFFF"/>
                <w:sz w:val="17"/>
              </w:rPr>
              <w:t>CUSTOM</w:t>
            </w:r>
          </w:p>
        </w:tc>
      </w:tr>
    </w:tbl>
    <w:p w14:paraId="664C3610" w14:textId="77777777" w:rsidR="00FD55FE" w:rsidRDefault="00FD55FE"/>
    <w:p w14:paraId="14C2E573" w14:textId="77777777" w:rsidR="00FD55FE" w:rsidRDefault="00000000">
      <w:pPr>
        <w:spacing w:before="200" w:after="60"/>
      </w:pPr>
      <w:r>
        <w:rPr>
          <w:b/>
          <w:color w:val="1D4ED8"/>
          <w:sz w:val="24"/>
        </w:rPr>
        <w:t>Fournisseurs SMS Côte d'Ivoire</w:t>
      </w:r>
    </w:p>
    <w:tbl>
      <w:tblPr>
        <w:tblStyle w:val="Grilledutableau"/>
        <w:tblW w:w="0" w:type="auto"/>
        <w:jc w:val="center"/>
        <w:tblLook w:val="04A0" w:firstRow="1" w:lastRow="0" w:firstColumn="1" w:lastColumn="0" w:noHBand="0" w:noVBand="1"/>
      </w:tblPr>
      <w:tblGrid>
        <w:gridCol w:w="2422"/>
        <w:gridCol w:w="2422"/>
        <w:gridCol w:w="2422"/>
        <w:gridCol w:w="2422"/>
      </w:tblGrid>
      <w:tr w:rsidR="00FD55FE" w14:paraId="1EBA9236" w14:textId="77777777">
        <w:trPr>
          <w:jc w:val="center"/>
        </w:trPr>
        <w:tc>
          <w:tcPr>
            <w:tcW w:w="2422" w:type="dxa"/>
            <w:shd w:val="clear" w:color="auto" w:fill="1D4ED8"/>
          </w:tcPr>
          <w:p w14:paraId="13E91F5B" w14:textId="77777777" w:rsidR="00FD55FE" w:rsidRDefault="00000000">
            <w:pPr>
              <w:jc w:val="center"/>
            </w:pPr>
            <w:r>
              <w:rPr>
                <w:b/>
                <w:color w:val="FFFFFF"/>
                <w:sz w:val="18"/>
              </w:rPr>
              <w:t>Fournisseur</w:t>
            </w:r>
          </w:p>
        </w:tc>
        <w:tc>
          <w:tcPr>
            <w:tcW w:w="2422" w:type="dxa"/>
            <w:shd w:val="clear" w:color="auto" w:fill="1D4ED8"/>
          </w:tcPr>
          <w:p w14:paraId="7164B0D6" w14:textId="77777777" w:rsidR="00FD55FE" w:rsidRDefault="00000000">
            <w:pPr>
              <w:jc w:val="center"/>
            </w:pPr>
            <w:r>
              <w:rPr>
                <w:b/>
                <w:color w:val="FFFFFF"/>
                <w:sz w:val="18"/>
              </w:rPr>
              <w:t>Paramètre settings.py</w:t>
            </w:r>
          </w:p>
        </w:tc>
        <w:tc>
          <w:tcPr>
            <w:tcW w:w="2422" w:type="dxa"/>
            <w:shd w:val="clear" w:color="auto" w:fill="1D4ED8"/>
          </w:tcPr>
          <w:p w14:paraId="3EE0E639" w14:textId="77777777" w:rsidR="00FD55FE" w:rsidRDefault="00000000">
            <w:pPr>
              <w:jc w:val="center"/>
            </w:pPr>
            <w:r>
              <w:rPr>
                <w:b/>
                <w:color w:val="FFFFFF"/>
                <w:sz w:val="18"/>
              </w:rPr>
              <w:t>Indicatif</w:t>
            </w:r>
          </w:p>
        </w:tc>
        <w:tc>
          <w:tcPr>
            <w:tcW w:w="2422" w:type="dxa"/>
            <w:shd w:val="clear" w:color="auto" w:fill="1D4ED8"/>
          </w:tcPr>
          <w:p w14:paraId="54ECE283" w14:textId="77777777" w:rsidR="00FD55FE" w:rsidRDefault="00000000">
            <w:pPr>
              <w:jc w:val="center"/>
            </w:pPr>
            <w:r>
              <w:rPr>
                <w:b/>
                <w:color w:val="FFFFFF"/>
                <w:sz w:val="18"/>
              </w:rPr>
              <w:t>Fallback</w:t>
            </w:r>
          </w:p>
        </w:tc>
      </w:tr>
      <w:tr w:rsidR="00FD55FE" w14:paraId="07F8AACC"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687D431" w14:textId="77777777" w:rsidR="00FD55FE" w:rsidRDefault="00000000">
            <w:r>
              <w:rPr>
                <w:sz w:val="18"/>
              </w:rPr>
              <w:t>Orange CI</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3E44CF1" w14:textId="77777777" w:rsidR="00FD55FE" w:rsidRDefault="00000000">
            <w:r>
              <w:rPr>
                <w:sz w:val="18"/>
              </w:rPr>
              <w:t>SMS_GATEWAY_URL + SMS_GATEWAY_KEY</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8689E2D" w14:textId="77777777" w:rsidR="00FD55FE" w:rsidRDefault="00000000">
            <w:r>
              <w:rPr>
                <w:sz w:val="18"/>
              </w:rPr>
              <w:t>+225</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0892260" w14:textId="77777777" w:rsidR="00FD55FE" w:rsidRDefault="00000000">
            <w:r>
              <w:rPr>
                <w:sz w:val="18"/>
              </w:rPr>
              <w:t>MTN CI</w:t>
            </w:r>
          </w:p>
        </w:tc>
      </w:tr>
      <w:tr w:rsidR="00FD55FE" w14:paraId="7F9DEB6C"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9BD197E" w14:textId="77777777" w:rsidR="00FD55FE" w:rsidRDefault="00000000">
            <w:r>
              <w:rPr>
                <w:sz w:val="18"/>
              </w:rPr>
              <w:t>MTN CI</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687D842" w14:textId="77777777" w:rsidR="00FD55FE" w:rsidRDefault="00000000">
            <w:r>
              <w:rPr>
                <w:sz w:val="18"/>
              </w:rPr>
              <w:t>SMS_MTN_URL + SMS_MTN_KEY</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4801B83" w14:textId="77777777" w:rsidR="00FD55FE" w:rsidRDefault="00000000">
            <w:r>
              <w:rPr>
                <w:sz w:val="18"/>
              </w:rPr>
              <w:t>+225</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1AC71FD" w14:textId="77777777" w:rsidR="00FD55FE" w:rsidRDefault="00000000">
            <w:r>
              <w:rPr>
                <w:sz w:val="18"/>
              </w:rPr>
              <w:t>Moov Africa</w:t>
            </w:r>
          </w:p>
        </w:tc>
      </w:tr>
      <w:tr w:rsidR="00FD55FE" w14:paraId="42656905"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85D7974" w14:textId="77777777" w:rsidR="00FD55FE" w:rsidRDefault="00000000">
            <w:r>
              <w:rPr>
                <w:sz w:val="18"/>
              </w:rPr>
              <w:t>Moov Africa</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50954A5" w14:textId="77777777" w:rsidR="00FD55FE" w:rsidRDefault="00000000">
            <w:r>
              <w:rPr>
                <w:sz w:val="18"/>
              </w:rPr>
              <w:t>SMS_MOOV_URL + SMS_MOOV_KEY</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201214C" w14:textId="77777777" w:rsidR="00FD55FE" w:rsidRDefault="00000000">
            <w:r>
              <w:rPr>
                <w:sz w:val="18"/>
              </w:rPr>
              <w:t>+225</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06734E7" w14:textId="77777777" w:rsidR="00FD55FE" w:rsidRDefault="00000000">
            <w:r>
              <w:rPr>
                <w:sz w:val="18"/>
              </w:rPr>
              <w:t>Simulation (log)</w:t>
            </w:r>
          </w:p>
        </w:tc>
      </w:tr>
    </w:tbl>
    <w:p w14:paraId="477ABC42" w14:textId="77777777" w:rsidR="00FD55FE" w:rsidRDefault="00FD55FE"/>
    <w:p w14:paraId="4A9508D7" w14:textId="77777777" w:rsidR="00FD55FE" w:rsidRDefault="00000000">
      <w:r>
        <w:br w:type="page"/>
      </w:r>
    </w:p>
    <w:p w14:paraId="52810A47" w14:textId="77777777" w:rsidR="00FD55FE" w:rsidRDefault="00000000">
      <w:pPr>
        <w:pBdr>
          <w:bottom w:val="single" w:sz="8" w:space="2" w:color="6B7280"/>
        </w:pBdr>
        <w:spacing w:before="320" w:after="100"/>
      </w:pPr>
      <w:r>
        <w:rPr>
          <w:b/>
          <w:color w:val="6B7280"/>
          <w:sz w:val="30"/>
        </w:rPr>
        <w:lastRenderedPageBreak/>
        <w:t>14. MODULE GED — GESTION ÉLECTRONIQUE DE DOCUMENTS</w:t>
      </w:r>
    </w:p>
    <w:p w14:paraId="3B742E65" w14:textId="77777777" w:rsidR="00FD55FE" w:rsidRDefault="00000000">
      <w:pPr>
        <w:spacing w:after="60"/>
      </w:pPr>
      <w:r>
        <w:rPr>
          <w:sz w:val="21"/>
        </w:rPr>
        <w:t>Système d'archivage numérique avec versioning, contrôle d'accès, et règles de rétention. Centralise tous les documents produits par la plateforme.</w:t>
      </w:r>
    </w:p>
    <w:p w14:paraId="7324A20B"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3230"/>
        <w:gridCol w:w="3383"/>
        <w:gridCol w:w="3230"/>
      </w:tblGrid>
      <w:tr w:rsidR="00FD55FE" w14:paraId="6472867B" w14:textId="77777777">
        <w:trPr>
          <w:jc w:val="center"/>
        </w:trPr>
        <w:tc>
          <w:tcPr>
            <w:tcW w:w="3230" w:type="dxa"/>
            <w:shd w:val="clear" w:color="auto" w:fill="6B7280"/>
          </w:tcPr>
          <w:p w14:paraId="5F697987" w14:textId="77777777" w:rsidR="00FD55FE" w:rsidRDefault="00000000">
            <w:pPr>
              <w:jc w:val="center"/>
            </w:pPr>
            <w:r>
              <w:rPr>
                <w:b/>
                <w:color w:val="FFFFFF"/>
                <w:sz w:val="18"/>
              </w:rPr>
              <w:t>Modèle</w:t>
            </w:r>
          </w:p>
        </w:tc>
        <w:tc>
          <w:tcPr>
            <w:tcW w:w="3230" w:type="dxa"/>
            <w:shd w:val="clear" w:color="auto" w:fill="6B7280"/>
          </w:tcPr>
          <w:p w14:paraId="6C6821DB" w14:textId="77777777" w:rsidR="00FD55FE" w:rsidRDefault="00000000">
            <w:pPr>
              <w:jc w:val="center"/>
            </w:pPr>
            <w:r>
              <w:rPr>
                <w:b/>
                <w:color w:val="FFFFFF"/>
                <w:sz w:val="18"/>
              </w:rPr>
              <w:t>Champs clés</w:t>
            </w:r>
          </w:p>
        </w:tc>
        <w:tc>
          <w:tcPr>
            <w:tcW w:w="3230" w:type="dxa"/>
            <w:shd w:val="clear" w:color="auto" w:fill="6B7280"/>
          </w:tcPr>
          <w:p w14:paraId="71E7CB63" w14:textId="77777777" w:rsidR="00FD55FE" w:rsidRDefault="00000000">
            <w:pPr>
              <w:jc w:val="center"/>
            </w:pPr>
            <w:r>
              <w:rPr>
                <w:b/>
                <w:color w:val="FFFFFF"/>
                <w:sz w:val="18"/>
              </w:rPr>
              <w:t>Rôle</w:t>
            </w:r>
          </w:p>
        </w:tc>
      </w:tr>
      <w:tr w:rsidR="00FD55FE" w14:paraId="6EEBCFA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89DFDB8" w14:textId="77777777" w:rsidR="00FD55FE" w:rsidRDefault="00000000">
            <w:r>
              <w:rPr>
                <w:sz w:val="18"/>
              </w:rPr>
              <w:t>DocumentCategory</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01B37F1" w14:textId="77777777" w:rsidR="00FD55FE" w:rsidRDefault="00000000">
            <w:r>
              <w:rPr>
                <w:sz w:val="18"/>
              </w:rPr>
              <w:t>name, parent (FK, hiérarchique), retention_years, description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F3DBF97" w14:textId="77777777" w:rsidR="00FD55FE" w:rsidRDefault="00000000">
            <w:r>
              <w:rPr>
                <w:sz w:val="18"/>
              </w:rPr>
              <w:t>Catégorie avec rétention</w:t>
            </w:r>
          </w:p>
        </w:tc>
      </w:tr>
      <w:tr w:rsidR="00FD55FE" w14:paraId="645C29D6"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78B4DE7" w14:textId="77777777" w:rsidR="00FD55FE" w:rsidRDefault="00000000">
            <w:r>
              <w:rPr>
                <w:sz w:val="18"/>
              </w:rPr>
              <w:t>Document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6389552" w14:textId="77777777" w:rsidR="00FD55FE" w:rsidRDefault="00000000">
            <w:r>
              <w:rPr>
                <w:sz w:val="18"/>
              </w:rPr>
              <w:t>title, category, status (DRAFT/ACTIVE/ARCHIVED/DELETED), confidentiality_level (1-5), linked_complaint, linked_enterprise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3C5550A" w14:textId="77777777" w:rsidR="00FD55FE" w:rsidRDefault="00000000">
            <w:r>
              <w:rPr>
                <w:sz w:val="18"/>
              </w:rPr>
              <w:t>Document principal</w:t>
            </w:r>
          </w:p>
        </w:tc>
      </w:tr>
      <w:tr w:rsidR="00FD55FE" w14:paraId="4F4BF69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EBDE257" w14:textId="77777777" w:rsidR="00FD55FE" w:rsidRDefault="00000000">
            <w:r>
              <w:rPr>
                <w:sz w:val="18"/>
              </w:rPr>
              <w:t>DocumentVersion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5A0F727" w14:textId="77777777" w:rsidR="00FD55FE" w:rsidRDefault="00000000">
            <w:r>
              <w:rPr>
                <w:sz w:val="18"/>
              </w:rPr>
              <w:t>document (FK), version_number, file, created_by, change_notes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B365AF3" w14:textId="77777777" w:rsidR="00FD55FE" w:rsidRDefault="00000000">
            <w:r>
              <w:rPr>
                <w:sz w:val="18"/>
              </w:rPr>
              <w:t>Version du document</w:t>
            </w:r>
          </w:p>
        </w:tc>
      </w:tr>
      <w:tr w:rsidR="00FD55FE" w14:paraId="37E35B8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03EEDCC" w14:textId="77777777" w:rsidR="00FD55FE" w:rsidRDefault="00000000">
            <w:r>
              <w:rPr>
                <w:sz w:val="18"/>
              </w:rPr>
              <w:t>DocumentAccess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9356BC5" w14:textId="77777777" w:rsidR="00FD55FE" w:rsidRDefault="00000000">
            <w:r>
              <w:rPr>
                <w:sz w:val="18"/>
              </w:rPr>
              <w:t>document (FK), user, action (VIEW/DOWNLOAD/EDIT), accessed_at, ip_address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1745B68" w14:textId="77777777" w:rsidR="00FD55FE" w:rsidRDefault="00000000">
            <w:r>
              <w:rPr>
                <w:sz w:val="18"/>
              </w:rPr>
              <w:t>Journal d'accès</w:t>
            </w:r>
          </w:p>
        </w:tc>
      </w:tr>
      <w:tr w:rsidR="00FD55FE" w14:paraId="3656EED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83C27F6" w14:textId="77777777" w:rsidR="00FD55FE" w:rsidRDefault="00000000">
            <w:r>
              <w:rPr>
                <w:sz w:val="18"/>
              </w:rPr>
              <w:t>Archive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6D5C5E3" w14:textId="77777777" w:rsidR="00FD55FE" w:rsidRDefault="00000000">
            <w:r>
              <w:rPr>
                <w:sz w:val="18"/>
              </w:rPr>
              <w:t>documents (M2M), archived_by, archive_date, location_code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2154DCF" w14:textId="77777777" w:rsidR="00FD55FE" w:rsidRDefault="00000000">
            <w:r>
              <w:rPr>
                <w:sz w:val="18"/>
              </w:rPr>
              <w:t>Archive physique/numérique</w:t>
            </w:r>
          </w:p>
        </w:tc>
      </w:tr>
    </w:tbl>
    <w:p w14:paraId="4014A211" w14:textId="77777777" w:rsidR="00FD55FE" w:rsidRDefault="00FD55FE"/>
    <w:p w14:paraId="729A2D5B" w14:textId="77777777" w:rsidR="00FD55FE" w:rsidRDefault="00000000">
      <w:pPr>
        <w:spacing w:before="200" w:after="60"/>
      </w:pPr>
      <w:r>
        <w:rPr>
          <w:b/>
          <w:color w:val="1D4ED8"/>
          <w:sz w:val="24"/>
        </w:rPr>
        <w:t>Niveaux de confidentialité</w:t>
      </w:r>
    </w:p>
    <w:tbl>
      <w:tblPr>
        <w:tblStyle w:val="Grilledutableau"/>
        <w:tblW w:w="0" w:type="auto"/>
        <w:jc w:val="center"/>
        <w:tblLook w:val="04A0" w:firstRow="1" w:lastRow="0" w:firstColumn="1" w:lastColumn="0" w:noHBand="0" w:noVBand="1"/>
      </w:tblPr>
      <w:tblGrid>
        <w:gridCol w:w="3230"/>
        <w:gridCol w:w="3230"/>
        <w:gridCol w:w="3230"/>
      </w:tblGrid>
      <w:tr w:rsidR="00FD55FE" w14:paraId="1E591CFA" w14:textId="77777777">
        <w:trPr>
          <w:jc w:val="center"/>
        </w:trPr>
        <w:tc>
          <w:tcPr>
            <w:tcW w:w="3230" w:type="dxa"/>
            <w:shd w:val="clear" w:color="auto" w:fill="6B7280"/>
          </w:tcPr>
          <w:p w14:paraId="1FCAEB54" w14:textId="77777777" w:rsidR="00FD55FE" w:rsidRDefault="00000000">
            <w:pPr>
              <w:jc w:val="center"/>
            </w:pPr>
            <w:r>
              <w:rPr>
                <w:b/>
                <w:color w:val="FFFFFF"/>
                <w:sz w:val="18"/>
              </w:rPr>
              <w:t>Niveau</w:t>
            </w:r>
          </w:p>
        </w:tc>
        <w:tc>
          <w:tcPr>
            <w:tcW w:w="3230" w:type="dxa"/>
            <w:shd w:val="clear" w:color="auto" w:fill="6B7280"/>
          </w:tcPr>
          <w:p w14:paraId="46B2C550" w14:textId="77777777" w:rsidR="00FD55FE" w:rsidRDefault="00000000">
            <w:pPr>
              <w:jc w:val="center"/>
            </w:pPr>
            <w:r>
              <w:rPr>
                <w:b/>
                <w:color w:val="FFFFFF"/>
                <w:sz w:val="18"/>
              </w:rPr>
              <w:t>Valeur</w:t>
            </w:r>
          </w:p>
        </w:tc>
        <w:tc>
          <w:tcPr>
            <w:tcW w:w="3230" w:type="dxa"/>
            <w:shd w:val="clear" w:color="auto" w:fill="6B7280"/>
          </w:tcPr>
          <w:p w14:paraId="5348790F" w14:textId="77777777" w:rsidR="00FD55FE" w:rsidRDefault="00000000">
            <w:pPr>
              <w:jc w:val="center"/>
            </w:pPr>
            <w:r>
              <w:rPr>
                <w:b/>
                <w:color w:val="FFFFFF"/>
                <w:sz w:val="18"/>
              </w:rPr>
              <w:t>Accès</w:t>
            </w:r>
          </w:p>
        </w:tc>
      </w:tr>
      <w:tr w:rsidR="00FD55FE" w14:paraId="2D2DA37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BB96535" w14:textId="77777777" w:rsidR="00FD55FE" w:rsidRDefault="00000000">
            <w:r>
              <w:rPr>
                <w:sz w:val="18"/>
              </w:rPr>
              <w:t>Public</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26C798B" w14:textId="77777777" w:rsidR="00FD55FE" w:rsidRDefault="00000000">
            <w:r>
              <w:rPr>
                <w:sz w:val="18"/>
              </w:rPr>
              <w:t>1</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67FBACA" w14:textId="77777777" w:rsidR="00FD55FE" w:rsidRDefault="00000000">
            <w:r>
              <w:rPr>
                <w:sz w:val="18"/>
              </w:rPr>
              <w:t>Tout utilisateur connecté</w:t>
            </w:r>
          </w:p>
        </w:tc>
      </w:tr>
      <w:tr w:rsidR="00FD55FE" w14:paraId="3CF52157"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AE3C12D" w14:textId="77777777" w:rsidR="00FD55FE" w:rsidRDefault="00000000">
            <w:r>
              <w:rPr>
                <w:sz w:val="18"/>
              </w:rPr>
              <w:t>Interne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E76ABC0" w14:textId="77777777" w:rsidR="00FD55FE" w:rsidRDefault="00000000">
            <w:r>
              <w:rPr>
                <w:sz w:val="18"/>
              </w:rPr>
              <w:t>2</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9A79467" w14:textId="77777777" w:rsidR="00FD55FE" w:rsidRDefault="00000000">
            <w:r>
              <w:rPr>
                <w:sz w:val="18"/>
              </w:rPr>
              <w:t>Agents de l'Inspection du Travail</w:t>
            </w:r>
          </w:p>
        </w:tc>
      </w:tr>
      <w:tr w:rsidR="00FD55FE" w14:paraId="665B2678"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30CCBFE" w14:textId="77777777" w:rsidR="00FD55FE" w:rsidRDefault="00000000">
            <w:r>
              <w:rPr>
                <w:sz w:val="18"/>
              </w:rPr>
              <w:t>Confidentiel</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CFA8A64" w14:textId="77777777" w:rsidR="00FD55FE" w:rsidRDefault="00000000">
            <w:r>
              <w:rPr>
                <w:sz w:val="18"/>
              </w:rPr>
              <w:t>3</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29C043A" w14:textId="77777777" w:rsidR="00FD55FE" w:rsidRDefault="00000000">
            <w:r>
              <w:rPr>
                <w:sz w:val="18"/>
              </w:rPr>
              <w:t>Inspecteur responsable du dossier</w:t>
            </w:r>
          </w:p>
        </w:tc>
      </w:tr>
      <w:tr w:rsidR="00FD55FE" w14:paraId="25D6ACF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1DFBE1B" w14:textId="77777777" w:rsidR="00FD55FE" w:rsidRDefault="00000000">
            <w:r>
              <w:rPr>
                <w:sz w:val="18"/>
              </w:rPr>
              <w:t>Très confidentiel</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F8CFCF6" w14:textId="77777777" w:rsidR="00FD55FE" w:rsidRDefault="00000000">
            <w:r>
              <w:rPr>
                <w:sz w:val="18"/>
              </w:rPr>
              <w:t>4</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ED1131B" w14:textId="77777777" w:rsidR="00FD55FE" w:rsidRDefault="00000000">
            <w:r>
              <w:rPr>
                <w:sz w:val="18"/>
              </w:rPr>
              <w:t>Chef d'Inspection et supérieurs</w:t>
            </w:r>
          </w:p>
        </w:tc>
      </w:tr>
      <w:tr w:rsidR="00FD55FE" w14:paraId="75044F22"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7B5E4AF" w14:textId="77777777" w:rsidR="00FD55FE" w:rsidRDefault="00000000">
            <w:r>
              <w:rPr>
                <w:sz w:val="18"/>
              </w:rPr>
              <w:t>Secret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812D175" w14:textId="77777777" w:rsidR="00FD55FE" w:rsidRDefault="00000000">
            <w:r>
              <w:rPr>
                <w:sz w:val="18"/>
              </w:rPr>
              <w:t>5</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4FA6512" w14:textId="77777777" w:rsidR="00FD55FE" w:rsidRDefault="00000000">
            <w:r>
              <w:rPr>
                <w:sz w:val="18"/>
              </w:rPr>
              <w:t>Directeur Général uniquement</w:t>
            </w:r>
          </w:p>
        </w:tc>
      </w:tr>
    </w:tbl>
    <w:p w14:paraId="415CC543" w14:textId="77777777" w:rsidR="00FD55FE" w:rsidRDefault="00FD55FE"/>
    <w:p w14:paraId="1F086333" w14:textId="77777777" w:rsidR="00FD55FE" w:rsidRDefault="00000000">
      <w:r>
        <w:br w:type="page"/>
      </w:r>
    </w:p>
    <w:p w14:paraId="1FD2566C" w14:textId="77777777" w:rsidR="00FD55FE" w:rsidRDefault="00000000">
      <w:pPr>
        <w:pBdr>
          <w:bottom w:val="single" w:sz="8" w:space="2" w:color="111827"/>
        </w:pBdr>
        <w:spacing w:before="320" w:after="100"/>
      </w:pPr>
      <w:r>
        <w:rPr>
          <w:b/>
          <w:color w:val="111827"/>
          <w:sz w:val="30"/>
        </w:rPr>
        <w:lastRenderedPageBreak/>
        <w:t>15. MODULE ADMINISTRATION — CONFIGURATION SYSTÈME</w:t>
      </w:r>
    </w:p>
    <w:p w14:paraId="634A3E3B" w14:textId="77777777" w:rsidR="00FD55FE" w:rsidRDefault="00000000">
      <w:pPr>
        <w:spacing w:after="60"/>
      </w:pPr>
      <w:r>
        <w:rPr>
          <w:sz w:val="21"/>
        </w:rPr>
        <w:t>Gère la configuration globale de la plateforme, les logs d'audit, les sauvegardes, et la gestion des permissions et rôles.</w:t>
      </w:r>
    </w:p>
    <w:p w14:paraId="324244D6"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3230"/>
        <w:gridCol w:w="3230"/>
        <w:gridCol w:w="3230"/>
      </w:tblGrid>
      <w:tr w:rsidR="00FD55FE" w14:paraId="1818DEA3" w14:textId="77777777">
        <w:trPr>
          <w:jc w:val="center"/>
        </w:trPr>
        <w:tc>
          <w:tcPr>
            <w:tcW w:w="3230" w:type="dxa"/>
            <w:shd w:val="clear" w:color="auto" w:fill="111827"/>
          </w:tcPr>
          <w:p w14:paraId="335792B2" w14:textId="77777777" w:rsidR="00FD55FE" w:rsidRDefault="00000000">
            <w:pPr>
              <w:jc w:val="center"/>
            </w:pPr>
            <w:r>
              <w:rPr>
                <w:b/>
                <w:color w:val="FFFFFF"/>
                <w:sz w:val="18"/>
              </w:rPr>
              <w:t>Modèle</w:t>
            </w:r>
          </w:p>
        </w:tc>
        <w:tc>
          <w:tcPr>
            <w:tcW w:w="3230" w:type="dxa"/>
            <w:shd w:val="clear" w:color="auto" w:fill="111827"/>
          </w:tcPr>
          <w:p w14:paraId="41A37F0C" w14:textId="77777777" w:rsidR="00FD55FE" w:rsidRDefault="00000000">
            <w:pPr>
              <w:jc w:val="center"/>
            </w:pPr>
            <w:r>
              <w:rPr>
                <w:b/>
                <w:color w:val="FFFFFF"/>
                <w:sz w:val="18"/>
              </w:rPr>
              <w:t>Champs clés</w:t>
            </w:r>
          </w:p>
        </w:tc>
        <w:tc>
          <w:tcPr>
            <w:tcW w:w="3230" w:type="dxa"/>
            <w:shd w:val="clear" w:color="auto" w:fill="111827"/>
          </w:tcPr>
          <w:p w14:paraId="384DB4AB" w14:textId="77777777" w:rsidR="00FD55FE" w:rsidRDefault="00000000">
            <w:pPr>
              <w:jc w:val="center"/>
            </w:pPr>
            <w:r>
              <w:rPr>
                <w:b/>
                <w:color w:val="FFFFFF"/>
                <w:sz w:val="18"/>
              </w:rPr>
              <w:t>Rôle</w:t>
            </w:r>
          </w:p>
        </w:tc>
      </w:tr>
      <w:tr w:rsidR="00FD55FE" w14:paraId="535710D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D21D6E1" w14:textId="77777777" w:rsidR="00FD55FE" w:rsidRDefault="00000000">
            <w:r>
              <w:rPr>
                <w:sz w:val="18"/>
              </w:rPr>
              <w:t>SystemConfiguration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63D2A09" w14:textId="77777777" w:rsidR="00FD55FE" w:rsidRDefault="00000000">
            <w:r>
              <w:rPr>
                <w:sz w:val="18"/>
              </w:rPr>
              <w:t>key, value, category, is_public</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382933B" w14:textId="77777777" w:rsidR="00FD55FE" w:rsidRDefault="00000000">
            <w:r>
              <w:rPr>
                <w:sz w:val="18"/>
              </w:rPr>
              <w:t>Paramètres globaux de l'application</w:t>
            </w:r>
          </w:p>
        </w:tc>
      </w:tr>
      <w:tr w:rsidR="00FD55FE" w14:paraId="60C0005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E2E73E7" w14:textId="77777777" w:rsidR="00FD55FE" w:rsidRDefault="00000000">
            <w:r>
              <w:rPr>
                <w:sz w:val="18"/>
              </w:rPr>
              <w:t>AuditLog</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72156A8" w14:textId="77777777" w:rsidR="00FD55FE" w:rsidRDefault="00000000">
            <w:r>
              <w:rPr>
                <w:sz w:val="18"/>
              </w:rPr>
              <w:t>user, action, model, object_id, ip_address, timestamp, payload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50660E6" w14:textId="77777777" w:rsidR="00FD55FE" w:rsidRDefault="00000000">
            <w:r>
              <w:rPr>
                <w:sz w:val="18"/>
              </w:rPr>
              <w:t>Journal d'audit complet</w:t>
            </w:r>
          </w:p>
        </w:tc>
      </w:tr>
      <w:tr w:rsidR="00FD55FE" w14:paraId="52B53A76"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0D8F612" w14:textId="77777777" w:rsidR="00FD55FE" w:rsidRDefault="00000000">
            <w:r>
              <w:rPr>
                <w:sz w:val="18"/>
              </w:rPr>
              <w:t>BackupLog</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E64F7CA" w14:textId="77777777" w:rsidR="00FD55FE" w:rsidRDefault="00000000">
            <w:r>
              <w:rPr>
                <w:sz w:val="18"/>
              </w:rPr>
              <w:t>backup_type, status, size_mb, storage_path, created_at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282E5C2" w14:textId="77777777" w:rsidR="00FD55FE" w:rsidRDefault="00000000">
            <w:r>
              <w:rPr>
                <w:sz w:val="18"/>
              </w:rPr>
              <w:t>Historique des sauvegardes</w:t>
            </w:r>
          </w:p>
        </w:tc>
      </w:tr>
      <w:tr w:rsidR="00FD55FE" w14:paraId="0204175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D90ABCB" w14:textId="77777777" w:rsidR="00FD55FE" w:rsidRDefault="00000000">
            <w:r>
              <w:rPr>
                <w:sz w:val="18"/>
              </w:rPr>
              <w:t>MaintenanceMode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21B45F2" w14:textId="77777777" w:rsidR="00FD55FE" w:rsidRDefault="00000000">
            <w:r>
              <w:rPr>
                <w:sz w:val="18"/>
              </w:rPr>
              <w:t>is_active, message, started_at, planned_end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B56F50E" w14:textId="77777777" w:rsidR="00FD55FE" w:rsidRDefault="00000000">
            <w:r>
              <w:rPr>
                <w:sz w:val="18"/>
              </w:rPr>
              <w:t>Mode maintenance</w:t>
            </w:r>
          </w:p>
        </w:tc>
      </w:tr>
      <w:tr w:rsidR="00FD55FE" w14:paraId="43469257"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20156AC" w14:textId="77777777" w:rsidR="00FD55FE" w:rsidRDefault="00000000">
            <w:r>
              <w:rPr>
                <w:sz w:val="18"/>
              </w:rPr>
              <w:t>Permission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8670969" w14:textId="77777777" w:rsidR="00FD55FE" w:rsidRDefault="00000000">
            <w:r>
              <w:rPr>
                <w:sz w:val="18"/>
              </w:rPr>
              <w:t>name, code, description, module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3E0D48A" w14:textId="77777777" w:rsidR="00FD55FE" w:rsidRDefault="00000000">
            <w:r>
              <w:rPr>
                <w:sz w:val="18"/>
              </w:rPr>
              <w:t>Permission atomique</w:t>
            </w:r>
          </w:p>
        </w:tc>
      </w:tr>
      <w:tr w:rsidR="00FD55FE" w14:paraId="76454658"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568F624" w14:textId="77777777" w:rsidR="00FD55FE" w:rsidRDefault="00000000">
            <w:r>
              <w:rPr>
                <w:sz w:val="18"/>
              </w:rPr>
              <w:t>Role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6B77116" w14:textId="77777777" w:rsidR="00FD55FE" w:rsidRDefault="00000000">
            <w:r>
              <w:rPr>
                <w:sz w:val="18"/>
              </w:rPr>
              <w:t>name, code, permissions (M2M)</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67A20B2" w14:textId="77777777" w:rsidR="00FD55FE" w:rsidRDefault="00000000">
            <w:r>
              <w:rPr>
                <w:sz w:val="18"/>
              </w:rPr>
              <w:t>Rôle groupant des permissions</w:t>
            </w:r>
          </w:p>
        </w:tc>
      </w:tr>
      <w:tr w:rsidR="00FD55FE" w14:paraId="19329AB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AA89D92" w14:textId="77777777" w:rsidR="00FD55FE" w:rsidRDefault="00000000">
            <w:r>
              <w:rPr>
                <w:sz w:val="18"/>
              </w:rPr>
              <w:t>RolePermission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1B1D0C5" w14:textId="77777777" w:rsidR="00FD55FE" w:rsidRDefault="00000000">
            <w:r>
              <w:rPr>
                <w:sz w:val="18"/>
              </w:rPr>
              <w:t>role, permission, granted_at, granted_by</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DA2CA2A" w14:textId="77777777" w:rsidR="00FD55FE" w:rsidRDefault="00000000">
            <w:r>
              <w:rPr>
                <w:sz w:val="18"/>
              </w:rPr>
              <w:t>Association rôle ↔ permission</w:t>
            </w:r>
          </w:p>
        </w:tc>
      </w:tr>
      <w:tr w:rsidR="00FD55FE" w14:paraId="1A7863F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566B9F2" w14:textId="77777777" w:rsidR="00FD55FE" w:rsidRDefault="00000000">
            <w:r>
              <w:rPr>
                <w:sz w:val="18"/>
              </w:rPr>
              <w:t>UserAdmin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0F853BB" w14:textId="77777777" w:rsidR="00FD55FE" w:rsidRDefault="00000000">
            <w:r>
              <w:rPr>
                <w:sz w:val="18"/>
              </w:rPr>
              <w:t>user, managed_by, notes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1B0E61B" w14:textId="77777777" w:rsidR="00FD55FE" w:rsidRDefault="00000000">
            <w:r>
              <w:rPr>
                <w:sz w:val="18"/>
              </w:rPr>
              <w:t>Gestion admin des utilisateurs</w:t>
            </w:r>
          </w:p>
        </w:tc>
      </w:tr>
    </w:tbl>
    <w:p w14:paraId="17A0B402" w14:textId="77777777" w:rsidR="00FD55FE" w:rsidRDefault="00FD55FE"/>
    <w:p w14:paraId="0B267511" w14:textId="77777777" w:rsidR="00FD55FE" w:rsidRDefault="00000000">
      <w:pPr>
        <w:spacing w:before="200" w:after="60"/>
      </w:pPr>
      <w:r>
        <w:rPr>
          <w:b/>
          <w:color w:val="1D4ED8"/>
          <w:sz w:val="24"/>
        </w:rPr>
        <w:t>Rétention des données</w:t>
      </w:r>
    </w:p>
    <w:tbl>
      <w:tblPr>
        <w:tblStyle w:val="Grilledutableau"/>
        <w:tblW w:w="0" w:type="auto"/>
        <w:jc w:val="center"/>
        <w:tblLook w:val="04A0" w:firstRow="1" w:lastRow="0" w:firstColumn="1" w:lastColumn="0" w:noHBand="0" w:noVBand="1"/>
      </w:tblPr>
      <w:tblGrid>
        <w:gridCol w:w="3230"/>
        <w:gridCol w:w="3230"/>
        <w:gridCol w:w="3230"/>
      </w:tblGrid>
      <w:tr w:rsidR="00FD55FE" w14:paraId="00DA532E" w14:textId="77777777">
        <w:trPr>
          <w:jc w:val="center"/>
        </w:trPr>
        <w:tc>
          <w:tcPr>
            <w:tcW w:w="3230" w:type="dxa"/>
            <w:shd w:val="clear" w:color="auto" w:fill="111827"/>
          </w:tcPr>
          <w:p w14:paraId="5D65B376" w14:textId="77777777" w:rsidR="00FD55FE" w:rsidRDefault="00000000">
            <w:pPr>
              <w:jc w:val="center"/>
            </w:pPr>
            <w:r>
              <w:rPr>
                <w:b/>
                <w:color w:val="FFFFFF"/>
                <w:sz w:val="18"/>
              </w:rPr>
              <w:t>Type de données</w:t>
            </w:r>
          </w:p>
        </w:tc>
        <w:tc>
          <w:tcPr>
            <w:tcW w:w="3230" w:type="dxa"/>
            <w:shd w:val="clear" w:color="auto" w:fill="111827"/>
          </w:tcPr>
          <w:p w14:paraId="21A2AF1A" w14:textId="77777777" w:rsidR="00FD55FE" w:rsidRDefault="00000000">
            <w:pPr>
              <w:jc w:val="center"/>
            </w:pPr>
            <w:r>
              <w:rPr>
                <w:b/>
                <w:color w:val="FFFFFF"/>
                <w:sz w:val="18"/>
              </w:rPr>
              <w:t>Rétention</w:t>
            </w:r>
          </w:p>
        </w:tc>
        <w:tc>
          <w:tcPr>
            <w:tcW w:w="3230" w:type="dxa"/>
            <w:shd w:val="clear" w:color="auto" w:fill="111827"/>
          </w:tcPr>
          <w:p w14:paraId="79244E3C" w14:textId="77777777" w:rsidR="00FD55FE" w:rsidRDefault="00000000">
            <w:pPr>
              <w:jc w:val="center"/>
            </w:pPr>
            <w:r>
              <w:rPr>
                <w:b/>
                <w:color w:val="FFFFFF"/>
                <w:sz w:val="18"/>
              </w:rPr>
              <w:t>Action en fin de période</w:t>
            </w:r>
          </w:p>
        </w:tc>
      </w:tr>
      <w:tr w:rsidR="00FD55FE" w14:paraId="632D6DDA"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2B5B718" w14:textId="77777777" w:rsidR="00FD55FE" w:rsidRDefault="00000000">
            <w:r>
              <w:rPr>
                <w:sz w:val="18"/>
              </w:rPr>
              <w:t>Logs d'audit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03DF414" w14:textId="77777777" w:rsidR="00FD55FE" w:rsidRDefault="00000000">
            <w:r>
              <w:rPr>
                <w:sz w:val="18"/>
              </w:rPr>
              <w:t>5 ans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3C978D6" w14:textId="77777777" w:rsidR="00FD55FE" w:rsidRDefault="00000000">
            <w:r>
              <w:rPr>
                <w:sz w:val="18"/>
              </w:rPr>
              <w:t>Archivage GED</w:t>
            </w:r>
          </w:p>
        </w:tc>
      </w:tr>
      <w:tr w:rsidR="00FD55FE" w14:paraId="1B59B57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0DC224E" w14:textId="77777777" w:rsidR="00FD55FE" w:rsidRDefault="00000000">
            <w:r>
              <w:rPr>
                <w:sz w:val="18"/>
              </w:rPr>
              <w:t>Logs email/SMS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81CE991" w14:textId="77777777" w:rsidR="00FD55FE" w:rsidRDefault="00000000">
            <w:r>
              <w:rPr>
                <w:sz w:val="18"/>
              </w:rPr>
              <w:t>2 ans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8395AB6" w14:textId="77777777" w:rsidR="00FD55FE" w:rsidRDefault="00000000">
            <w:r>
              <w:rPr>
                <w:sz w:val="18"/>
              </w:rPr>
              <w:t>Suppression automatique</w:t>
            </w:r>
          </w:p>
        </w:tc>
      </w:tr>
      <w:tr w:rsidR="00FD55FE" w14:paraId="72829A7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B9426D1" w14:textId="77777777" w:rsidR="00FD55FE" w:rsidRDefault="00000000">
            <w:r>
              <w:rPr>
                <w:sz w:val="18"/>
              </w:rPr>
              <w:t>Dossiers de plainte résolus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DA218C9" w14:textId="77777777" w:rsidR="00FD55FE" w:rsidRDefault="00000000">
            <w:r>
              <w:rPr>
                <w:sz w:val="18"/>
              </w:rPr>
              <w:t>10 ans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E9DB056" w14:textId="77777777" w:rsidR="00FD55FE" w:rsidRDefault="00000000">
            <w:r>
              <w:rPr>
                <w:sz w:val="18"/>
              </w:rPr>
              <w:t>Archivage GED puis anonymisation</w:t>
            </w:r>
          </w:p>
        </w:tc>
      </w:tr>
      <w:tr w:rsidR="00FD55FE" w14:paraId="46834043"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76DF060" w14:textId="77777777" w:rsidR="00FD55FE" w:rsidRDefault="00000000">
            <w:r>
              <w:rPr>
                <w:sz w:val="18"/>
              </w:rPr>
              <w:t>PV de non-comparution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FAB5EA0" w14:textId="77777777" w:rsidR="00FD55FE" w:rsidRDefault="00000000">
            <w:r>
              <w:rPr>
                <w:sz w:val="18"/>
              </w:rPr>
              <w:t>Permanent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C5A1278" w14:textId="77777777" w:rsidR="00FD55FE" w:rsidRDefault="00000000">
            <w:r>
              <w:rPr>
                <w:sz w:val="18"/>
              </w:rPr>
              <w:t>Archivage GED permanent</w:t>
            </w:r>
          </w:p>
        </w:tc>
      </w:tr>
      <w:tr w:rsidR="00FD55FE" w14:paraId="54FCE7D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4452CCC" w14:textId="77777777" w:rsidR="00FD55FE" w:rsidRDefault="00000000">
            <w:r>
              <w:rPr>
                <w:sz w:val="18"/>
              </w:rPr>
              <w:t>Accords signés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CD45B82" w14:textId="77777777" w:rsidR="00FD55FE" w:rsidRDefault="00000000">
            <w:r>
              <w:rPr>
                <w:sz w:val="18"/>
              </w:rPr>
              <w:t>Permanent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9C77C6B" w14:textId="77777777" w:rsidR="00FD55FE" w:rsidRDefault="00000000">
            <w:r>
              <w:rPr>
                <w:sz w:val="18"/>
              </w:rPr>
              <w:t>Archivage GED permanent</w:t>
            </w:r>
          </w:p>
        </w:tc>
      </w:tr>
      <w:tr w:rsidR="00FD55FE" w14:paraId="26D10557"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55619B1" w14:textId="77777777" w:rsidR="00FD55FE" w:rsidRDefault="00000000">
            <w:r>
              <w:rPr>
                <w:sz w:val="18"/>
              </w:rPr>
              <w:t>Décisions judiciaires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32449D5" w14:textId="77777777" w:rsidR="00FD55FE" w:rsidRDefault="00000000">
            <w:r>
              <w:rPr>
                <w:sz w:val="18"/>
              </w:rPr>
              <w:t>Permanent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2314280" w14:textId="77777777" w:rsidR="00FD55FE" w:rsidRDefault="00000000">
            <w:r>
              <w:rPr>
                <w:sz w:val="18"/>
              </w:rPr>
              <w:t>Archivage GED permanent</w:t>
            </w:r>
          </w:p>
        </w:tc>
      </w:tr>
    </w:tbl>
    <w:p w14:paraId="3BC6901B" w14:textId="77777777" w:rsidR="00FD55FE" w:rsidRDefault="00FD55FE"/>
    <w:p w14:paraId="4B9329CF" w14:textId="77777777" w:rsidR="00FD55FE" w:rsidRDefault="00000000">
      <w:r>
        <w:br w:type="page"/>
      </w:r>
    </w:p>
    <w:p w14:paraId="67B7C768" w14:textId="77777777" w:rsidR="00FD55FE" w:rsidRDefault="00000000">
      <w:pPr>
        <w:pBdr>
          <w:bottom w:val="single" w:sz="8" w:space="2" w:color="1D4ED8"/>
        </w:pBdr>
        <w:spacing w:before="320" w:after="100"/>
      </w:pPr>
      <w:r>
        <w:rPr>
          <w:b/>
          <w:color w:val="1D4ED8"/>
          <w:sz w:val="30"/>
        </w:rPr>
        <w:lastRenderedPageBreak/>
        <w:t>16. MODULE BI — BUSINESS INTELLIGENCE</w:t>
      </w:r>
    </w:p>
    <w:p w14:paraId="1069DF7D" w14:textId="77777777" w:rsidR="00FD55FE" w:rsidRDefault="00000000">
      <w:pPr>
        <w:spacing w:after="60"/>
      </w:pPr>
      <w:r>
        <w:rPr>
          <w:sz w:val="21"/>
        </w:rPr>
        <w:t>Fournit des tableaux de bord personnalisables, des rapports planifiés et des KPIs pour le pilotage stratégique de l'Inspection du Travail.</w:t>
      </w:r>
    </w:p>
    <w:p w14:paraId="48AF77CE"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3230"/>
        <w:gridCol w:w="3230"/>
        <w:gridCol w:w="3230"/>
      </w:tblGrid>
      <w:tr w:rsidR="00FD55FE" w14:paraId="0FE5142D" w14:textId="77777777">
        <w:trPr>
          <w:jc w:val="center"/>
        </w:trPr>
        <w:tc>
          <w:tcPr>
            <w:tcW w:w="3230" w:type="dxa"/>
            <w:shd w:val="clear" w:color="auto" w:fill="1D4ED8"/>
          </w:tcPr>
          <w:p w14:paraId="0E93F8EC" w14:textId="77777777" w:rsidR="00FD55FE" w:rsidRDefault="00000000">
            <w:pPr>
              <w:jc w:val="center"/>
            </w:pPr>
            <w:r>
              <w:rPr>
                <w:b/>
                <w:color w:val="FFFFFF"/>
                <w:sz w:val="18"/>
              </w:rPr>
              <w:t>Modèle</w:t>
            </w:r>
          </w:p>
        </w:tc>
        <w:tc>
          <w:tcPr>
            <w:tcW w:w="3230" w:type="dxa"/>
            <w:shd w:val="clear" w:color="auto" w:fill="1D4ED8"/>
          </w:tcPr>
          <w:p w14:paraId="5DC13C77" w14:textId="77777777" w:rsidR="00FD55FE" w:rsidRDefault="00000000">
            <w:pPr>
              <w:jc w:val="center"/>
            </w:pPr>
            <w:r>
              <w:rPr>
                <w:b/>
                <w:color w:val="FFFFFF"/>
                <w:sz w:val="18"/>
              </w:rPr>
              <w:t>Champs clés</w:t>
            </w:r>
          </w:p>
        </w:tc>
        <w:tc>
          <w:tcPr>
            <w:tcW w:w="3230" w:type="dxa"/>
            <w:shd w:val="clear" w:color="auto" w:fill="1D4ED8"/>
          </w:tcPr>
          <w:p w14:paraId="59398D0D" w14:textId="77777777" w:rsidR="00FD55FE" w:rsidRDefault="00000000">
            <w:pPr>
              <w:jc w:val="center"/>
            </w:pPr>
            <w:r>
              <w:rPr>
                <w:b/>
                <w:color w:val="FFFFFF"/>
                <w:sz w:val="18"/>
              </w:rPr>
              <w:t>Rôle</w:t>
            </w:r>
          </w:p>
        </w:tc>
      </w:tr>
      <w:tr w:rsidR="00FD55FE" w14:paraId="460ED637"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243BDC4" w14:textId="77777777" w:rsidR="00FD55FE" w:rsidRDefault="00000000">
            <w:r>
              <w:rPr>
                <w:sz w:val="18"/>
              </w:rPr>
              <w:t>Dashboard</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BD3E39D" w14:textId="77777777" w:rsidR="00FD55FE" w:rsidRDefault="00000000">
            <w:r>
              <w:rPr>
                <w:sz w:val="18"/>
              </w:rPr>
              <w:t>name, owner, widgets (JSON), layout (JSON), is_public, shared_with</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ACFEEF3" w14:textId="77777777" w:rsidR="00FD55FE" w:rsidRDefault="00000000">
            <w:r>
              <w:rPr>
                <w:sz w:val="18"/>
              </w:rPr>
              <w:t>Tableau de bord personnalisable</w:t>
            </w:r>
          </w:p>
        </w:tc>
      </w:tr>
      <w:tr w:rsidR="00FD55FE" w14:paraId="1E306EF9"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23CD239" w14:textId="77777777" w:rsidR="00FD55FE" w:rsidRDefault="00000000">
            <w:r>
              <w:rPr>
                <w:sz w:val="18"/>
              </w:rPr>
              <w:t>Report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259B12B" w14:textId="77777777" w:rsidR="00FD55FE" w:rsidRDefault="00000000">
            <w:r>
              <w:rPr>
                <w:sz w:val="18"/>
              </w:rPr>
              <w:t>name, report_type (TABLE/CHART/PIVOT/CUSTOM), status, schedule_cron, query_config</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5EE9E01" w14:textId="77777777" w:rsidR="00FD55FE" w:rsidRDefault="00000000">
            <w:r>
              <w:rPr>
                <w:sz w:val="18"/>
              </w:rPr>
              <w:t>Rapport schedulé</w:t>
            </w:r>
          </w:p>
        </w:tc>
      </w:tr>
      <w:tr w:rsidR="00FD55FE" w14:paraId="06F91967"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31DFB6E" w14:textId="77777777" w:rsidR="00FD55FE" w:rsidRDefault="00000000">
            <w:r>
              <w:rPr>
                <w:sz w:val="18"/>
              </w:rPr>
              <w:t>KPI</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04394E8" w14:textId="77777777" w:rsidR="00FD55FE" w:rsidRDefault="00000000">
            <w:r>
              <w:rPr>
                <w:sz w:val="18"/>
              </w:rPr>
              <w:t>name, formula, current_value, target_value, unit, trend, category</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BB48256" w14:textId="77777777" w:rsidR="00FD55FE" w:rsidRDefault="00000000">
            <w:r>
              <w:rPr>
                <w:sz w:val="18"/>
              </w:rPr>
              <w:t>Indicateur clé de performance</w:t>
            </w:r>
          </w:p>
        </w:tc>
      </w:tr>
      <w:tr w:rsidR="00FD55FE" w14:paraId="412D190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D503726" w14:textId="77777777" w:rsidR="00FD55FE" w:rsidRDefault="00000000">
            <w:r>
              <w:rPr>
                <w:sz w:val="18"/>
              </w:rPr>
              <w:t>DataExport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9605F29" w14:textId="77777777" w:rsidR="00FD55FE" w:rsidRDefault="00000000">
            <w:r>
              <w:rPr>
                <w:sz w:val="18"/>
              </w:rPr>
              <w:t>report (FK), format (CSV/XLSX/PDF), requested_by, file, status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12F5DC4" w14:textId="77777777" w:rsidR="00FD55FE" w:rsidRDefault="00000000">
            <w:r>
              <w:rPr>
                <w:sz w:val="18"/>
              </w:rPr>
              <w:t>Export de données</w:t>
            </w:r>
          </w:p>
        </w:tc>
      </w:tr>
    </w:tbl>
    <w:p w14:paraId="7A26AA1D" w14:textId="77777777" w:rsidR="00FD55FE" w:rsidRDefault="00FD55FE"/>
    <w:p w14:paraId="385902B0" w14:textId="77777777" w:rsidR="00FD55FE" w:rsidRDefault="00000000">
      <w:pPr>
        <w:spacing w:before="200" w:after="60"/>
      </w:pPr>
      <w:r>
        <w:rPr>
          <w:b/>
          <w:color w:val="1D4ED8"/>
          <w:sz w:val="24"/>
        </w:rPr>
        <w:t>KPIs standards de l'Inspection du Travail</w:t>
      </w:r>
    </w:p>
    <w:tbl>
      <w:tblPr>
        <w:tblStyle w:val="Grilledutableau"/>
        <w:tblW w:w="0" w:type="auto"/>
        <w:jc w:val="center"/>
        <w:tblLook w:val="04A0" w:firstRow="1" w:lastRow="0" w:firstColumn="1" w:lastColumn="0" w:noHBand="0" w:noVBand="1"/>
      </w:tblPr>
      <w:tblGrid>
        <w:gridCol w:w="3230"/>
        <w:gridCol w:w="3230"/>
        <w:gridCol w:w="3230"/>
      </w:tblGrid>
      <w:tr w:rsidR="00FD55FE" w14:paraId="1FDFC0F5" w14:textId="77777777">
        <w:trPr>
          <w:jc w:val="center"/>
        </w:trPr>
        <w:tc>
          <w:tcPr>
            <w:tcW w:w="3230" w:type="dxa"/>
            <w:shd w:val="clear" w:color="auto" w:fill="1D4ED8"/>
          </w:tcPr>
          <w:p w14:paraId="49C8DFFF" w14:textId="77777777" w:rsidR="00FD55FE" w:rsidRDefault="00000000">
            <w:pPr>
              <w:jc w:val="center"/>
            </w:pPr>
            <w:r>
              <w:rPr>
                <w:b/>
                <w:color w:val="FFFFFF"/>
                <w:sz w:val="18"/>
              </w:rPr>
              <w:t>KPI</w:t>
            </w:r>
          </w:p>
        </w:tc>
        <w:tc>
          <w:tcPr>
            <w:tcW w:w="3230" w:type="dxa"/>
            <w:shd w:val="clear" w:color="auto" w:fill="1D4ED8"/>
          </w:tcPr>
          <w:p w14:paraId="3A460D1C" w14:textId="77777777" w:rsidR="00FD55FE" w:rsidRDefault="00000000">
            <w:pPr>
              <w:jc w:val="center"/>
            </w:pPr>
            <w:r>
              <w:rPr>
                <w:b/>
                <w:color w:val="FFFFFF"/>
                <w:sz w:val="18"/>
              </w:rPr>
              <w:t>Description</w:t>
            </w:r>
          </w:p>
        </w:tc>
        <w:tc>
          <w:tcPr>
            <w:tcW w:w="3230" w:type="dxa"/>
            <w:shd w:val="clear" w:color="auto" w:fill="1D4ED8"/>
          </w:tcPr>
          <w:p w14:paraId="2C71ABFD" w14:textId="77777777" w:rsidR="00FD55FE" w:rsidRDefault="00000000">
            <w:pPr>
              <w:jc w:val="center"/>
            </w:pPr>
            <w:r>
              <w:rPr>
                <w:b/>
                <w:color w:val="FFFFFF"/>
                <w:sz w:val="18"/>
              </w:rPr>
              <w:t>Cible</w:t>
            </w:r>
          </w:p>
        </w:tc>
      </w:tr>
      <w:tr w:rsidR="00FD55FE" w14:paraId="44FC4208"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5FA4BBF" w14:textId="77777777" w:rsidR="00FD55FE" w:rsidRDefault="00000000">
            <w:r>
              <w:rPr>
                <w:sz w:val="18"/>
              </w:rPr>
              <w:t>Taux de résolution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E38C8EF" w14:textId="77777777" w:rsidR="00FD55FE" w:rsidRDefault="00000000">
            <w:r>
              <w:rPr>
                <w:sz w:val="18"/>
              </w:rPr>
              <w:t>% plaintes résolues / total plaintes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3815DE6" w14:textId="77777777" w:rsidR="00FD55FE" w:rsidRDefault="00000000">
            <w:r>
              <w:rPr>
                <w:sz w:val="18"/>
              </w:rPr>
              <w:t>&gt; 70%</w:t>
            </w:r>
          </w:p>
        </w:tc>
      </w:tr>
      <w:tr w:rsidR="00FD55FE" w14:paraId="0A41885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C7E01F4" w14:textId="77777777" w:rsidR="00FD55FE" w:rsidRDefault="00000000">
            <w:r>
              <w:rPr>
                <w:sz w:val="18"/>
              </w:rPr>
              <w:t>Délai moyen traitement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91DA756" w14:textId="77777777" w:rsidR="00FD55FE" w:rsidRDefault="00000000">
            <w:r>
              <w:rPr>
                <w:sz w:val="18"/>
              </w:rPr>
              <w:t>Jours moyens de PENDING à RESOLVED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1A962D5" w14:textId="77777777" w:rsidR="00FD55FE" w:rsidRDefault="00000000">
            <w:r>
              <w:rPr>
                <w:sz w:val="18"/>
              </w:rPr>
              <w:t>&lt; 21 jours</w:t>
            </w:r>
          </w:p>
        </w:tc>
      </w:tr>
      <w:tr w:rsidR="00FD55FE" w14:paraId="46F070F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F18D205" w14:textId="77777777" w:rsidR="00FD55FE" w:rsidRDefault="00000000">
            <w:r>
              <w:rPr>
                <w:sz w:val="18"/>
              </w:rPr>
              <w:t>Taux de médiation réussie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63DBDD1" w14:textId="77777777" w:rsidR="00FD55FE" w:rsidRDefault="00000000">
            <w:r>
              <w:rPr>
                <w:sz w:val="18"/>
              </w:rPr>
              <w:t>% médiations avec accord / total médiations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9A7D703" w14:textId="77777777" w:rsidR="00FD55FE" w:rsidRDefault="00000000">
            <w:r>
              <w:rPr>
                <w:sz w:val="18"/>
              </w:rPr>
              <w:t>&gt; 60%</w:t>
            </w:r>
          </w:p>
        </w:tc>
      </w:tr>
      <w:tr w:rsidR="00FD55FE" w14:paraId="2B2FB5A7"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12BB77D" w14:textId="77777777" w:rsidR="00FD55FE" w:rsidRDefault="00000000">
            <w:r>
              <w:rPr>
                <w:sz w:val="18"/>
              </w:rPr>
              <w:t>Taux de non-comparution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52AE983" w14:textId="77777777" w:rsidR="00FD55FE" w:rsidRDefault="00000000">
            <w:r>
              <w:rPr>
                <w:sz w:val="18"/>
              </w:rPr>
              <w:t>% séances avec employer_no_show</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A4D1BC8" w14:textId="77777777" w:rsidR="00FD55FE" w:rsidRDefault="00000000">
            <w:r>
              <w:rPr>
                <w:sz w:val="18"/>
              </w:rPr>
              <w:t>&lt; 10%</w:t>
            </w:r>
          </w:p>
        </w:tc>
      </w:tr>
      <w:tr w:rsidR="00FD55FE" w14:paraId="5A938EA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0589405" w14:textId="77777777" w:rsidR="00FD55FE" w:rsidRDefault="00000000">
            <w:r>
              <w:rPr>
                <w:sz w:val="18"/>
              </w:rPr>
              <w:t>Productivité inspecteur</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133612D" w14:textId="77777777" w:rsidR="00FD55FE" w:rsidRDefault="00000000">
            <w:r>
              <w:rPr>
                <w:sz w:val="18"/>
              </w:rPr>
              <w:t>Dossiers traités par inspecteur par mois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B23E19F" w14:textId="77777777" w:rsidR="00FD55FE" w:rsidRDefault="00000000">
            <w:r>
              <w:rPr>
                <w:sz w:val="18"/>
              </w:rPr>
              <w:t>&gt; 15</w:t>
            </w:r>
          </w:p>
        </w:tc>
      </w:tr>
      <w:tr w:rsidR="00FD55FE" w14:paraId="6706F4E9"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9D40969" w14:textId="77777777" w:rsidR="00FD55FE" w:rsidRDefault="00000000">
            <w:r>
              <w:rPr>
                <w:sz w:val="18"/>
              </w:rPr>
              <w:t>Score moyen conformité</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679E733" w14:textId="77777777" w:rsidR="00FD55FE" w:rsidRDefault="00000000">
            <w:r>
              <w:rPr>
                <w:sz w:val="18"/>
              </w:rPr>
              <w:t>Moyenne compliance_score toutes entreprises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DA75224" w14:textId="77777777" w:rsidR="00FD55FE" w:rsidRDefault="00000000">
            <w:r>
              <w:rPr>
                <w:sz w:val="18"/>
              </w:rPr>
              <w:t>&gt; 70/100</w:t>
            </w:r>
          </w:p>
        </w:tc>
      </w:tr>
    </w:tbl>
    <w:p w14:paraId="10EE7393" w14:textId="77777777" w:rsidR="00FD55FE" w:rsidRDefault="00FD55FE"/>
    <w:p w14:paraId="26D49B95" w14:textId="77777777" w:rsidR="00FD55FE" w:rsidRDefault="00000000">
      <w:r>
        <w:br w:type="page"/>
      </w:r>
    </w:p>
    <w:p w14:paraId="45615A0D" w14:textId="77777777" w:rsidR="00FD55FE" w:rsidRDefault="00000000">
      <w:pPr>
        <w:pBdr>
          <w:bottom w:val="single" w:sz="8" w:space="2" w:color="009A44"/>
        </w:pBdr>
        <w:spacing w:before="320" w:after="100"/>
      </w:pPr>
      <w:r>
        <w:rPr>
          <w:b/>
          <w:color w:val="009A44"/>
          <w:sz w:val="30"/>
        </w:rPr>
        <w:lastRenderedPageBreak/>
        <w:t>17. MODULE LANDING — SITE WEB PUBLIC</w:t>
      </w:r>
    </w:p>
    <w:p w14:paraId="42C88408" w14:textId="77777777" w:rsidR="00FD55FE" w:rsidRDefault="00000000">
      <w:pPr>
        <w:spacing w:after="60"/>
      </w:pPr>
      <w:r>
        <w:rPr>
          <w:sz w:val="21"/>
        </w:rPr>
        <w:t>Site vitrine public accessible sans authentification. Informe les travailleurs de leurs droits, publie les actualités du Ministère, expose les ressources légales et propose un assistant IA pour les questions fréquentes.</w:t>
      </w:r>
    </w:p>
    <w:p w14:paraId="217E028C" w14:textId="77777777" w:rsidR="00FD55FE" w:rsidRDefault="00000000">
      <w:pPr>
        <w:spacing w:before="200" w:after="60"/>
      </w:pPr>
      <w:r>
        <w:rPr>
          <w:b/>
          <w:color w:val="1D4ED8"/>
          <w:sz w:val="24"/>
        </w:rPr>
        <w:t>Modèles</w:t>
      </w:r>
    </w:p>
    <w:tbl>
      <w:tblPr>
        <w:tblStyle w:val="Grilledutableau"/>
        <w:tblW w:w="0" w:type="auto"/>
        <w:jc w:val="center"/>
        <w:tblLook w:val="04A0" w:firstRow="1" w:lastRow="0" w:firstColumn="1" w:lastColumn="0" w:noHBand="0" w:noVBand="1"/>
      </w:tblPr>
      <w:tblGrid>
        <w:gridCol w:w="2271"/>
        <w:gridCol w:w="5641"/>
        <w:gridCol w:w="1993"/>
      </w:tblGrid>
      <w:tr w:rsidR="00FD55FE" w14:paraId="28F6D45C" w14:textId="77777777">
        <w:trPr>
          <w:jc w:val="center"/>
        </w:trPr>
        <w:tc>
          <w:tcPr>
            <w:tcW w:w="3230" w:type="dxa"/>
            <w:shd w:val="clear" w:color="auto" w:fill="009A44"/>
          </w:tcPr>
          <w:p w14:paraId="7A346DF4" w14:textId="77777777" w:rsidR="00FD55FE" w:rsidRDefault="00000000">
            <w:pPr>
              <w:jc w:val="center"/>
            </w:pPr>
            <w:r>
              <w:rPr>
                <w:b/>
                <w:color w:val="FFFFFF"/>
                <w:sz w:val="18"/>
              </w:rPr>
              <w:t>Modèle</w:t>
            </w:r>
          </w:p>
        </w:tc>
        <w:tc>
          <w:tcPr>
            <w:tcW w:w="3230" w:type="dxa"/>
            <w:shd w:val="clear" w:color="auto" w:fill="009A44"/>
          </w:tcPr>
          <w:p w14:paraId="486B1337" w14:textId="77777777" w:rsidR="00FD55FE" w:rsidRDefault="00000000">
            <w:pPr>
              <w:jc w:val="center"/>
            </w:pPr>
            <w:r>
              <w:rPr>
                <w:b/>
                <w:color w:val="FFFFFF"/>
                <w:sz w:val="18"/>
              </w:rPr>
              <w:t>Champs clés</w:t>
            </w:r>
          </w:p>
        </w:tc>
        <w:tc>
          <w:tcPr>
            <w:tcW w:w="3230" w:type="dxa"/>
            <w:shd w:val="clear" w:color="auto" w:fill="009A44"/>
          </w:tcPr>
          <w:p w14:paraId="4ECCFC45" w14:textId="77777777" w:rsidR="00FD55FE" w:rsidRDefault="00000000">
            <w:pPr>
              <w:jc w:val="center"/>
            </w:pPr>
            <w:r>
              <w:rPr>
                <w:b/>
                <w:color w:val="FFFFFF"/>
                <w:sz w:val="18"/>
              </w:rPr>
              <w:t>Rôle</w:t>
            </w:r>
          </w:p>
        </w:tc>
      </w:tr>
      <w:tr w:rsidR="00FD55FE" w14:paraId="436D32A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03D997A" w14:textId="77777777" w:rsidR="00FD55FE" w:rsidRDefault="00000000">
            <w:r>
              <w:rPr>
                <w:sz w:val="18"/>
              </w:rPr>
              <w:t>NewsArticle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6359ECE" w14:textId="77777777" w:rsidR="00FD55FE" w:rsidRDefault="00000000">
            <w:r>
              <w:rPr>
                <w:sz w:val="18"/>
              </w:rPr>
              <w:t>title, category (COMMUNIQUE/REFORM/EVENT/CAMPAIGN), content, published_at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21A3B9A" w14:textId="77777777" w:rsidR="00FD55FE" w:rsidRDefault="00000000">
            <w:r>
              <w:rPr>
                <w:sz w:val="18"/>
              </w:rPr>
              <w:t>Articles d'actualité</w:t>
            </w:r>
          </w:p>
        </w:tc>
      </w:tr>
      <w:tr w:rsidR="00FD55FE" w14:paraId="33EA1CD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F3DE560" w14:textId="77777777" w:rsidR="00FD55FE" w:rsidRDefault="00000000">
            <w:r>
              <w:rPr>
                <w:sz w:val="18"/>
              </w:rPr>
              <w:t>FAQ</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4956C25" w14:textId="77777777" w:rsidR="00FD55FE" w:rsidRDefault="00000000">
            <w:r>
              <w:rPr>
                <w:sz w:val="18"/>
              </w:rPr>
              <w:t>question, answer, category, order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36279DE" w14:textId="77777777" w:rsidR="00FD55FE" w:rsidRDefault="00000000">
            <w:r>
              <w:rPr>
                <w:sz w:val="18"/>
              </w:rPr>
              <w:t>Questions fréquentes</w:t>
            </w:r>
          </w:p>
        </w:tc>
      </w:tr>
      <w:tr w:rsidR="00FD55FE" w14:paraId="52EEABD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761C3EB" w14:textId="77777777" w:rsidR="00FD55FE" w:rsidRDefault="00000000">
            <w:r>
              <w:rPr>
                <w:sz w:val="18"/>
              </w:rPr>
              <w:t>ResourceDocument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CA5D75A" w14:textId="77777777" w:rsidR="00FD55FE" w:rsidRDefault="00000000">
            <w:r>
              <w:rPr>
                <w:sz w:val="18"/>
              </w:rPr>
              <w:t>title, doc_type (CODE_TRAVAIL/GUIDE/CONVENTION/CONTRACT_MODEL/OTHER), file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1436E63" w14:textId="77777777" w:rsidR="00FD55FE" w:rsidRDefault="00000000">
            <w:r>
              <w:rPr>
                <w:sz w:val="18"/>
              </w:rPr>
              <w:t>Ressources légales téléchargeables</w:t>
            </w:r>
          </w:p>
        </w:tc>
      </w:tr>
      <w:tr w:rsidR="00FD55FE" w14:paraId="6383B2C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9447709" w14:textId="77777777" w:rsidR="00FD55FE" w:rsidRDefault="00000000">
            <w:r>
              <w:rPr>
                <w:sz w:val="18"/>
              </w:rPr>
              <w:t>InspectionOffice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29752C3" w14:textId="77777777" w:rsidR="00FD55FE" w:rsidRDefault="00000000">
            <w:r>
              <w:rPr>
                <w:sz w:val="18"/>
              </w:rPr>
              <w:t>name, region, city, address, phone, email, lat, long, head_inspector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24EC90C" w14:textId="77777777" w:rsidR="00FD55FE" w:rsidRDefault="00000000">
            <w:r>
              <w:rPr>
                <w:sz w:val="18"/>
              </w:rPr>
              <w:t>Bureaux d'inspection régionaux</w:t>
            </w:r>
          </w:p>
        </w:tc>
      </w:tr>
      <w:tr w:rsidR="00FD55FE" w14:paraId="3E09909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E6DE823" w14:textId="77777777" w:rsidR="00FD55FE" w:rsidRDefault="00000000">
            <w:r>
              <w:rPr>
                <w:sz w:val="18"/>
              </w:rPr>
              <w:t>ContactMessage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96F65DF" w14:textId="77777777" w:rsidR="00FD55FE" w:rsidRDefault="00000000">
            <w:r>
              <w:rPr>
                <w:sz w:val="18"/>
              </w:rPr>
              <w:t>name, email, subject, message, is_read, replied_at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1A41013" w14:textId="77777777" w:rsidR="00FD55FE" w:rsidRDefault="00000000">
            <w:r>
              <w:rPr>
                <w:sz w:val="18"/>
              </w:rPr>
              <w:t>Messages du formulaire de contact</w:t>
            </w:r>
          </w:p>
        </w:tc>
      </w:tr>
      <w:tr w:rsidR="00FD55FE" w14:paraId="6AAE211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FFD4CC6" w14:textId="77777777" w:rsidR="00FD55FE" w:rsidRDefault="00000000">
            <w:r>
              <w:rPr>
                <w:sz w:val="18"/>
              </w:rPr>
              <w:t>AIKeywordResponse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376FFD5" w14:textId="77777777" w:rsidR="00FD55FE" w:rsidRDefault="00000000">
            <w:r>
              <w:rPr>
                <w:sz w:val="18"/>
              </w:rPr>
              <w:t>keyword, response, category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7412ED4" w14:textId="77777777" w:rsidR="00FD55FE" w:rsidRDefault="00000000">
            <w:r>
              <w:rPr>
                <w:sz w:val="18"/>
              </w:rPr>
              <w:t>Réponses IA aux mots-clés</w:t>
            </w:r>
          </w:p>
        </w:tc>
      </w:tr>
      <w:tr w:rsidR="00FD55FE" w14:paraId="09865E8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537E098" w14:textId="77777777" w:rsidR="00FD55FE" w:rsidRDefault="00000000">
            <w:r>
              <w:rPr>
                <w:sz w:val="18"/>
              </w:rPr>
              <w:t>Testimonial</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BB00960" w14:textId="77777777" w:rsidR="00FD55FE" w:rsidRDefault="00000000">
            <w:r>
              <w:rPr>
                <w:sz w:val="18"/>
              </w:rPr>
              <w:t>author, content, rating, is_approved</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B647FC3" w14:textId="77777777" w:rsidR="00FD55FE" w:rsidRDefault="00000000">
            <w:r>
              <w:rPr>
                <w:sz w:val="18"/>
              </w:rPr>
              <w:t>Témoignages d'utilisateurs</w:t>
            </w:r>
          </w:p>
        </w:tc>
      </w:tr>
      <w:tr w:rsidR="00FD55FE" w14:paraId="5FA9BAD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2E4BF67" w14:textId="77777777" w:rsidR="00FD55FE" w:rsidRDefault="00000000">
            <w:r>
              <w:rPr>
                <w:sz w:val="18"/>
              </w:rPr>
              <w:t>Campaign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C8F96E8" w14:textId="77777777" w:rsidR="00FD55FE" w:rsidRDefault="00000000">
            <w:r>
              <w:rPr>
                <w:sz w:val="18"/>
              </w:rPr>
              <w:t>title, description, start_date, end_date, banner_image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B9CF682" w14:textId="77777777" w:rsidR="00FD55FE" w:rsidRDefault="00000000">
            <w:r>
              <w:rPr>
                <w:sz w:val="18"/>
              </w:rPr>
              <w:t>Campagnes de sensibilisation</w:t>
            </w:r>
          </w:p>
        </w:tc>
      </w:tr>
    </w:tbl>
    <w:p w14:paraId="0D725767" w14:textId="77777777" w:rsidR="00FD55FE" w:rsidRDefault="00FD55FE"/>
    <w:p w14:paraId="768FB6D9" w14:textId="77777777" w:rsidR="00FD55FE" w:rsidRDefault="00000000">
      <w:r>
        <w:br w:type="page"/>
      </w:r>
    </w:p>
    <w:p w14:paraId="02669806" w14:textId="77777777" w:rsidR="00FD55FE" w:rsidRDefault="00000000">
      <w:pPr>
        <w:pBdr>
          <w:bottom w:val="single" w:sz="8" w:space="2" w:color="F47E1C"/>
        </w:pBdr>
        <w:spacing w:before="320" w:after="100"/>
      </w:pPr>
      <w:r>
        <w:rPr>
          <w:b/>
          <w:color w:val="F47E1C"/>
          <w:sz w:val="30"/>
        </w:rPr>
        <w:lastRenderedPageBreak/>
        <w:t>18. TÂCHES CELERY AUTOMATIQUES</w:t>
      </w:r>
    </w:p>
    <w:p w14:paraId="34E2D4F4" w14:textId="77777777" w:rsidR="00FD55FE" w:rsidRDefault="00000000">
      <w:pPr>
        <w:spacing w:after="60"/>
      </w:pPr>
      <w:r>
        <w:rPr>
          <w:sz w:val="21"/>
        </w:rPr>
        <w:t>L'ensemble des tâches automatisées de la plateforme est orchestré par Celery avec Redis comme broker. La planification utilise django-celery-beat.</w:t>
      </w:r>
    </w:p>
    <w:p w14:paraId="7D106603" w14:textId="77777777" w:rsidR="00FD55FE" w:rsidRDefault="00000000">
      <w:pPr>
        <w:spacing w:before="200" w:after="60"/>
      </w:pPr>
      <w:r>
        <w:rPr>
          <w:b/>
          <w:color w:val="1D4ED8"/>
          <w:sz w:val="24"/>
        </w:rPr>
        <w:t>Planning des tâches (CELERYBEAT_SCHEDULE)</w:t>
      </w:r>
    </w:p>
    <w:tbl>
      <w:tblPr>
        <w:tblStyle w:val="Grilledutableau"/>
        <w:tblW w:w="0" w:type="auto"/>
        <w:jc w:val="center"/>
        <w:tblLook w:val="04A0" w:firstRow="1" w:lastRow="0" w:firstColumn="1" w:lastColumn="0" w:noHBand="0" w:noVBand="1"/>
      </w:tblPr>
      <w:tblGrid>
        <w:gridCol w:w="3266"/>
        <w:gridCol w:w="1599"/>
        <w:gridCol w:w="1676"/>
        <w:gridCol w:w="1681"/>
        <w:gridCol w:w="1683"/>
      </w:tblGrid>
      <w:tr w:rsidR="00FD55FE" w14:paraId="27DE7D5C" w14:textId="77777777">
        <w:trPr>
          <w:jc w:val="center"/>
        </w:trPr>
        <w:tc>
          <w:tcPr>
            <w:tcW w:w="1938" w:type="dxa"/>
            <w:shd w:val="clear" w:color="auto" w:fill="F47E1C"/>
          </w:tcPr>
          <w:p w14:paraId="79267BF8" w14:textId="77777777" w:rsidR="00FD55FE" w:rsidRDefault="00000000">
            <w:pPr>
              <w:jc w:val="center"/>
            </w:pPr>
            <w:r>
              <w:rPr>
                <w:b/>
                <w:color w:val="FFFFFF"/>
                <w:sz w:val="18"/>
              </w:rPr>
              <w:t>Tâche</w:t>
            </w:r>
          </w:p>
        </w:tc>
        <w:tc>
          <w:tcPr>
            <w:tcW w:w="1938" w:type="dxa"/>
            <w:shd w:val="clear" w:color="auto" w:fill="F47E1C"/>
          </w:tcPr>
          <w:p w14:paraId="546ED519" w14:textId="77777777" w:rsidR="00FD55FE" w:rsidRDefault="00000000">
            <w:pPr>
              <w:jc w:val="center"/>
            </w:pPr>
            <w:r>
              <w:rPr>
                <w:b/>
                <w:color w:val="FFFFFF"/>
                <w:sz w:val="18"/>
              </w:rPr>
              <w:t>Heure (Abidjan UTC+0)</w:t>
            </w:r>
          </w:p>
        </w:tc>
        <w:tc>
          <w:tcPr>
            <w:tcW w:w="1938" w:type="dxa"/>
            <w:shd w:val="clear" w:color="auto" w:fill="F47E1C"/>
          </w:tcPr>
          <w:p w14:paraId="3AF21199" w14:textId="77777777" w:rsidR="00FD55FE" w:rsidRDefault="00000000">
            <w:pPr>
              <w:jc w:val="center"/>
            </w:pPr>
            <w:r>
              <w:rPr>
                <w:b/>
                <w:color w:val="FFFFFF"/>
                <w:sz w:val="18"/>
              </w:rPr>
              <w:t>Fréquence</w:t>
            </w:r>
          </w:p>
        </w:tc>
        <w:tc>
          <w:tcPr>
            <w:tcW w:w="1938" w:type="dxa"/>
            <w:shd w:val="clear" w:color="auto" w:fill="F47E1C"/>
          </w:tcPr>
          <w:p w14:paraId="7399FB89" w14:textId="77777777" w:rsidR="00FD55FE" w:rsidRDefault="00000000">
            <w:pPr>
              <w:jc w:val="center"/>
            </w:pPr>
            <w:r>
              <w:rPr>
                <w:b/>
                <w:color w:val="FFFFFF"/>
                <w:sz w:val="18"/>
              </w:rPr>
              <w:t>Module</w:t>
            </w:r>
          </w:p>
        </w:tc>
        <w:tc>
          <w:tcPr>
            <w:tcW w:w="1938" w:type="dxa"/>
            <w:shd w:val="clear" w:color="auto" w:fill="F47E1C"/>
          </w:tcPr>
          <w:p w14:paraId="7553B89E" w14:textId="77777777" w:rsidR="00FD55FE" w:rsidRDefault="00000000">
            <w:pPr>
              <w:jc w:val="center"/>
            </w:pPr>
            <w:r>
              <w:rPr>
                <w:b/>
                <w:color w:val="FFFFFF"/>
                <w:sz w:val="18"/>
              </w:rPr>
              <w:t>Description</w:t>
            </w:r>
          </w:p>
        </w:tc>
      </w:tr>
      <w:tr w:rsidR="00FD55FE" w14:paraId="6398E633"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1D7C04EC" w14:textId="77777777" w:rsidR="00FD55FE" w:rsidRDefault="00000000">
            <w:r>
              <w:rPr>
                <w:sz w:val="18"/>
              </w:rPr>
              <w:t>check_convocation_deadlines</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39D584B0" w14:textId="77777777" w:rsidR="00FD55FE" w:rsidRDefault="00000000">
            <w:r>
              <w:rPr>
                <w:sz w:val="18"/>
              </w:rPr>
              <w:t>07h00</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4F501B32" w14:textId="77777777" w:rsidR="00FD55FE" w:rsidRDefault="00000000">
            <w:r>
              <w:rPr>
                <w:sz w:val="18"/>
              </w:rPr>
              <w:t>Quotidienne</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4F301D09" w14:textId="77777777" w:rsidR="00FD55FE" w:rsidRDefault="00000000">
            <w:r>
              <w:rPr>
                <w:sz w:val="18"/>
              </w:rPr>
              <w:t>mediations</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03D6D43D" w14:textId="77777777" w:rsidR="00FD55FE" w:rsidRDefault="00000000">
            <w:r>
              <w:rPr>
                <w:sz w:val="18"/>
              </w:rPr>
              <w:t>Relance auto ou escalade après 48h sans réponse</w:t>
            </w:r>
          </w:p>
        </w:tc>
      </w:tr>
      <w:tr w:rsidR="00FD55FE" w14:paraId="68EA6158"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7BC41BA6" w14:textId="77777777" w:rsidR="00FD55FE" w:rsidRDefault="00000000">
            <w:r>
              <w:rPr>
                <w:sz w:val="18"/>
              </w:rPr>
              <w:t>send_session_reminders</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2D65A970" w14:textId="77777777" w:rsidR="00FD55FE" w:rsidRDefault="00000000">
            <w:r>
              <w:rPr>
                <w:sz w:val="18"/>
              </w:rPr>
              <w:t>06h30</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30220A86" w14:textId="77777777" w:rsidR="00FD55FE" w:rsidRDefault="00000000">
            <w:r>
              <w:rPr>
                <w:sz w:val="18"/>
              </w:rPr>
              <w:t>Quotidienne</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24FA928B" w14:textId="77777777" w:rsidR="00FD55FE" w:rsidRDefault="00000000">
            <w:r>
              <w:rPr>
                <w:sz w:val="18"/>
              </w:rPr>
              <w:t>mediations</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3BD4AC7F" w14:textId="77777777" w:rsidR="00FD55FE" w:rsidRDefault="00000000">
            <w:r>
              <w:rPr>
                <w:sz w:val="18"/>
              </w:rPr>
              <w:t>Rappel 24h avant séance aux parties accusées</w:t>
            </w:r>
          </w:p>
        </w:tc>
      </w:tr>
      <w:tr w:rsidR="00FD55FE" w14:paraId="430A190B"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02A56BAD" w14:textId="77777777" w:rsidR="00FD55FE" w:rsidRDefault="00000000">
            <w:r>
              <w:rPr>
                <w:sz w:val="18"/>
              </w:rPr>
              <w:t>check_agreement_execution_deadlines</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1F20853F" w14:textId="77777777" w:rsidR="00FD55FE" w:rsidRDefault="00000000">
            <w:r>
              <w:rPr>
                <w:sz w:val="18"/>
              </w:rPr>
              <w:t>08h00</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3DA47A9C" w14:textId="77777777" w:rsidR="00FD55FE" w:rsidRDefault="00000000">
            <w:r>
              <w:rPr>
                <w:sz w:val="18"/>
              </w:rPr>
              <w:t>Quotidienne</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6A009068" w14:textId="77777777" w:rsidR="00FD55FE" w:rsidRDefault="00000000">
            <w:r>
              <w:rPr>
                <w:sz w:val="18"/>
              </w:rPr>
              <w:t>mediations</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32B0C88A" w14:textId="77777777" w:rsidR="00FD55FE" w:rsidRDefault="00000000">
            <w:r>
              <w:rPr>
                <w:sz w:val="18"/>
              </w:rPr>
              <w:t>Alerte accords dont le délai d'exécution est dépassé</w:t>
            </w:r>
          </w:p>
        </w:tc>
      </w:tr>
      <w:tr w:rsidR="00FD55FE" w14:paraId="3BA7A880"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756F9CB3" w14:textId="77777777" w:rsidR="00FD55FE" w:rsidRDefault="00000000">
            <w:r>
              <w:rPr>
                <w:sz w:val="18"/>
              </w:rPr>
              <w:t>auto_escalate_long_pending_mediations</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55DB79D5" w14:textId="77777777" w:rsidR="00FD55FE" w:rsidRDefault="00000000">
            <w:r>
              <w:rPr>
                <w:sz w:val="18"/>
              </w:rPr>
              <w:t>10h00</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5FDDD57D" w14:textId="77777777" w:rsidR="00FD55FE" w:rsidRDefault="00000000">
            <w:r>
              <w:rPr>
                <w:sz w:val="18"/>
              </w:rPr>
              <w:t>Quotidienne</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5C5418F1" w14:textId="77777777" w:rsidR="00FD55FE" w:rsidRDefault="00000000">
            <w:r>
              <w:rPr>
                <w:sz w:val="18"/>
              </w:rPr>
              <w:t>mediations</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214DAB0C" w14:textId="77777777" w:rsidR="00FD55FE" w:rsidRDefault="00000000">
            <w:r>
              <w:rPr>
                <w:sz w:val="18"/>
              </w:rPr>
              <w:t>Escalade séances bloquées 30+ jours</w:t>
            </w:r>
          </w:p>
        </w:tc>
      </w:tr>
      <w:tr w:rsidR="00FD55FE" w14:paraId="42E23F25"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29F818BC" w14:textId="77777777" w:rsidR="00FD55FE" w:rsidRDefault="00000000">
            <w:r>
              <w:rPr>
                <w:sz w:val="18"/>
              </w:rPr>
              <w:t>aggregate_daily_statistics</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2DD99CCB" w14:textId="77777777" w:rsidR="00FD55FE" w:rsidRDefault="00000000">
            <w:r>
              <w:rPr>
                <w:sz w:val="18"/>
              </w:rPr>
              <w:t>00h30</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1060EFF1" w14:textId="77777777" w:rsidR="00FD55FE" w:rsidRDefault="00000000">
            <w:r>
              <w:rPr>
                <w:sz w:val="18"/>
              </w:rPr>
              <w:t>Quotidienne</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71E19C02" w14:textId="77777777" w:rsidR="00FD55FE" w:rsidRDefault="00000000">
            <w:r>
              <w:rPr>
                <w:sz w:val="18"/>
              </w:rPr>
              <w:t>observatory</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772AE00D" w14:textId="77777777" w:rsidR="00FD55FE" w:rsidRDefault="00000000">
            <w:r>
              <w:rPr>
                <w:sz w:val="18"/>
              </w:rPr>
              <w:t>Agrégation des métriques de la journée</w:t>
            </w:r>
          </w:p>
        </w:tc>
      </w:tr>
      <w:tr w:rsidR="00FD55FE" w14:paraId="6A0D2BAA"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7C9D41FC" w14:textId="77777777" w:rsidR="00FD55FE" w:rsidRDefault="00000000">
            <w:r>
              <w:rPr>
                <w:sz w:val="18"/>
              </w:rPr>
              <w:t>generate_monthly_report</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37F94EB1" w14:textId="77777777" w:rsidR="00FD55FE" w:rsidRDefault="00000000">
            <w:r>
              <w:rPr>
                <w:sz w:val="18"/>
              </w:rPr>
              <w:t>01h00</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724CB6BD" w14:textId="77777777" w:rsidR="00FD55FE" w:rsidRDefault="00000000">
            <w:r>
              <w:rPr>
                <w:sz w:val="18"/>
              </w:rPr>
              <w:t>1er du mois</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040B53B8" w14:textId="77777777" w:rsidR="00FD55FE" w:rsidRDefault="00000000">
            <w:r>
              <w:rPr>
                <w:sz w:val="18"/>
              </w:rPr>
              <w:t>observatory</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4197726A" w14:textId="77777777" w:rsidR="00FD55FE" w:rsidRDefault="00000000">
            <w:r>
              <w:rPr>
                <w:sz w:val="18"/>
              </w:rPr>
              <w:t>Rapport mensuel consolidé</w:t>
            </w:r>
          </w:p>
        </w:tc>
      </w:tr>
      <w:tr w:rsidR="00FD55FE" w14:paraId="314261E8"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16510CD3" w14:textId="77777777" w:rsidR="00FD55FE" w:rsidRDefault="00000000">
            <w:r>
              <w:rPr>
                <w:sz w:val="18"/>
              </w:rPr>
              <w:t>process_pending_document_analyses</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3E65BBFE" w14:textId="77777777" w:rsidR="00FD55FE" w:rsidRDefault="00000000">
            <w:r>
              <w:rPr>
                <w:sz w:val="18"/>
              </w:rPr>
              <w:t>Continu</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5FE9C1BC" w14:textId="77777777" w:rsidR="00FD55FE" w:rsidRDefault="00000000">
            <w:r>
              <w:rPr>
                <w:sz w:val="18"/>
              </w:rPr>
              <w:t>À la demande</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25BA278F" w14:textId="77777777" w:rsidR="00FD55FE" w:rsidRDefault="00000000">
            <w:r>
              <w:rPr>
                <w:sz w:val="18"/>
              </w:rPr>
              <w:t>ai</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718C5FC1" w14:textId="77777777" w:rsidR="00FD55FE" w:rsidRDefault="00000000">
            <w:r>
              <w:rPr>
                <w:sz w:val="18"/>
              </w:rPr>
              <w:t>Traitement queue OCR+IA</w:t>
            </w:r>
          </w:p>
        </w:tc>
      </w:tr>
      <w:tr w:rsidR="00FD55FE" w14:paraId="47545B82"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5AB2BF3F" w14:textId="77777777" w:rsidR="00FD55FE" w:rsidRDefault="00000000">
            <w:r>
              <w:rPr>
                <w:sz w:val="18"/>
              </w:rPr>
              <w:t>cleanup_expired_tokens</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165FB60C" w14:textId="77777777" w:rsidR="00FD55FE" w:rsidRDefault="00000000">
            <w:r>
              <w:rPr>
                <w:sz w:val="18"/>
              </w:rPr>
              <w:t>03h00</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70D79BE2" w14:textId="77777777" w:rsidR="00FD55FE" w:rsidRDefault="00000000">
            <w:r>
              <w:rPr>
                <w:sz w:val="18"/>
              </w:rPr>
              <w:t>Quotidienne</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1A842FC7" w14:textId="77777777" w:rsidR="00FD55FE" w:rsidRDefault="00000000">
            <w:r>
              <w:rPr>
                <w:sz w:val="18"/>
              </w:rPr>
              <w:t>users</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5C29B6BD" w14:textId="77777777" w:rsidR="00FD55FE" w:rsidRDefault="00000000">
            <w:r>
              <w:rPr>
                <w:sz w:val="18"/>
              </w:rPr>
              <w:t>Suppression tokens expirés (email verify, reset)</w:t>
            </w:r>
          </w:p>
        </w:tc>
      </w:tr>
      <w:tr w:rsidR="00FD55FE" w14:paraId="65C31BB2"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0A4764D2" w14:textId="77777777" w:rsidR="00FD55FE" w:rsidRDefault="00000000">
            <w:r>
              <w:rPr>
                <w:sz w:val="18"/>
              </w:rPr>
              <w:t>send_pending_notifications</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6FF3708D" w14:textId="77777777" w:rsidR="00FD55FE" w:rsidRDefault="00000000">
            <w:r>
              <w:rPr>
                <w:sz w:val="18"/>
              </w:rPr>
              <w:t>Continu</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6931CE20" w14:textId="77777777" w:rsidR="00FD55FE" w:rsidRDefault="00000000">
            <w:r>
              <w:rPr>
                <w:sz w:val="18"/>
              </w:rPr>
              <w:t>À la demande</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36BD9A09" w14:textId="77777777" w:rsidR="00FD55FE" w:rsidRDefault="00000000">
            <w:r>
              <w:rPr>
                <w:sz w:val="18"/>
              </w:rPr>
              <w:t>notifications</w:t>
            </w:r>
          </w:p>
        </w:tc>
        <w:tc>
          <w:tcPr>
            <w:tcW w:w="1938" w:type="dxa"/>
            <w:tcBorders>
              <w:top w:val="single" w:sz="4" w:space="0" w:color="E5E7EB"/>
              <w:left w:val="single" w:sz="4" w:space="0" w:color="E5E7EB"/>
              <w:bottom w:val="single" w:sz="4" w:space="0" w:color="E5E7EB"/>
              <w:right w:val="single" w:sz="4" w:space="0" w:color="E5E7EB"/>
            </w:tcBorders>
            <w:shd w:val="clear" w:color="auto" w:fill="F9FAFB"/>
          </w:tcPr>
          <w:p w14:paraId="22CB2124" w14:textId="77777777" w:rsidR="00FD55FE" w:rsidRDefault="00000000">
            <w:r>
              <w:rPr>
                <w:sz w:val="18"/>
              </w:rPr>
              <w:t>Envoi emails/SMS en file</w:t>
            </w:r>
          </w:p>
        </w:tc>
      </w:tr>
      <w:tr w:rsidR="00FD55FE" w14:paraId="415BE38F" w14:textId="77777777">
        <w:trPr>
          <w:jc w:val="center"/>
        </w:trPr>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090A6FA8" w14:textId="77777777" w:rsidR="00FD55FE" w:rsidRDefault="00000000">
            <w:r>
              <w:rPr>
                <w:sz w:val="18"/>
              </w:rPr>
              <w:t>auto_assign_inspectors</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706A3A66" w14:textId="77777777" w:rsidR="00FD55FE" w:rsidRDefault="00000000">
            <w:r>
              <w:rPr>
                <w:sz w:val="18"/>
              </w:rPr>
              <w:t>06h00</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364F4800" w14:textId="77777777" w:rsidR="00FD55FE" w:rsidRDefault="00000000">
            <w:r>
              <w:rPr>
                <w:sz w:val="18"/>
              </w:rPr>
              <w:t>Quotidienne</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1A8A060A" w14:textId="77777777" w:rsidR="00FD55FE" w:rsidRDefault="00000000">
            <w:r>
              <w:rPr>
                <w:sz w:val="18"/>
              </w:rPr>
              <w:t>users</w:t>
            </w:r>
          </w:p>
        </w:tc>
        <w:tc>
          <w:tcPr>
            <w:tcW w:w="1938" w:type="dxa"/>
            <w:tcBorders>
              <w:top w:val="single" w:sz="4" w:space="0" w:color="E5E7EB"/>
              <w:left w:val="single" w:sz="4" w:space="0" w:color="E5E7EB"/>
              <w:bottom w:val="single" w:sz="4" w:space="0" w:color="E5E7EB"/>
              <w:right w:val="single" w:sz="4" w:space="0" w:color="E5E7EB"/>
            </w:tcBorders>
            <w:shd w:val="clear" w:color="auto" w:fill="FFFFFF"/>
          </w:tcPr>
          <w:p w14:paraId="3C165F89" w14:textId="77777777" w:rsidR="00FD55FE" w:rsidRDefault="00000000">
            <w:r>
              <w:rPr>
                <w:sz w:val="18"/>
              </w:rPr>
              <w:t>Auto-assignation des employés sans inspecteur</w:t>
            </w:r>
          </w:p>
        </w:tc>
      </w:tr>
    </w:tbl>
    <w:p w14:paraId="7D35C827" w14:textId="77777777" w:rsidR="00FD55FE" w:rsidRDefault="00FD55FE"/>
    <w:p w14:paraId="134C6CE4" w14:textId="77777777" w:rsidR="00FD55FE" w:rsidRDefault="00000000">
      <w:pPr>
        <w:spacing w:before="200" w:after="60"/>
      </w:pPr>
      <w:r>
        <w:rPr>
          <w:b/>
          <w:color w:val="1D4ED8"/>
          <w:sz w:val="24"/>
        </w:rPr>
        <w:t>Logique de check_convocation_deadlines</w:t>
      </w:r>
    </w:p>
    <w:p w14:paraId="75FA2FE1" w14:textId="77777777" w:rsidR="00FD55FE" w:rsidRDefault="00000000">
      <w:pPr>
        <w:spacing w:after="40"/>
        <w:ind w:left="227"/>
      </w:pPr>
      <w:r>
        <w:rPr>
          <w:sz w:val="20"/>
        </w:rPr>
        <w:t>• 1. Sélectionne les séances en statut SCHEDULED avec participants non-accusés (acknowledged_at IS NULL).</w:t>
      </w:r>
    </w:p>
    <w:p w14:paraId="1A0BCEC4" w14:textId="77777777" w:rsidR="00FD55FE" w:rsidRDefault="00000000">
      <w:pPr>
        <w:spacing w:after="40"/>
        <w:ind w:left="227"/>
      </w:pPr>
      <w:r>
        <w:rPr>
          <w:sz w:val="20"/>
        </w:rPr>
        <w:t>• 2. Si 1ère convocation date de +48h et 0 relances → envoyer relance n°1 (EMAIL).</w:t>
      </w:r>
    </w:p>
    <w:p w14:paraId="5207EAC7" w14:textId="77777777" w:rsidR="00FD55FE" w:rsidRDefault="00000000">
      <w:pPr>
        <w:spacing w:after="40"/>
        <w:ind w:left="227"/>
      </w:pPr>
      <w:r>
        <w:rPr>
          <w:sz w:val="20"/>
        </w:rPr>
        <w:t>• 3. Si dernière relance date de +24h et nb relances &lt; 3 → envoyer relance suivante (rotation EMAIL→SMS→PUSH).</w:t>
      </w:r>
    </w:p>
    <w:p w14:paraId="14C6A944" w14:textId="77777777" w:rsidR="00FD55FE" w:rsidRDefault="00000000">
      <w:pPr>
        <w:spacing w:after="40"/>
        <w:ind w:left="227"/>
      </w:pPr>
      <w:r>
        <w:rPr>
          <w:sz w:val="20"/>
        </w:rPr>
        <w:t>• 4. Si 3 relances sans réponse → ComplaintNotification au Chef d'Inspection + statut plainte → ESCALATED.</w:t>
      </w:r>
    </w:p>
    <w:p w14:paraId="2458486E" w14:textId="77777777" w:rsidR="00FD55FE" w:rsidRDefault="00000000">
      <w:pPr>
        <w:spacing w:before="200" w:after="60"/>
      </w:pPr>
      <w:r>
        <w:rPr>
          <w:b/>
          <w:color w:val="1D4ED8"/>
          <w:sz w:val="24"/>
        </w:rPr>
        <w:t>Logique de check_agreement_execution_deadlines</w:t>
      </w:r>
    </w:p>
    <w:p w14:paraId="69DF7CAC" w14:textId="77777777" w:rsidR="00FD55FE" w:rsidRDefault="00000000">
      <w:pPr>
        <w:spacing w:after="40"/>
        <w:ind w:left="227"/>
      </w:pPr>
      <w:r>
        <w:rPr>
          <w:sz w:val="20"/>
        </w:rPr>
        <w:t>• 1. Sélectionne les accords en statut SIGNED dont execution_deadline est dans les 3 prochains jours ou dépassée.</w:t>
      </w:r>
    </w:p>
    <w:p w14:paraId="3DBED516" w14:textId="77777777" w:rsidR="00FD55FE" w:rsidRDefault="00000000">
      <w:pPr>
        <w:spacing w:after="40"/>
        <w:ind w:left="227"/>
      </w:pPr>
      <w:r>
        <w:rPr>
          <w:sz w:val="20"/>
        </w:rPr>
        <w:t>• 2. Envoie un rappel EMAIL au médiateur et au plaignant.</w:t>
      </w:r>
    </w:p>
    <w:p w14:paraId="5D017778" w14:textId="77777777" w:rsidR="00FD55FE" w:rsidRDefault="00000000">
      <w:pPr>
        <w:spacing w:after="40"/>
        <w:ind w:left="227"/>
      </w:pPr>
      <w:r>
        <w:rPr>
          <w:sz w:val="20"/>
        </w:rPr>
        <w:t>• 3. Si délai dépassé de plus de 7 jours et accord toujours SIGNED → alerte Chef d'Inspection.</w:t>
      </w:r>
    </w:p>
    <w:p w14:paraId="1C512591" w14:textId="77777777" w:rsidR="00FD55FE" w:rsidRDefault="00000000">
      <w:r>
        <w:br w:type="page"/>
      </w:r>
    </w:p>
    <w:p w14:paraId="701ADF86" w14:textId="77777777" w:rsidR="00FD55FE" w:rsidRDefault="00000000">
      <w:pPr>
        <w:pBdr>
          <w:bottom w:val="single" w:sz="8" w:space="2" w:color="111827"/>
        </w:pBdr>
        <w:spacing w:before="320" w:after="100"/>
      </w:pPr>
      <w:r>
        <w:rPr>
          <w:b/>
          <w:color w:val="111827"/>
          <w:sz w:val="30"/>
        </w:rPr>
        <w:lastRenderedPageBreak/>
        <w:t>19. RÉFÉRENTIEL API COMPLET</w:t>
      </w:r>
    </w:p>
    <w:p w14:paraId="51FE0C31" w14:textId="77777777" w:rsidR="00FD55FE" w:rsidRDefault="00000000">
      <w:pPr>
        <w:spacing w:before="200" w:after="60"/>
      </w:pPr>
      <w:r>
        <w:rPr>
          <w:b/>
          <w:color w:val="1D4ED8"/>
          <w:sz w:val="24"/>
        </w:rPr>
        <w:t>Base URL et authentification</w:t>
      </w:r>
    </w:p>
    <w:p w14:paraId="1A269F07" w14:textId="77777777" w:rsidR="00FD55FE" w:rsidRDefault="00000000">
      <w:pPr>
        <w:spacing w:after="60"/>
      </w:pPr>
      <w:r>
        <w:rPr>
          <w:sz w:val="21"/>
        </w:rPr>
        <w:t>Base URL : https://api.e-inspection.ci/api/</w:t>
      </w:r>
    </w:p>
    <w:p w14:paraId="56AF803F" w14:textId="77777777" w:rsidR="00FD55FE" w:rsidRDefault="00000000">
      <w:pPr>
        <w:spacing w:after="60"/>
      </w:pPr>
      <w:r>
        <w:rPr>
          <w:sz w:val="21"/>
        </w:rPr>
        <w:t>Authentification : Authorization: Bearer &lt;access_token&gt;</w:t>
      </w:r>
    </w:p>
    <w:p w14:paraId="25D7CD46" w14:textId="77777777" w:rsidR="00FD55FE" w:rsidRDefault="00000000">
      <w:pPr>
        <w:spacing w:after="60"/>
      </w:pPr>
      <w:r>
        <w:rPr>
          <w:sz w:val="21"/>
        </w:rPr>
        <w:t>Content-Type : application/json</w:t>
      </w:r>
    </w:p>
    <w:p w14:paraId="62EACED8" w14:textId="77777777" w:rsidR="00FD55FE" w:rsidRDefault="00000000">
      <w:pPr>
        <w:spacing w:before="140" w:after="40"/>
      </w:pPr>
      <w:r>
        <w:rPr>
          <w:b/>
          <w:color w:val="111827"/>
          <w:sz w:val="21"/>
        </w:rPr>
        <w:t>Users</w:t>
      </w:r>
    </w:p>
    <w:tbl>
      <w:tblPr>
        <w:tblStyle w:val="Grilledutableau"/>
        <w:tblW w:w="0" w:type="auto"/>
        <w:jc w:val="center"/>
        <w:tblLook w:val="04A0" w:firstRow="1" w:lastRow="0" w:firstColumn="1" w:lastColumn="0" w:noHBand="0" w:noVBand="1"/>
      </w:tblPr>
      <w:tblGrid>
        <w:gridCol w:w="3230"/>
        <w:gridCol w:w="3230"/>
        <w:gridCol w:w="3230"/>
      </w:tblGrid>
      <w:tr w:rsidR="00FD55FE" w14:paraId="01041E06" w14:textId="77777777">
        <w:trPr>
          <w:jc w:val="center"/>
        </w:trPr>
        <w:tc>
          <w:tcPr>
            <w:tcW w:w="3230" w:type="dxa"/>
            <w:shd w:val="clear" w:color="auto" w:fill="1D4ED8"/>
          </w:tcPr>
          <w:p w14:paraId="650E1B32" w14:textId="77777777" w:rsidR="00FD55FE" w:rsidRDefault="00000000">
            <w:pPr>
              <w:jc w:val="center"/>
            </w:pPr>
            <w:r>
              <w:rPr>
                <w:b/>
                <w:color w:val="FFFFFF"/>
                <w:sz w:val="18"/>
              </w:rPr>
              <w:t>Méthode</w:t>
            </w:r>
          </w:p>
        </w:tc>
        <w:tc>
          <w:tcPr>
            <w:tcW w:w="3230" w:type="dxa"/>
            <w:shd w:val="clear" w:color="auto" w:fill="1D4ED8"/>
          </w:tcPr>
          <w:p w14:paraId="69362820" w14:textId="77777777" w:rsidR="00FD55FE" w:rsidRDefault="00000000">
            <w:pPr>
              <w:jc w:val="center"/>
            </w:pPr>
            <w:r>
              <w:rPr>
                <w:b/>
                <w:color w:val="FFFFFF"/>
                <w:sz w:val="18"/>
              </w:rPr>
              <w:t>Endpoint</w:t>
            </w:r>
          </w:p>
        </w:tc>
        <w:tc>
          <w:tcPr>
            <w:tcW w:w="3230" w:type="dxa"/>
            <w:shd w:val="clear" w:color="auto" w:fill="1D4ED8"/>
          </w:tcPr>
          <w:p w14:paraId="5DAE4118" w14:textId="77777777" w:rsidR="00FD55FE" w:rsidRDefault="00000000">
            <w:pPr>
              <w:jc w:val="center"/>
            </w:pPr>
            <w:r>
              <w:rPr>
                <w:b/>
                <w:color w:val="FFFFFF"/>
                <w:sz w:val="18"/>
              </w:rPr>
              <w:t>Description</w:t>
            </w:r>
          </w:p>
        </w:tc>
      </w:tr>
      <w:tr w:rsidR="00FD55FE" w14:paraId="394325C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60079AA"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B482C0D" w14:textId="77777777" w:rsidR="00FD55FE" w:rsidRDefault="00000000">
            <w:r>
              <w:rPr>
                <w:sz w:val="18"/>
              </w:rPr>
              <w:t>/users/register/</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ACEC408" w14:textId="77777777" w:rsidR="00FD55FE" w:rsidRDefault="00000000">
            <w:r>
              <w:rPr>
                <w:sz w:val="18"/>
              </w:rPr>
              <w:t>Inscription</w:t>
            </w:r>
          </w:p>
        </w:tc>
      </w:tr>
      <w:tr w:rsidR="00FD55FE" w14:paraId="36EDC76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00E4F8D"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00EB22F" w14:textId="77777777" w:rsidR="00FD55FE" w:rsidRDefault="00000000">
            <w:r>
              <w:rPr>
                <w:sz w:val="18"/>
              </w:rPr>
              <w:t>/users/login/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ED6865E" w14:textId="77777777" w:rsidR="00FD55FE" w:rsidRDefault="00000000">
            <w:r>
              <w:rPr>
                <w:sz w:val="18"/>
              </w:rPr>
              <w:t>Connexion JWT</w:t>
            </w:r>
          </w:p>
        </w:tc>
      </w:tr>
      <w:tr w:rsidR="00FD55FE" w14:paraId="5A74506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B085D10"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AE71F0E" w14:textId="77777777" w:rsidR="00FD55FE" w:rsidRDefault="00000000">
            <w:r>
              <w:rPr>
                <w:sz w:val="18"/>
              </w:rPr>
              <w:t>/users/token/refresh/</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F9F39AC" w14:textId="77777777" w:rsidR="00FD55FE" w:rsidRDefault="00000000">
            <w:r>
              <w:rPr>
                <w:sz w:val="18"/>
              </w:rPr>
              <w:t>Rafraîchir token</w:t>
            </w:r>
          </w:p>
        </w:tc>
      </w:tr>
      <w:tr w:rsidR="00FD55FE" w14:paraId="2E0AD61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B3C6B5C" w14:textId="77777777" w:rsidR="00FD55FE" w:rsidRDefault="00000000">
            <w:r>
              <w:rPr>
                <w:sz w:val="18"/>
              </w:rPr>
              <w:t>GET/PATCH</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7EF8543" w14:textId="77777777" w:rsidR="00FD55FE" w:rsidRDefault="00000000">
            <w:r>
              <w:rPr>
                <w:sz w:val="18"/>
              </w:rPr>
              <w:t>/users/me/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AD810D6" w14:textId="77777777" w:rsidR="00FD55FE" w:rsidRDefault="00000000">
            <w:r>
              <w:rPr>
                <w:sz w:val="18"/>
              </w:rPr>
              <w:t>Profil courant</w:t>
            </w:r>
          </w:p>
        </w:tc>
      </w:tr>
      <w:tr w:rsidR="00FD55FE" w14:paraId="681D16D6"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0C4A704"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3484328" w14:textId="77777777" w:rsidR="00FD55FE" w:rsidRDefault="00000000">
            <w:r>
              <w:rPr>
                <w:sz w:val="18"/>
              </w:rPr>
              <w:t>/users/otp/setup/</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645355D" w14:textId="77777777" w:rsidR="00FD55FE" w:rsidRDefault="00000000">
            <w:r>
              <w:rPr>
                <w:sz w:val="18"/>
              </w:rPr>
              <w:t>Activer 2FA</w:t>
            </w:r>
          </w:p>
        </w:tc>
      </w:tr>
      <w:tr w:rsidR="00FD55FE" w14:paraId="2BB97C78"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F01F8B8"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9AF70AD" w14:textId="77777777" w:rsidR="00FD55FE" w:rsidRDefault="00000000">
            <w:r>
              <w:rPr>
                <w:sz w:val="18"/>
              </w:rPr>
              <w:t>/users/otp/verify/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A8281C6" w14:textId="77777777" w:rsidR="00FD55FE" w:rsidRDefault="00000000">
            <w:r>
              <w:rPr>
                <w:sz w:val="18"/>
              </w:rPr>
              <w:t>Vérifier TOTP</w:t>
            </w:r>
          </w:p>
        </w:tc>
      </w:tr>
    </w:tbl>
    <w:p w14:paraId="05E8E4E2" w14:textId="77777777" w:rsidR="00FD55FE" w:rsidRDefault="00FD55FE"/>
    <w:p w14:paraId="52A16B0C" w14:textId="77777777" w:rsidR="00FD55FE" w:rsidRDefault="00000000">
      <w:pPr>
        <w:spacing w:before="140" w:after="40"/>
      </w:pPr>
      <w:r>
        <w:rPr>
          <w:b/>
          <w:color w:val="111827"/>
          <w:sz w:val="21"/>
        </w:rPr>
        <w:t>Enterprises</w:t>
      </w:r>
    </w:p>
    <w:tbl>
      <w:tblPr>
        <w:tblStyle w:val="Grilledutableau"/>
        <w:tblW w:w="0" w:type="auto"/>
        <w:jc w:val="center"/>
        <w:tblLook w:val="04A0" w:firstRow="1" w:lastRow="0" w:firstColumn="1" w:lastColumn="0" w:noHBand="0" w:noVBand="1"/>
      </w:tblPr>
      <w:tblGrid>
        <w:gridCol w:w="3230"/>
        <w:gridCol w:w="3230"/>
        <w:gridCol w:w="3230"/>
      </w:tblGrid>
      <w:tr w:rsidR="00FD55FE" w14:paraId="4654328A" w14:textId="77777777">
        <w:trPr>
          <w:jc w:val="center"/>
        </w:trPr>
        <w:tc>
          <w:tcPr>
            <w:tcW w:w="3230" w:type="dxa"/>
            <w:shd w:val="clear" w:color="auto" w:fill="0F766E"/>
          </w:tcPr>
          <w:p w14:paraId="15948700" w14:textId="77777777" w:rsidR="00FD55FE" w:rsidRDefault="00000000">
            <w:pPr>
              <w:jc w:val="center"/>
            </w:pPr>
            <w:r>
              <w:rPr>
                <w:b/>
                <w:color w:val="FFFFFF"/>
                <w:sz w:val="18"/>
              </w:rPr>
              <w:t>Méthode</w:t>
            </w:r>
          </w:p>
        </w:tc>
        <w:tc>
          <w:tcPr>
            <w:tcW w:w="3230" w:type="dxa"/>
            <w:shd w:val="clear" w:color="auto" w:fill="0F766E"/>
          </w:tcPr>
          <w:p w14:paraId="7E0BC418" w14:textId="77777777" w:rsidR="00FD55FE" w:rsidRDefault="00000000">
            <w:pPr>
              <w:jc w:val="center"/>
            </w:pPr>
            <w:r>
              <w:rPr>
                <w:b/>
                <w:color w:val="FFFFFF"/>
                <w:sz w:val="18"/>
              </w:rPr>
              <w:t>Endpoint</w:t>
            </w:r>
          </w:p>
        </w:tc>
        <w:tc>
          <w:tcPr>
            <w:tcW w:w="3230" w:type="dxa"/>
            <w:shd w:val="clear" w:color="auto" w:fill="0F766E"/>
          </w:tcPr>
          <w:p w14:paraId="246EB64B" w14:textId="77777777" w:rsidR="00FD55FE" w:rsidRDefault="00000000">
            <w:pPr>
              <w:jc w:val="center"/>
            </w:pPr>
            <w:r>
              <w:rPr>
                <w:b/>
                <w:color w:val="FFFFFF"/>
                <w:sz w:val="18"/>
              </w:rPr>
              <w:t>Description</w:t>
            </w:r>
          </w:p>
        </w:tc>
      </w:tr>
      <w:tr w:rsidR="00FD55FE" w14:paraId="48D2E51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723A310"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D3368DE" w14:textId="77777777" w:rsidR="00FD55FE" w:rsidRDefault="00000000">
            <w:r>
              <w:rPr>
                <w:sz w:val="18"/>
              </w:rPr>
              <w:t>/enterprises/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84ACE22" w14:textId="77777777" w:rsidR="00FD55FE" w:rsidRDefault="00000000">
            <w:r>
              <w:rPr>
                <w:sz w:val="18"/>
              </w:rPr>
              <w:t>Liste / Créer entreprise</w:t>
            </w:r>
          </w:p>
        </w:tc>
      </w:tr>
      <w:tr w:rsidR="00FD55FE" w14:paraId="181A3223"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DAC5F8D" w14:textId="77777777" w:rsidR="00FD55FE" w:rsidRDefault="00000000">
            <w:r>
              <w:rPr>
                <w:sz w:val="18"/>
              </w:rPr>
              <w:t>GET/PUT/DEL</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8DA9225" w14:textId="77777777" w:rsidR="00FD55FE" w:rsidRDefault="00000000">
            <w:r>
              <w:rPr>
                <w:sz w:val="18"/>
              </w:rPr>
              <w:t>/enterprises/{id}/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4255AD3" w14:textId="77777777" w:rsidR="00FD55FE" w:rsidRDefault="00000000">
            <w:r>
              <w:rPr>
                <w:sz w:val="18"/>
              </w:rPr>
              <w:t>Détail / Modifier / Supprimer</w:t>
            </w:r>
          </w:p>
        </w:tc>
      </w:tr>
      <w:tr w:rsidR="00FD55FE" w14:paraId="579F813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0022841"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DCF20A7" w14:textId="77777777" w:rsidR="00FD55FE" w:rsidRDefault="00000000">
            <w:r>
              <w:rPr>
                <w:sz w:val="18"/>
              </w:rPr>
              <w:t>/enterprises/branches/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E2474BD" w14:textId="77777777" w:rsidR="00FD55FE" w:rsidRDefault="00000000">
            <w:r>
              <w:rPr>
                <w:sz w:val="18"/>
              </w:rPr>
              <w:t>Branches</w:t>
            </w:r>
          </w:p>
        </w:tc>
      </w:tr>
      <w:tr w:rsidR="00FD55FE" w14:paraId="6A77AD3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D2C7C30"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EA4FE2D" w14:textId="77777777" w:rsidR="00FD55FE" w:rsidRDefault="00000000">
            <w:r>
              <w:rPr>
                <w:sz w:val="18"/>
              </w:rPr>
              <w:t>/enterprises/documents/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AB7DBCA" w14:textId="77777777" w:rsidR="00FD55FE" w:rsidRDefault="00000000">
            <w:r>
              <w:rPr>
                <w:sz w:val="18"/>
              </w:rPr>
              <w:t>Documents légaux</w:t>
            </w:r>
          </w:p>
        </w:tc>
      </w:tr>
    </w:tbl>
    <w:p w14:paraId="0C3E3410" w14:textId="77777777" w:rsidR="00FD55FE" w:rsidRDefault="00FD55FE"/>
    <w:p w14:paraId="49600C0D" w14:textId="77777777" w:rsidR="00FD55FE" w:rsidRDefault="00000000">
      <w:pPr>
        <w:spacing w:before="140" w:after="40"/>
      </w:pPr>
      <w:r>
        <w:rPr>
          <w:b/>
          <w:color w:val="111827"/>
          <w:sz w:val="21"/>
        </w:rPr>
        <w:t>Complaints</w:t>
      </w:r>
    </w:p>
    <w:tbl>
      <w:tblPr>
        <w:tblStyle w:val="Grilledutableau"/>
        <w:tblW w:w="0" w:type="auto"/>
        <w:jc w:val="center"/>
        <w:tblLook w:val="04A0" w:firstRow="1" w:lastRow="0" w:firstColumn="1" w:lastColumn="0" w:noHBand="0" w:noVBand="1"/>
      </w:tblPr>
      <w:tblGrid>
        <w:gridCol w:w="3230"/>
        <w:gridCol w:w="3230"/>
        <w:gridCol w:w="3230"/>
      </w:tblGrid>
      <w:tr w:rsidR="00FD55FE" w14:paraId="7EA099CD" w14:textId="77777777">
        <w:trPr>
          <w:jc w:val="center"/>
        </w:trPr>
        <w:tc>
          <w:tcPr>
            <w:tcW w:w="3230" w:type="dxa"/>
            <w:shd w:val="clear" w:color="auto" w:fill="DC2626"/>
          </w:tcPr>
          <w:p w14:paraId="04BB1815" w14:textId="77777777" w:rsidR="00FD55FE" w:rsidRDefault="00000000">
            <w:pPr>
              <w:jc w:val="center"/>
            </w:pPr>
            <w:r>
              <w:rPr>
                <w:b/>
                <w:color w:val="FFFFFF"/>
                <w:sz w:val="18"/>
              </w:rPr>
              <w:t>Méthode</w:t>
            </w:r>
          </w:p>
        </w:tc>
        <w:tc>
          <w:tcPr>
            <w:tcW w:w="3230" w:type="dxa"/>
            <w:shd w:val="clear" w:color="auto" w:fill="DC2626"/>
          </w:tcPr>
          <w:p w14:paraId="18978A70" w14:textId="77777777" w:rsidR="00FD55FE" w:rsidRDefault="00000000">
            <w:pPr>
              <w:jc w:val="center"/>
            </w:pPr>
            <w:r>
              <w:rPr>
                <w:b/>
                <w:color w:val="FFFFFF"/>
                <w:sz w:val="18"/>
              </w:rPr>
              <w:t>Endpoint</w:t>
            </w:r>
          </w:p>
        </w:tc>
        <w:tc>
          <w:tcPr>
            <w:tcW w:w="3230" w:type="dxa"/>
            <w:shd w:val="clear" w:color="auto" w:fill="DC2626"/>
          </w:tcPr>
          <w:p w14:paraId="08A6B5FE" w14:textId="77777777" w:rsidR="00FD55FE" w:rsidRDefault="00000000">
            <w:pPr>
              <w:jc w:val="center"/>
            </w:pPr>
            <w:r>
              <w:rPr>
                <w:b/>
                <w:color w:val="FFFFFF"/>
                <w:sz w:val="18"/>
              </w:rPr>
              <w:t>Description</w:t>
            </w:r>
          </w:p>
        </w:tc>
      </w:tr>
      <w:tr w:rsidR="00FD55FE" w14:paraId="439F9FE6"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2394714"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A68C2FA" w14:textId="77777777" w:rsidR="00FD55FE" w:rsidRDefault="00000000">
            <w:r>
              <w:rPr>
                <w:sz w:val="18"/>
              </w:rPr>
              <w:t>/complaints/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00CBC46" w14:textId="77777777" w:rsidR="00FD55FE" w:rsidRDefault="00000000">
            <w:r>
              <w:rPr>
                <w:sz w:val="18"/>
              </w:rPr>
              <w:t>Liste / Créer plainte</w:t>
            </w:r>
          </w:p>
        </w:tc>
      </w:tr>
      <w:tr w:rsidR="00FD55FE" w14:paraId="6933816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DC6058E" w14:textId="77777777" w:rsidR="00FD55FE" w:rsidRDefault="00000000">
            <w:r>
              <w:rPr>
                <w:sz w:val="18"/>
              </w:rPr>
              <w:t>GET/PUT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0D011F9" w14:textId="77777777" w:rsidR="00FD55FE" w:rsidRDefault="00000000">
            <w:r>
              <w:rPr>
                <w:sz w:val="18"/>
              </w:rPr>
              <w:t>/complaints/{id}/</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94E3AD3" w14:textId="77777777" w:rsidR="00FD55FE" w:rsidRDefault="00000000">
            <w:r>
              <w:rPr>
                <w:sz w:val="18"/>
              </w:rPr>
              <w:t>Détail / Modifier</w:t>
            </w:r>
          </w:p>
        </w:tc>
      </w:tr>
      <w:tr w:rsidR="00FD55FE" w14:paraId="7CDB45EA"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7F90517"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7454309" w14:textId="77777777" w:rsidR="00FD55FE" w:rsidRDefault="00000000">
            <w:r>
              <w:rPr>
                <w:sz w:val="18"/>
              </w:rPr>
              <w:t>/complaints/{id}/assign/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7297787" w14:textId="77777777" w:rsidR="00FD55FE" w:rsidRDefault="00000000">
            <w:r>
              <w:rPr>
                <w:sz w:val="18"/>
              </w:rPr>
              <w:t>Assigner inspecteur</w:t>
            </w:r>
          </w:p>
        </w:tc>
      </w:tr>
      <w:tr w:rsidR="00FD55FE" w14:paraId="667B110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31613FA"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1091BF1" w14:textId="77777777" w:rsidR="00FD55FE" w:rsidRDefault="00000000">
            <w:r>
              <w:rPr>
                <w:sz w:val="18"/>
              </w:rPr>
              <w:t>/complaints/{id}/update_status/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5818FEB" w14:textId="77777777" w:rsidR="00FD55FE" w:rsidRDefault="00000000">
            <w:r>
              <w:rPr>
                <w:sz w:val="18"/>
              </w:rPr>
              <w:t>Changer statut</w:t>
            </w:r>
          </w:p>
        </w:tc>
      </w:tr>
    </w:tbl>
    <w:p w14:paraId="1A48ADB5" w14:textId="77777777" w:rsidR="00FD55FE" w:rsidRDefault="00FD55FE"/>
    <w:p w14:paraId="713CB7C4" w14:textId="77777777" w:rsidR="00FD55FE" w:rsidRDefault="00000000">
      <w:pPr>
        <w:spacing w:before="140" w:after="40"/>
      </w:pPr>
      <w:r>
        <w:rPr>
          <w:b/>
          <w:color w:val="111827"/>
          <w:sz w:val="21"/>
        </w:rPr>
        <w:t>Inspections</w:t>
      </w:r>
    </w:p>
    <w:tbl>
      <w:tblPr>
        <w:tblStyle w:val="Grilledutableau"/>
        <w:tblW w:w="0" w:type="auto"/>
        <w:jc w:val="center"/>
        <w:tblLook w:val="04A0" w:firstRow="1" w:lastRow="0" w:firstColumn="1" w:lastColumn="0" w:noHBand="0" w:noVBand="1"/>
      </w:tblPr>
      <w:tblGrid>
        <w:gridCol w:w="3230"/>
        <w:gridCol w:w="3230"/>
        <w:gridCol w:w="3230"/>
      </w:tblGrid>
      <w:tr w:rsidR="00FD55FE" w14:paraId="25CA36B1" w14:textId="77777777">
        <w:trPr>
          <w:jc w:val="center"/>
        </w:trPr>
        <w:tc>
          <w:tcPr>
            <w:tcW w:w="3230" w:type="dxa"/>
            <w:shd w:val="clear" w:color="auto" w:fill="009A44"/>
          </w:tcPr>
          <w:p w14:paraId="4162D131" w14:textId="77777777" w:rsidR="00FD55FE" w:rsidRDefault="00000000">
            <w:pPr>
              <w:jc w:val="center"/>
            </w:pPr>
            <w:r>
              <w:rPr>
                <w:b/>
                <w:color w:val="FFFFFF"/>
                <w:sz w:val="18"/>
              </w:rPr>
              <w:t>Méthode</w:t>
            </w:r>
          </w:p>
        </w:tc>
        <w:tc>
          <w:tcPr>
            <w:tcW w:w="3230" w:type="dxa"/>
            <w:shd w:val="clear" w:color="auto" w:fill="009A44"/>
          </w:tcPr>
          <w:p w14:paraId="0700095D" w14:textId="77777777" w:rsidR="00FD55FE" w:rsidRDefault="00000000">
            <w:pPr>
              <w:jc w:val="center"/>
            </w:pPr>
            <w:r>
              <w:rPr>
                <w:b/>
                <w:color w:val="FFFFFF"/>
                <w:sz w:val="18"/>
              </w:rPr>
              <w:t>Endpoint</w:t>
            </w:r>
          </w:p>
        </w:tc>
        <w:tc>
          <w:tcPr>
            <w:tcW w:w="3230" w:type="dxa"/>
            <w:shd w:val="clear" w:color="auto" w:fill="009A44"/>
          </w:tcPr>
          <w:p w14:paraId="2773EFFB" w14:textId="77777777" w:rsidR="00FD55FE" w:rsidRDefault="00000000">
            <w:pPr>
              <w:jc w:val="center"/>
            </w:pPr>
            <w:r>
              <w:rPr>
                <w:b/>
                <w:color w:val="FFFFFF"/>
                <w:sz w:val="18"/>
              </w:rPr>
              <w:t>Description</w:t>
            </w:r>
          </w:p>
        </w:tc>
      </w:tr>
      <w:tr w:rsidR="00FD55FE" w14:paraId="03EA1A66"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9A0FB37"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FD261CC" w14:textId="77777777" w:rsidR="00FD55FE" w:rsidRDefault="00000000">
            <w:r>
              <w:rPr>
                <w:sz w:val="18"/>
              </w:rPr>
              <w:t>/inspections/zones/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4FE8968" w14:textId="77777777" w:rsidR="00FD55FE" w:rsidRDefault="00000000">
            <w:r>
              <w:rPr>
                <w:sz w:val="18"/>
              </w:rPr>
              <w:t>Zones d'inspection</w:t>
            </w:r>
          </w:p>
        </w:tc>
      </w:tr>
      <w:tr w:rsidR="00FD55FE" w14:paraId="492ECA82"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70376B3"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AED7AFB" w14:textId="77777777" w:rsidR="00FD55FE" w:rsidRDefault="00000000">
            <w:r>
              <w:rPr>
                <w:sz w:val="18"/>
              </w:rPr>
              <w:t>/inspections/records/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393D3BD" w14:textId="77777777" w:rsidR="00FD55FE" w:rsidRDefault="00000000">
            <w:r>
              <w:rPr>
                <w:sz w:val="18"/>
              </w:rPr>
              <w:t>Contrôles terrain</w:t>
            </w:r>
          </w:p>
        </w:tc>
      </w:tr>
      <w:tr w:rsidR="00FD55FE" w14:paraId="4B4285E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31BB6B1"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93C797E" w14:textId="77777777" w:rsidR="00FD55FE" w:rsidRDefault="00000000">
            <w:r>
              <w:rPr>
                <w:sz w:val="18"/>
              </w:rPr>
              <w:t>/inspections/zone-assignments/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00DC4C5" w14:textId="77777777" w:rsidR="00FD55FE" w:rsidRDefault="00000000">
            <w:r>
              <w:rPr>
                <w:sz w:val="18"/>
              </w:rPr>
              <w:t>Affectations</w:t>
            </w:r>
          </w:p>
        </w:tc>
      </w:tr>
    </w:tbl>
    <w:p w14:paraId="521865BB" w14:textId="77777777" w:rsidR="00FD55FE" w:rsidRDefault="00FD55FE"/>
    <w:p w14:paraId="0D039D37" w14:textId="77777777" w:rsidR="00FD55FE" w:rsidRDefault="00000000">
      <w:pPr>
        <w:spacing w:before="140" w:after="40"/>
      </w:pPr>
      <w:r>
        <w:rPr>
          <w:b/>
          <w:color w:val="111827"/>
          <w:sz w:val="21"/>
        </w:rPr>
        <w:t>Mediations</w:t>
      </w:r>
    </w:p>
    <w:tbl>
      <w:tblPr>
        <w:tblStyle w:val="Grilledutableau"/>
        <w:tblW w:w="0" w:type="auto"/>
        <w:jc w:val="center"/>
        <w:tblLook w:val="04A0" w:firstRow="1" w:lastRow="0" w:firstColumn="1" w:lastColumn="0" w:noHBand="0" w:noVBand="1"/>
      </w:tblPr>
      <w:tblGrid>
        <w:gridCol w:w="2994"/>
        <w:gridCol w:w="3898"/>
        <w:gridCol w:w="3013"/>
      </w:tblGrid>
      <w:tr w:rsidR="00FD55FE" w14:paraId="0788D19A" w14:textId="77777777">
        <w:trPr>
          <w:jc w:val="center"/>
        </w:trPr>
        <w:tc>
          <w:tcPr>
            <w:tcW w:w="3230" w:type="dxa"/>
            <w:shd w:val="clear" w:color="auto" w:fill="0F766E"/>
          </w:tcPr>
          <w:p w14:paraId="5EB2F822" w14:textId="77777777" w:rsidR="00FD55FE" w:rsidRDefault="00000000">
            <w:pPr>
              <w:jc w:val="center"/>
            </w:pPr>
            <w:r>
              <w:rPr>
                <w:b/>
                <w:color w:val="FFFFFF"/>
                <w:sz w:val="18"/>
              </w:rPr>
              <w:t>Méthode</w:t>
            </w:r>
          </w:p>
        </w:tc>
        <w:tc>
          <w:tcPr>
            <w:tcW w:w="3230" w:type="dxa"/>
            <w:shd w:val="clear" w:color="auto" w:fill="0F766E"/>
          </w:tcPr>
          <w:p w14:paraId="12E61030" w14:textId="77777777" w:rsidR="00FD55FE" w:rsidRDefault="00000000">
            <w:pPr>
              <w:jc w:val="center"/>
            </w:pPr>
            <w:r>
              <w:rPr>
                <w:b/>
                <w:color w:val="FFFFFF"/>
                <w:sz w:val="18"/>
              </w:rPr>
              <w:t>Endpoint</w:t>
            </w:r>
          </w:p>
        </w:tc>
        <w:tc>
          <w:tcPr>
            <w:tcW w:w="3230" w:type="dxa"/>
            <w:shd w:val="clear" w:color="auto" w:fill="0F766E"/>
          </w:tcPr>
          <w:p w14:paraId="1F07C121" w14:textId="77777777" w:rsidR="00FD55FE" w:rsidRDefault="00000000">
            <w:pPr>
              <w:jc w:val="center"/>
            </w:pPr>
            <w:r>
              <w:rPr>
                <w:b/>
                <w:color w:val="FFFFFF"/>
                <w:sz w:val="18"/>
              </w:rPr>
              <w:t>Description</w:t>
            </w:r>
          </w:p>
        </w:tc>
      </w:tr>
      <w:tr w:rsidR="00FD55FE" w14:paraId="3A82E363"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6DDC6C8"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51FA539" w14:textId="77777777" w:rsidR="00FD55FE" w:rsidRDefault="00000000">
            <w:r>
              <w:rPr>
                <w:sz w:val="18"/>
              </w:rPr>
              <w:t>/mediations/sessions/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A1248E2" w14:textId="77777777" w:rsidR="00FD55FE" w:rsidRDefault="00000000">
            <w:r>
              <w:rPr>
                <w:sz w:val="18"/>
              </w:rPr>
              <w:t>Séances</w:t>
            </w:r>
          </w:p>
        </w:tc>
      </w:tr>
      <w:tr w:rsidR="00FD55FE" w14:paraId="4CCDCC6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A5A2C46"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0615512" w14:textId="77777777" w:rsidR="00FD55FE" w:rsidRDefault="00000000">
            <w:r>
              <w:rPr>
                <w:sz w:val="18"/>
              </w:rPr>
              <w:t>/mediations/sessions/{id}/convoke/</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1094CA3" w14:textId="77777777" w:rsidR="00FD55FE" w:rsidRDefault="00000000">
            <w:r>
              <w:rPr>
                <w:sz w:val="18"/>
              </w:rPr>
              <w:t>Convoquer</w:t>
            </w:r>
          </w:p>
        </w:tc>
      </w:tr>
      <w:tr w:rsidR="00FD55FE" w14:paraId="0B0364A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E285734" w14:textId="77777777" w:rsidR="00FD55FE" w:rsidRDefault="00000000">
            <w:r>
              <w:rPr>
                <w:sz w:val="18"/>
              </w:rPr>
              <w:t>GET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CA6250E" w14:textId="77777777" w:rsidR="00FD55FE" w:rsidRDefault="00000000">
            <w:r>
              <w:rPr>
                <w:sz w:val="18"/>
              </w:rPr>
              <w:t>/mediations/sessions/acknowledge/{token}/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CE868A5" w14:textId="77777777" w:rsidR="00FD55FE" w:rsidRDefault="00000000">
            <w:r>
              <w:rPr>
                <w:sz w:val="18"/>
              </w:rPr>
              <w:t>Accuser réception</w:t>
            </w:r>
          </w:p>
        </w:tc>
      </w:tr>
      <w:tr w:rsidR="00FD55FE" w14:paraId="2322FA86"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C380A12"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CE71401" w14:textId="77777777" w:rsidR="00FD55FE" w:rsidRDefault="00000000">
            <w:r>
              <w:rPr>
                <w:sz w:val="18"/>
              </w:rPr>
              <w:t>/mediations/sessions/{id}/report_no_show/</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7F73E6F" w14:textId="77777777" w:rsidR="00FD55FE" w:rsidRDefault="00000000">
            <w:r>
              <w:rPr>
                <w:sz w:val="18"/>
              </w:rPr>
              <w:t>Non-comparution</w:t>
            </w:r>
          </w:p>
        </w:tc>
      </w:tr>
      <w:tr w:rsidR="00FD55FE" w14:paraId="0BF2295A"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FF1A420"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4321101" w14:textId="77777777" w:rsidR="00FD55FE" w:rsidRDefault="00000000">
            <w:r>
              <w:rPr>
                <w:sz w:val="18"/>
              </w:rPr>
              <w:t>/mediations/sessions/{id}/relance/</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FC321BD" w14:textId="77777777" w:rsidR="00FD55FE" w:rsidRDefault="00000000">
            <w:r>
              <w:rPr>
                <w:sz w:val="18"/>
              </w:rPr>
              <w:t>Relancer</w:t>
            </w:r>
          </w:p>
        </w:tc>
      </w:tr>
      <w:tr w:rsidR="00FD55FE" w14:paraId="32790176"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429256E"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98DCE98" w14:textId="77777777" w:rsidR="00FD55FE" w:rsidRDefault="00000000">
            <w:r>
              <w:rPr>
                <w:sz w:val="18"/>
              </w:rPr>
              <w:t>/mediations/agreements/{id}/sign/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03B6AB1" w14:textId="77777777" w:rsidR="00FD55FE" w:rsidRDefault="00000000">
            <w:r>
              <w:rPr>
                <w:sz w:val="18"/>
              </w:rPr>
              <w:t>Signer accord</w:t>
            </w:r>
          </w:p>
        </w:tc>
      </w:tr>
      <w:tr w:rsidR="00FD55FE" w14:paraId="046D6289"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739DAC4" w14:textId="77777777" w:rsidR="00FD55FE" w:rsidRDefault="00000000">
            <w:r>
              <w:rPr>
                <w:sz w:val="18"/>
              </w:rPr>
              <w: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18A754F" w14:textId="77777777" w:rsidR="00FD55FE" w:rsidRDefault="00000000">
            <w:r>
              <w:rPr>
                <w:sz w:val="18"/>
              </w:rPr>
              <w:t>/mediations/agreements/{id}/mark_breached/</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7C324F4" w14:textId="77777777" w:rsidR="00FD55FE" w:rsidRDefault="00000000">
            <w:r>
              <w:rPr>
                <w:sz w:val="18"/>
              </w:rPr>
              <w:t>Accord rompu</w:t>
            </w:r>
          </w:p>
        </w:tc>
      </w:tr>
    </w:tbl>
    <w:p w14:paraId="7369D697" w14:textId="77777777" w:rsidR="00FD55FE" w:rsidRDefault="00FD55FE"/>
    <w:p w14:paraId="3E5A613B" w14:textId="77777777" w:rsidR="00FD55FE" w:rsidRDefault="00000000">
      <w:pPr>
        <w:spacing w:before="140" w:after="40"/>
      </w:pPr>
      <w:r>
        <w:rPr>
          <w:b/>
          <w:color w:val="111827"/>
          <w:sz w:val="21"/>
        </w:rPr>
        <w:t>Hierarchy</w:t>
      </w:r>
    </w:p>
    <w:tbl>
      <w:tblPr>
        <w:tblStyle w:val="Grilledutableau"/>
        <w:tblW w:w="0" w:type="auto"/>
        <w:jc w:val="center"/>
        <w:tblLook w:val="04A0" w:firstRow="1" w:lastRow="0" w:firstColumn="1" w:lastColumn="0" w:noHBand="0" w:noVBand="1"/>
      </w:tblPr>
      <w:tblGrid>
        <w:gridCol w:w="3230"/>
        <w:gridCol w:w="3230"/>
        <w:gridCol w:w="3230"/>
      </w:tblGrid>
      <w:tr w:rsidR="00FD55FE" w14:paraId="75F358A4" w14:textId="77777777">
        <w:trPr>
          <w:jc w:val="center"/>
        </w:trPr>
        <w:tc>
          <w:tcPr>
            <w:tcW w:w="3230" w:type="dxa"/>
            <w:shd w:val="clear" w:color="auto" w:fill="7C3AED"/>
          </w:tcPr>
          <w:p w14:paraId="2C50F05F" w14:textId="77777777" w:rsidR="00FD55FE" w:rsidRDefault="00000000">
            <w:pPr>
              <w:jc w:val="center"/>
            </w:pPr>
            <w:r>
              <w:rPr>
                <w:b/>
                <w:color w:val="FFFFFF"/>
                <w:sz w:val="18"/>
              </w:rPr>
              <w:t>Méthode</w:t>
            </w:r>
          </w:p>
        </w:tc>
        <w:tc>
          <w:tcPr>
            <w:tcW w:w="3230" w:type="dxa"/>
            <w:shd w:val="clear" w:color="auto" w:fill="7C3AED"/>
          </w:tcPr>
          <w:p w14:paraId="3822417B" w14:textId="77777777" w:rsidR="00FD55FE" w:rsidRDefault="00000000">
            <w:pPr>
              <w:jc w:val="center"/>
            </w:pPr>
            <w:r>
              <w:rPr>
                <w:b/>
                <w:color w:val="FFFFFF"/>
                <w:sz w:val="18"/>
              </w:rPr>
              <w:t>Endpoint</w:t>
            </w:r>
          </w:p>
        </w:tc>
        <w:tc>
          <w:tcPr>
            <w:tcW w:w="3230" w:type="dxa"/>
            <w:shd w:val="clear" w:color="auto" w:fill="7C3AED"/>
          </w:tcPr>
          <w:p w14:paraId="1536E4C7" w14:textId="77777777" w:rsidR="00FD55FE" w:rsidRDefault="00000000">
            <w:pPr>
              <w:jc w:val="center"/>
            </w:pPr>
            <w:r>
              <w:rPr>
                <w:b/>
                <w:color w:val="FFFFFF"/>
                <w:sz w:val="18"/>
              </w:rPr>
              <w:t>Description</w:t>
            </w:r>
          </w:p>
        </w:tc>
      </w:tr>
      <w:tr w:rsidR="00FD55FE" w14:paraId="7318A708"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39C8E2E"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8074543" w14:textId="77777777" w:rsidR="00FD55FE" w:rsidRDefault="00000000">
            <w:r>
              <w:rPr>
                <w:sz w:val="18"/>
              </w:rPr>
              <w:t>/hierarchy/approvals/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9F91147" w14:textId="77777777" w:rsidR="00FD55FE" w:rsidRDefault="00000000">
            <w:r>
              <w:rPr>
                <w:sz w:val="18"/>
              </w:rPr>
              <w:t>Approbations</w:t>
            </w:r>
          </w:p>
        </w:tc>
      </w:tr>
      <w:tr w:rsidR="00FD55FE" w14:paraId="77C33D06"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3CCE0BC" w14:textId="77777777" w:rsidR="00FD55FE" w:rsidRDefault="00000000">
            <w:r>
              <w:rPr>
                <w:sz w:val="18"/>
              </w:rPr>
              <w:lastRenderedPageBreak/>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5D64578" w14:textId="77777777" w:rsidR="00FD55FE" w:rsidRDefault="00000000">
            <w:r>
              <w:rPr>
                <w:sz w:val="18"/>
              </w:rPr>
              <w:t>/hierarchy/escalations/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833D6C5" w14:textId="77777777" w:rsidR="00FD55FE" w:rsidRDefault="00000000">
            <w:r>
              <w:rPr>
                <w:sz w:val="18"/>
              </w:rPr>
              <w:t>Escalades</w:t>
            </w:r>
          </w:p>
        </w:tc>
      </w:tr>
      <w:tr w:rsidR="00FD55FE" w14:paraId="6729E869"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808F9F5"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B69D956" w14:textId="77777777" w:rsidR="00FD55FE" w:rsidRDefault="00000000">
            <w:r>
              <w:rPr>
                <w:sz w:val="18"/>
              </w:rPr>
              <w:t>/hierarchy/delegations/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6C38DF7" w14:textId="77777777" w:rsidR="00FD55FE" w:rsidRDefault="00000000">
            <w:r>
              <w:rPr>
                <w:sz w:val="18"/>
              </w:rPr>
              <w:t>Délégations</w:t>
            </w:r>
          </w:p>
        </w:tc>
      </w:tr>
    </w:tbl>
    <w:p w14:paraId="4DC60060" w14:textId="77777777" w:rsidR="00FD55FE" w:rsidRDefault="00FD55FE"/>
    <w:p w14:paraId="400942DC" w14:textId="77777777" w:rsidR="00FD55FE" w:rsidRDefault="00000000">
      <w:pPr>
        <w:spacing w:before="140" w:after="40"/>
      </w:pPr>
      <w:r>
        <w:rPr>
          <w:b/>
          <w:color w:val="111827"/>
          <w:sz w:val="21"/>
        </w:rPr>
        <w:t>Judicial</w:t>
      </w:r>
    </w:p>
    <w:tbl>
      <w:tblPr>
        <w:tblStyle w:val="Grilledutableau"/>
        <w:tblW w:w="0" w:type="auto"/>
        <w:jc w:val="center"/>
        <w:tblLook w:val="04A0" w:firstRow="1" w:lastRow="0" w:firstColumn="1" w:lastColumn="0" w:noHBand="0" w:noVBand="1"/>
      </w:tblPr>
      <w:tblGrid>
        <w:gridCol w:w="3230"/>
        <w:gridCol w:w="3230"/>
        <w:gridCol w:w="3230"/>
      </w:tblGrid>
      <w:tr w:rsidR="00FD55FE" w14:paraId="59317D5B" w14:textId="77777777">
        <w:trPr>
          <w:jc w:val="center"/>
        </w:trPr>
        <w:tc>
          <w:tcPr>
            <w:tcW w:w="3230" w:type="dxa"/>
            <w:shd w:val="clear" w:color="auto" w:fill="DC2626"/>
          </w:tcPr>
          <w:p w14:paraId="3E56BF8C" w14:textId="77777777" w:rsidR="00FD55FE" w:rsidRDefault="00000000">
            <w:pPr>
              <w:jc w:val="center"/>
            </w:pPr>
            <w:r>
              <w:rPr>
                <w:b/>
                <w:color w:val="FFFFFF"/>
                <w:sz w:val="18"/>
              </w:rPr>
              <w:t>Méthode</w:t>
            </w:r>
          </w:p>
        </w:tc>
        <w:tc>
          <w:tcPr>
            <w:tcW w:w="3230" w:type="dxa"/>
            <w:shd w:val="clear" w:color="auto" w:fill="DC2626"/>
          </w:tcPr>
          <w:p w14:paraId="20FF3E98" w14:textId="77777777" w:rsidR="00FD55FE" w:rsidRDefault="00000000">
            <w:pPr>
              <w:jc w:val="center"/>
            </w:pPr>
            <w:r>
              <w:rPr>
                <w:b/>
                <w:color w:val="FFFFFF"/>
                <w:sz w:val="18"/>
              </w:rPr>
              <w:t>Endpoint</w:t>
            </w:r>
          </w:p>
        </w:tc>
        <w:tc>
          <w:tcPr>
            <w:tcW w:w="3230" w:type="dxa"/>
            <w:shd w:val="clear" w:color="auto" w:fill="DC2626"/>
          </w:tcPr>
          <w:p w14:paraId="7B1113CC" w14:textId="77777777" w:rsidR="00FD55FE" w:rsidRDefault="00000000">
            <w:pPr>
              <w:jc w:val="center"/>
            </w:pPr>
            <w:r>
              <w:rPr>
                <w:b/>
                <w:color w:val="FFFFFF"/>
                <w:sz w:val="18"/>
              </w:rPr>
              <w:t>Description</w:t>
            </w:r>
          </w:p>
        </w:tc>
      </w:tr>
      <w:tr w:rsidR="00FD55FE" w14:paraId="14C1472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AA2FCD3"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9CA12A7" w14:textId="77777777" w:rsidR="00FD55FE" w:rsidRDefault="00000000">
            <w:r>
              <w:rPr>
                <w:sz w:val="18"/>
              </w:rPr>
              <w:t>/judicial/procedures/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83A6F01" w14:textId="77777777" w:rsidR="00FD55FE" w:rsidRDefault="00000000">
            <w:r>
              <w:rPr>
                <w:sz w:val="18"/>
              </w:rPr>
              <w:t>Procédures</w:t>
            </w:r>
          </w:p>
        </w:tc>
      </w:tr>
      <w:tr w:rsidR="00FD55FE" w14:paraId="0FFBB5B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5D2F862"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98FAC4F" w14:textId="77777777" w:rsidR="00FD55FE" w:rsidRDefault="00000000">
            <w:r>
              <w:rPr>
                <w:sz w:val="18"/>
              </w:rPr>
              <w:t>/judicial/hearings/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7D20AF9" w14:textId="77777777" w:rsidR="00FD55FE" w:rsidRDefault="00000000">
            <w:r>
              <w:rPr>
                <w:sz w:val="18"/>
              </w:rPr>
              <w:t>Audiences</w:t>
            </w:r>
          </w:p>
        </w:tc>
      </w:tr>
      <w:tr w:rsidR="00FD55FE" w14:paraId="007B72A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6781835"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8458F76" w14:textId="77777777" w:rsidR="00FD55FE" w:rsidRDefault="00000000">
            <w:r>
              <w:rPr>
                <w:sz w:val="18"/>
              </w:rPr>
              <w:t>/judicial/decisions/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F9D4C0D" w14:textId="77777777" w:rsidR="00FD55FE" w:rsidRDefault="00000000">
            <w:r>
              <w:rPr>
                <w:sz w:val="18"/>
              </w:rPr>
              <w:t>Décisions</w:t>
            </w:r>
          </w:p>
        </w:tc>
      </w:tr>
    </w:tbl>
    <w:p w14:paraId="1AEB3CAE" w14:textId="77777777" w:rsidR="00FD55FE" w:rsidRDefault="00FD55FE"/>
    <w:p w14:paraId="4D838CEB" w14:textId="77777777" w:rsidR="00FD55FE" w:rsidRDefault="00000000">
      <w:pPr>
        <w:spacing w:before="140" w:after="40"/>
      </w:pPr>
      <w:r>
        <w:rPr>
          <w:b/>
          <w:color w:val="111827"/>
          <w:sz w:val="21"/>
        </w:rPr>
        <w:t>Domestic</w:t>
      </w:r>
    </w:p>
    <w:tbl>
      <w:tblPr>
        <w:tblStyle w:val="Grilledutableau"/>
        <w:tblW w:w="0" w:type="auto"/>
        <w:jc w:val="center"/>
        <w:tblLook w:val="04A0" w:firstRow="1" w:lastRow="0" w:firstColumn="1" w:lastColumn="0" w:noHBand="0" w:noVBand="1"/>
      </w:tblPr>
      <w:tblGrid>
        <w:gridCol w:w="3230"/>
        <w:gridCol w:w="3230"/>
        <w:gridCol w:w="3230"/>
      </w:tblGrid>
      <w:tr w:rsidR="00FD55FE" w14:paraId="79C8650A" w14:textId="77777777">
        <w:trPr>
          <w:jc w:val="center"/>
        </w:trPr>
        <w:tc>
          <w:tcPr>
            <w:tcW w:w="3230" w:type="dxa"/>
            <w:shd w:val="clear" w:color="auto" w:fill="F47E1C"/>
          </w:tcPr>
          <w:p w14:paraId="4AC1F112" w14:textId="77777777" w:rsidR="00FD55FE" w:rsidRDefault="00000000">
            <w:pPr>
              <w:jc w:val="center"/>
            </w:pPr>
            <w:r>
              <w:rPr>
                <w:b/>
                <w:color w:val="FFFFFF"/>
                <w:sz w:val="18"/>
              </w:rPr>
              <w:t>Méthode</w:t>
            </w:r>
          </w:p>
        </w:tc>
        <w:tc>
          <w:tcPr>
            <w:tcW w:w="3230" w:type="dxa"/>
            <w:shd w:val="clear" w:color="auto" w:fill="F47E1C"/>
          </w:tcPr>
          <w:p w14:paraId="0D4A0BAB" w14:textId="77777777" w:rsidR="00FD55FE" w:rsidRDefault="00000000">
            <w:pPr>
              <w:jc w:val="center"/>
            </w:pPr>
            <w:r>
              <w:rPr>
                <w:b/>
                <w:color w:val="FFFFFF"/>
                <w:sz w:val="18"/>
              </w:rPr>
              <w:t>Endpoint</w:t>
            </w:r>
          </w:p>
        </w:tc>
        <w:tc>
          <w:tcPr>
            <w:tcW w:w="3230" w:type="dxa"/>
            <w:shd w:val="clear" w:color="auto" w:fill="F47E1C"/>
          </w:tcPr>
          <w:p w14:paraId="6CAE6793" w14:textId="77777777" w:rsidR="00FD55FE" w:rsidRDefault="00000000">
            <w:pPr>
              <w:jc w:val="center"/>
            </w:pPr>
            <w:r>
              <w:rPr>
                <w:b/>
                <w:color w:val="FFFFFF"/>
                <w:sz w:val="18"/>
              </w:rPr>
              <w:t>Description</w:t>
            </w:r>
          </w:p>
        </w:tc>
      </w:tr>
      <w:tr w:rsidR="00FD55FE" w14:paraId="211D00C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7D92D8B"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1B4D92F" w14:textId="77777777" w:rsidR="00FD55FE" w:rsidRDefault="00000000">
            <w:r>
              <w:rPr>
                <w:sz w:val="18"/>
              </w:rPr>
              <w:t>/domestic/workers/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1FC8F95" w14:textId="77777777" w:rsidR="00FD55FE" w:rsidRDefault="00000000">
            <w:r>
              <w:rPr>
                <w:sz w:val="18"/>
              </w:rPr>
              <w:t>Travailleurs domestiques</w:t>
            </w:r>
          </w:p>
        </w:tc>
      </w:tr>
      <w:tr w:rsidR="00FD55FE" w14:paraId="0EC02E7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0B2AA60"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13F22E8" w14:textId="77777777" w:rsidR="00FD55FE" w:rsidRDefault="00000000">
            <w:r>
              <w:rPr>
                <w:sz w:val="18"/>
              </w:rPr>
              <w:t>/domestic/contracts/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E2AE5D7" w14:textId="77777777" w:rsidR="00FD55FE" w:rsidRDefault="00000000">
            <w:r>
              <w:rPr>
                <w:sz w:val="18"/>
              </w:rPr>
              <w:t>Contrats</w:t>
            </w:r>
          </w:p>
        </w:tc>
      </w:tr>
      <w:tr w:rsidR="00FD55FE" w14:paraId="7BF4A89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DC452E3"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FACDABA" w14:textId="77777777" w:rsidR="00FD55FE" w:rsidRDefault="00000000">
            <w:r>
              <w:rPr>
                <w:sz w:val="18"/>
              </w:rPr>
              <w:t>/domestic/tracking/</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55012F8" w14:textId="77777777" w:rsidR="00FD55FE" w:rsidRDefault="00000000">
            <w:r>
              <w:rPr>
                <w:sz w:val="18"/>
              </w:rPr>
              <w:t>Pointage</w:t>
            </w:r>
          </w:p>
        </w:tc>
      </w:tr>
      <w:tr w:rsidR="00FD55FE" w14:paraId="69B28AD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3F52D74"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FDDB1C1" w14:textId="77777777" w:rsidR="00FD55FE" w:rsidRDefault="00000000">
            <w:r>
              <w:rPr>
                <w:sz w:val="18"/>
              </w:rPr>
              <w:t>/domestic/payslips/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6F90146" w14:textId="77777777" w:rsidR="00FD55FE" w:rsidRDefault="00000000">
            <w:r>
              <w:rPr>
                <w:sz w:val="18"/>
              </w:rPr>
              <w:t>Bulletins de paie</w:t>
            </w:r>
          </w:p>
        </w:tc>
      </w:tr>
      <w:tr w:rsidR="00FD55FE" w14:paraId="23700E7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184F442"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49B4A83" w14:textId="77777777" w:rsidR="00FD55FE" w:rsidRDefault="00000000">
            <w:r>
              <w:rPr>
                <w:sz w:val="18"/>
              </w:rPr>
              <w:t>/domestic/leaves/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48668D2" w14:textId="77777777" w:rsidR="00FD55FE" w:rsidRDefault="00000000">
            <w:r>
              <w:rPr>
                <w:sz w:val="18"/>
              </w:rPr>
              <w:t>Congés</w:t>
            </w:r>
          </w:p>
        </w:tc>
      </w:tr>
      <w:tr w:rsidR="00FD55FE" w14:paraId="0BF9AD1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CE6C9D6"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CD9E6D7" w14:textId="77777777" w:rsidR="00FD55FE" w:rsidRDefault="00000000">
            <w:r>
              <w:rPr>
                <w:sz w:val="18"/>
              </w:rPr>
              <w:t>/domestic/voice-complaints/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E79A69D" w14:textId="77777777" w:rsidR="00FD55FE" w:rsidRDefault="00000000">
            <w:r>
              <w:rPr>
                <w:sz w:val="18"/>
              </w:rPr>
              <w:t>Plaintes vocales</w:t>
            </w:r>
          </w:p>
        </w:tc>
      </w:tr>
      <w:tr w:rsidR="00FD55FE" w14:paraId="097402B8"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4719C28"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5804D60" w14:textId="77777777" w:rsidR="00FD55FE" w:rsidRDefault="00000000">
            <w:r>
              <w:rPr>
                <w:sz w:val="18"/>
              </w:rPr>
              <w:t>/domestic/field-visits/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625211B" w14:textId="77777777" w:rsidR="00FD55FE" w:rsidRDefault="00000000">
            <w:r>
              <w:rPr>
                <w:sz w:val="18"/>
              </w:rPr>
              <w:t>Visites terrain</w:t>
            </w:r>
          </w:p>
        </w:tc>
      </w:tr>
    </w:tbl>
    <w:p w14:paraId="429914B3" w14:textId="77777777" w:rsidR="00FD55FE" w:rsidRDefault="00FD55FE"/>
    <w:p w14:paraId="05BBF84A" w14:textId="77777777" w:rsidR="00FD55FE" w:rsidRDefault="00000000">
      <w:pPr>
        <w:spacing w:before="140" w:after="40"/>
      </w:pPr>
      <w:r>
        <w:rPr>
          <w:b/>
          <w:color w:val="111827"/>
          <w:sz w:val="21"/>
        </w:rPr>
        <w:t>AI</w:t>
      </w:r>
    </w:p>
    <w:tbl>
      <w:tblPr>
        <w:tblStyle w:val="Grilledutableau"/>
        <w:tblW w:w="0" w:type="auto"/>
        <w:jc w:val="center"/>
        <w:tblLook w:val="04A0" w:firstRow="1" w:lastRow="0" w:firstColumn="1" w:lastColumn="0" w:noHBand="0" w:noVBand="1"/>
      </w:tblPr>
      <w:tblGrid>
        <w:gridCol w:w="3230"/>
        <w:gridCol w:w="3230"/>
        <w:gridCol w:w="3230"/>
      </w:tblGrid>
      <w:tr w:rsidR="00FD55FE" w14:paraId="57A08F78" w14:textId="77777777">
        <w:trPr>
          <w:jc w:val="center"/>
        </w:trPr>
        <w:tc>
          <w:tcPr>
            <w:tcW w:w="3230" w:type="dxa"/>
            <w:shd w:val="clear" w:color="auto" w:fill="7C3AED"/>
          </w:tcPr>
          <w:p w14:paraId="1730D985" w14:textId="77777777" w:rsidR="00FD55FE" w:rsidRDefault="00000000">
            <w:pPr>
              <w:jc w:val="center"/>
            </w:pPr>
            <w:r>
              <w:rPr>
                <w:b/>
                <w:color w:val="FFFFFF"/>
                <w:sz w:val="18"/>
              </w:rPr>
              <w:t>Méthode</w:t>
            </w:r>
          </w:p>
        </w:tc>
        <w:tc>
          <w:tcPr>
            <w:tcW w:w="3230" w:type="dxa"/>
            <w:shd w:val="clear" w:color="auto" w:fill="7C3AED"/>
          </w:tcPr>
          <w:p w14:paraId="4815845B" w14:textId="77777777" w:rsidR="00FD55FE" w:rsidRDefault="00000000">
            <w:pPr>
              <w:jc w:val="center"/>
            </w:pPr>
            <w:r>
              <w:rPr>
                <w:b/>
                <w:color w:val="FFFFFF"/>
                <w:sz w:val="18"/>
              </w:rPr>
              <w:t>Endpoint</w:t>
            </w:r>
          </w:p>
        </w:tc>
        <w:tc>
          <w:tcPr>
            <w:tcW w:w="3230" w:type="dxa"/>
            <w:shd w:val="clear" w:color="auto" w:fill="7C3AED"/>
          </w:tcPr>
          <w:p w14:paraId="7C836402" w14:textId="77777777" w:rsidR="00FD55FE" w:rsidRDefault="00000000">
            <w:pPr>
              <w:jc w:val="center"/>
            </w:pPr>
            <w:r>
              <w:rPr>
                <w:b/>
                <w:color w:val="FFFFFF"/>
                <w:sz w:val="18"/>
              </w:rPr>
              <w:t>Description</w:t>
            </w:r>
          </w:p>
        </w:tc>
      </w:tr>
      <w:tr w:rsidR="00FD55FE" w14:paraId="2E2C0E6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5ACDA6A"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343FCF6" w14:textId="77777777" w:rsidR="00FD55FE" w:rsidRDefault="00000000">
            <w:r>
              <w:rPr>
                <w:sz w:val="18"/>
              </w:rPr>
              <w:t>/ai/chat/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24C24C9" w14:textId="77777777" w:rsidR="00FD55FE" w:rsidRDefault="00000000">
            <w:r>
              <w:rPr>
                <w:sz w:val="18"/>
              </w:rPr>
              <w:t>Conversations chatbot</w:t>
            </w:r>
          </w:p>
        </w:tc>
      </w:tr>
      <w:tr w:rsidR="00FD55FE" w14:paraId="402EBCC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B3282E0" w14:textId="77777777" w:rsidR="00FD55FE" w:rsidRDefault="00000000">
            <w:r>
              <w:rPr>
                <w:sz w:val="18"/>
              </w:rPr>
              <w:t>GET/POST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BD3C151" w14:textId="77777777" w:rsidR="00FD55FE" w:rsidRDefault="00000000">
            <w:r>
              <w:rPr>
                <w:sz w:val="18"/>
              </w:rPr>
              <w:t>/ai/documents/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5ABF04E" w14:textId="77777777" w:rsidR="00FD55FE" w:rsidRDefault="00000000">
            <w:r>
              <w:rPr>
                <w:sz w:val="18"/>
              </w:rPr>
              <w:t>Analyse documentaire</w:t>
            </w:r>
          </w:p>
        </w:tc>
      </w:tr>
      <w:tr w:rsidR="00FD55FE" w14:paraId="4F7FDA5A"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C0DBD7E" w14:textId="77777777" w:rsidR="00FD55FE" w:rsidRDefault="00000000">
            <w:r>
              <w:rPr>
                <w:sz w:val="18"/>
              </w:rPr>
              <w:t>GET</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62B6D62" w14:textId="77777777" w:rsidR="00FD55FE" w:rsidRDefault="00000000">
            <w:r>
              <w:rPr>
                <w:sz w:val="18"/>
              </w:rPr>
              <w:t>/ai/similarity/</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B0FFD94" w14:textId="77777777" w:rsidR="00FD55FE" w:rsidRDefault="00000000">
            <w:r>
              <w:rPr>
                <w:sz w:val="18"/>
              </w:rPr>
              <w:t>Plaintes similaires</w:t>
            </w:r>
          </w:p>
        </w:tc>
      </w:tr>
      <w:tr w:rsidR="00FD55FE" w14:paraId="39DC3DA6"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6E88263" w14:textId="77777777" w:rsidR="00FD55FE" w:rsidRDefault="00000000">
            <w:r>
              <w:rPr>
                <w:sz w:val="18"/>
              </w:rPr>
              <w:t>GET</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0DF0C0C" w14:textId="77777777" w:rsidR="00FD55FE" w:rsidRDefault="00000000">
            <w:r>
              <w:rPr>
                <w:sz w:val="18"/>
              </w:rPr>
              <w:t>/ai/risks/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7DDFA69" w14:textId="77777777" w:rsidR="00FD55FE" w:rsidRDefault="00000000">
            <w:r>
              <w:rPr>
                <w:sz w:val="18"/>
              </w:rPr>
              <w:t>Prédictions de risque</w:t>
            </w:r>
          </w:p>
        </w:tc>
      </w:tr>
    </w:tbl>
    <w:p w14:paraId="5135E949" w14:textId="77777777" w:rsidR="00FD55FE" w:rsidRDefault="00FD55FE"/>
    <w:p w14:paraId="1C438983" w14:textId="77777777" w:rsidR="00FD55FE" w:rsidRDefault="00000000">
      <w:r>
        <w:br w:type="page"/>
      </w:r>
    </w:p>
    <w:p w14:paraId="65FF20F5" w14:textId="77777777" w:rsidR="00FD55FE" w:rsidRDefault="00000000">
      <w:pPr>
        <w:pBdr>
          <w:bottom w:val="single" w:sz="8" w:space="2" w:color="1D4ED8"/>
        </w:pBdr>
        <w:spacing w:before="320" w:after="100"/>
      </w:pPr>
      <w:r>
        <w:rPr>
          <w:b/>
          <w:color w:val="1D4ED8"/>
          <w:sz w:val="30"/>
        </w:rPr>
        <w:lastRenderedPageBreak/>
        <w:t>20. ARCHITECTURE FRONTEND (REACT / TYPESCRIPT)</w:t>
      </w:r>
    </w:p>
    <w:p w14:paraId="07A043F4" w14:textId="77777777" w:rsidR="00FD55FE" w:rsidRDefault="00000000">
      <w:pPr>
        <w:spacing w:after="60"/>
      </w:pPr>
      <w:r>
        <w:rPr>
          <w:sz w:val="21"/>
        </w:rPr>
        <w:t>Application SPA React 18 + TypeScript avec React Router, Zustand (state management), Axios (API) et TailwindCSS. 154+ pages organisées par rôle et module.</w:t>
      </w:r>
    </w:p>
    <w:p w14:paraId="2A5B9F2A" w14:textId="77777777" w:rsidR="00FD55FE" w:rsidRDefault="00000000">
      <w:pPr>
        <w:spacing w:before="200" w:after="60"/>
      </w:pPr>
      <w:r>
        <w:rPr>
          <w:b/>
          <w:color w:val="1D4ED8"/>
          <w:sz w:val="24"/>
        </w:rPr>
        <w:t>Structure des routes</w:t>
      </w:r>
    </w:p>
    <w:tbl>
      <w:tblPr>
        <w:tblStyle w:val="Grilledutableau"/>
        <w:tblW w:w="0" w:type="auto"/>
        <w:jc w:val="center"/>
        <w:tblLook w:val="04A0" w:firstRow="1" w:lastRow="0" w:firstColumn="1" w:lastColumn="0" w:noHBand="0" w:noVBand="1"/>
      </w:tblPr>
      <w:tblGrid>
        <w:gridCol w:w="2422"/>
        <w:gridCol w:w="2422"/>
        <w:gridCol w:w="2422"/>
        <w:gridCol w:w="2422"/>
      </w:tblGrid>
      <w:tr w:rsidR="00FD55FE" w14:paraId="2C0AB4BA" w14:textId="77777777">
        <w:trPr>
          <w:jc w:val="center"/>
        </w:trPr>
        <w:tc>
          <w:tcPr>
            <w:tcW w:w="2422" w:type="dxa"/>
            <w:shd w:val="clear" w:color="auto" w:fill="1D4ED8"/>
          </w:tcPr>
          <w:p w14:paraId="17F5D897" w14:textId="77777777" w:rsidR="00FD55FE" w:rsidRDefault="00000000">
            <w:pPr>
              <w:jc w:val="center"/>
            </w:pPr>
            <w:r>
              <w:rPr>
                <w:b/>
                <w:color w:val="FFFFFF"/>
                <w:sz w:val="18"/>
              </w:rPr>
              <w:t>Espace</w:t>
            </w:r>
          </w:p>
        </w:tc>
        <w:tc>
          <w:tcPr>
            <w:tcW w:w="2422" w:type="dxa"/>
            <w:shd w:val="clear" w:color="auto" w:fill="1D4ED8"/>
          </w:tcPr>
          <w:p w14:paraId="4D82D386" w14:textId="77777777" w:rsidR="00FD55FE" w:rsidRDefault="00000000">
            <w:pPr>
              <w:jc w:val="center"/>
            </w:pPr>
            <w:r>
              <w:rPr>
                <w:b/>
                <w:color w:val="FFFFFF"/>
                <w:sz w:val="18"/>
              </w:rPr>
              <w:t>Préfixe route</w:t>
            </w:r>
          </w:p>
        </w:tc>
        <w:tc>
          <w:tcPr>
            <w:tcW w:w="2422" w:type="dxa"/>
            <w:shd w:val="clear" w:color="auto" w:fill="1D4ED8"/>
          </w:tcPr>
          <w:p w14:paraId="2EF99E23" w14:textId="77777777" w:rsidR="00FD55FE" w:rsidRDefault="00000000">
            <w:pPr>
              <w:jc w:val="center"/>
            </w:pPr>
            <w:r>
              <w:rPr>
                <w:b/>
                <w:color w:val="FFFFFF"/>
                <w:sz w:val="18"/>
              </w:rPr>
              <w:t>Pages principales</w:t>
            </w:r>
          </w:p>
        </w:tc>
        <w:tc>
          <w:tcPr>
            <w:tcW w:w="2422" w:type="dxa"/>
            <w:shd w:val="clear" w:color="auto" w:fill="1D4ED8"/>
          </w:tcPr>
          <w:p w14:paraId="3934721E" w14:textId="77777777" w:rsidR="00FD55FE" w:rsidRDefault="00000000">
            <w:pPr>
              <w:jc w:val="center"/>
            </w:pPr>
            <w:r>
              <w:rPr>
                <w:b/>
                <w:color w:val="FFFFFF"/>
                <w:sz w:val="18"/>
              </w:rPr>
              <w:t>Rôles</w:t>
            </w:r>
          </w:p>
        </w:tc>
      </w:tr>
      <w:tr w:rsidR="00FD55FE" w14:paraId="01182A7A"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31C41684" w14:textId="77777777" w:rsidR="00FD55FE" w:rsidRDefault="00000000">
            <w:r>
              <w:rPr>
                <w:sz w:val="18"/>
              </w:rPr>
              <w:t>Authentification</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AA0A2B7" w14:textId="77777777" w:rsidR="00FD55FE" w:rsidRDefault="00000000">
            <w:r>
              <w:rPr>
                <w:sz w:val="18"/>
              </w:rPr>
              <w:t>/login, /register…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F8F1B61" w14:textId="77777777" w:rsidR="00FD55FE" w:rsidRDefault="00000000">
            <w:r>
              <w:rPr>
                <w:sz w:val="18"/>
              </w:rPr>
              <w:t>Login, Register, ForgotPassword, ResetPassword</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01A0400" w14:textId="77777777" w:rsidR="00FD55FE" w:rsidRDefault="00000000">
            <w:r>
              <w:rPr>
                <w:sz w:val="18"/>
              </w:rPr>
              <w:t>Tous</w:t>
            </w:r>
          </w:p>
        </w:tc>
      </w:tr>
      <w:tr w:rsidR="00FD55FE" w14:paraId="158E7CB4"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7223FD3" w14:textId="77777777" w:rsidR="00FD55FE" w:rsidRDefault="00000000">
            <w:r>
              <w:rPr>
                <w:sz w:val="18"/>
              </w:rPr>
              <w:t>Accueil</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7F737AA" w14:textId="77777777" w:rsidR="00FD55FE" w:rsidRDefault="00000000">
            <w:r>
              <w:rPr>
                <w:sz w:val="18"/>
              </w:rPr>
              <w:t>/</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21F41CA" w14:textId="77777777" w:rsidR="00FD55FE" w:rsidRDefault="00000000">
            <w:r>
              <w:rPr>
                <w:sz w:val="18"/>
              </w:rPr>
              <w:t>Home, Services, Actualites, Ressources, FAQ, Contact, Carte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42B8B5F" w14:textId="77777777" w:rsidR="00FD55FE" w:rsidRDefault="00000000">
            <w:r>
              <w:rPr>
                <w:sz w:val="18"/>
              </w:rPr>
              <w:t>Public</w:t>
            </w:r>
          </w:p>
        </w:tc>
      </w:tr>
      <w:tr w:rsidR="00FD55FE" w14:paraId="3C42219C"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652D0E9" w14:textId="77777777" w:rsidR="00FD55FE" w:rsidRDefault="00000000">
            <w:r>
              <w:rPr>
                <w:sz w:val="18"/>
              </w:rPr>
              <w:t>Espace employé</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22548D6" w14:textId="77777777" w:rsidR="00FD55FE" w:rsidRDefault="00000000">
            <w:r>
              <w:rPr>
                <w:sz w:val="18"/>
              </w:rPr>
              <w:t>/espace-employe/*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B67EED4" w14:textId="77777777" w:rsidR="00FD55FE" w:rsidRDefault="00000000">
            <w:r>
              <w:rPr>
                <w:sz w:val="18"/>
              </w:rPr>
              <w:t>Tableau de bord, Plaintes, Médiation, Documents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D421C3E" w14:textId="77777777" w:rsidR="00FD55FE" w:rsidRDefault="00000000">
            <w:r>
              <w:rPr>
                <w:sz w:val="18"/>
              </w:rPr>
              <w:t>EMPLOYE</w:t>
            </w:r>
          </w:p>
        </w:tc>
      </w:tr>
      <w:tr w:rsidR="00FD55FE" w14:paraId="1CB7917C"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0102228" w14:textId="77777777" w:rsidR="00FD55FE" w:rsidRDefault="00000000">
            <w:r>
              <w:rPr>
                <w:sz w:val="18"/>
              </w:rPr>
              <w:t>Espace employeur</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5FB331F" w14:textId="77777777" w:rsidR="00FD55FE" w:rsidRDefault="00000000">
            <w:r>
              <w:rPr>
                <w:sz w:val="18"/>
              </w:rPr>
              <w:t>/espace-employeur/*</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0E4F6E3" w14:textId="77777777" w:rsidR="00FD55FE" w:rsidRDefault="00000000">
            <w:r>
              <w:rPr>
                <w:sz w:val="18"/>
              </w:rPr>
              <w:t>Gestion employés, Validation heures, Convocations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AE05F5F" w14:textId="77777777" w:rsidR="00FD55FE" w:rsidRDefault="00000000">
            <w:r>
              <w:rPr>
                <w:sz w:val="18"/>
              </w:rPr>
              <w:t>EMPLOYEUR</w:t>
            </w:r>
          </w:p>
        </w:tc>
      </w:tr>
      <w:tr w:rsidR="00FD55FE" w14:paraId="2B2D9426"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95510F2" w14:textId="77777777" w:rsidR="00FD55FE" w:rsidRDefault="00000000">
            <w:r>
              <w:rPr>
                <w:sz w:val="18"/>
              </w:rPr>
              <w:t>Espace inspecteur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F77F804" w14:textId="77777777" w:rsidR="00FD55FE" w:rsidRDefault="00000000">
            <w:r>
              <w:rPr>
                <w:sz w:val="18"/>
              </w:rPr>
              <w:t>/inspecteur/*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872A512" w14:textId="77777777" w:rsidR="00FD55FE" w:rsidRDefault="00000000">
            <w:r>
              <w:rPr>
                <w:sz w:val="18"/>
              </w:rPr>
              <w:t>Dossiers, Contrôles, Médiations, Convocations, PV, Carte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133616F" w14:textId="77777777" w:rsidR="00FD55FE" w:rsidRDefault="00000000">
            <w:r>
              <w:rPr>
                <w:sz w:val="18"/>
              </w:rPr>
              <w:t>INSPECTEUR</w:t>
            </w:r>
          </w:p>
        </w:tc>
      </w:tr>
      <w:tr w:rsidR="00FD55FE" w14:paraId="7424343A"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E9951D2" w14:textId="77777777" w:rsidR="00FD55FE" w:rsidRDefault="00000000">
            <w:r>
              <w:rPr>
                <w:sz w:val="18"/>
              </w:rPr>
              <w:t>Administration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AE4A65E" w14:textId="77777777" w:rsidR="00FD55FE" w:rsidRDefault="00000000">
            <w:r>
              <w:rPr>
                <w:sz w:val="18"/>
              </w:rPr>
              <w:t>/admin/*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0CF2168" w14:textId="77777777" w:rsidR="00FD55FE" w:rsidRDefault="00000000">
            <w:r>
              <w:rPr>
                <w:sz w:val="18"/>
              </w:rPr>
              <w:t>Tableaux de bord, Entreprises, Plaintes, Médiations, Judiciaire, BI</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54145EB" w14:textId="77777777" w:rsidR="00FD55FE" w:rsidRDefault="00000000">
            <w:r>
              <w:rPr>
                <w:sz w:val="18"/>
              </w:rPr>
              <w:t>CHEF+</w:t>
            </w:r>
          </w:p>
        </w:tc>
      </w:tr>
    </w:tbl>
    <w:p w14:paraId="2BF49426" w14:textId="77777777" w:rsidR="00FD55FE" w:rsidRDefault="00FD55FE"/>
    <w:p w14:paraId="60E4520A" w14:textId="77777777" w:rsidR="00FD55FE" w:rsidRDefault="00000000">
      <w:pPr>
        <w:spacing w:before="200" w:after="60"/>
      </w:pPr>
      <w:r>
        <w:rPr>
          <w:b/>
          <w:color w:val="1D4ED8"/>
          <w:sz w:val="24"/>
        </w:rPr>
        <w:t>Services API (frontend/src/services/)</w:t>
      </w:r>
    </w:p>
    <w:tbl>
      <w:tblPr>
        <w:tblStyle w:val="Grilledutableau"/>
        <w:tblW w:w="0" w:type="auto"/>
        <w:jc w:val="center"/>
        <w:tblLook w:val="04A0" w:firstRow="1" w:lastRow="0" w:firstColumn="1" w:lastColumn="0" w:noHBand="0" w:noVBand="1"/>
      </w:tblPr>
      <w:tblGrid>
        <w:gridCol w:w="3230"/>
        <w:gridCol w:w="3230"/>
        <w:gridCol w:w="3230"/>
      </w:tblGrid>
      <w:tr w:rsidR="00FD55FE" w14:paraId="29FFA337" w14:textId="77777777">
        <w:trPr>
          <w:jc w:val="center"/>
        </w:trPr>
        <w:tc>
          <w:tcPr>
            <w:tcW w:w="3230" w:type="dxa"/>
            <w:shd w:val="clear" w:color="auto" w:fill="1D4ED8"/>
          </w:tcPr>
          <w:p w14:paraId="322C3A7A" w14:textId="77777777" w:rsidR="00FD55FE" w:rsidRDefault="00000000">
            <w:pPr>
              <w:jc w:val="center"/>
            </w:pPr>
            <w:r>
              <w:rPr>
                <w:b/>
                <w:color w:val="FFFFFF"/>
                <w:sz w:val="18"/>
              </w:rPr>
              <w:t>Fichier service</w:t>
            </w:r>
          </w:p>
        </w:tc>
        <w:tc>
          <w:tcPr>
            <w:tcW w:w="3230" w:type="dxa"/>
            <w:shd w:val="clear" w:color="auto" w:fill="1D4ED8"/>
          </w:tcPr>
          <w:p w14:paraId="65CC22ED" w14:textId="77777777" w:rsidR="00FD55FE" w:rsidRDefault="00000000">
            <w:pPr>
              <w:jc w:val="center"/>
            </w:pPr>
            <w:r>
              <w:rPr>
                <w:b/>
                <w:color w:val="FFFFFF"/>
                <w:sz w:val="18"/>
              </w:rPr>
              <w:t>Module backend</w:t>
            </w:r>
          </w:p>
        </w:tc>
        <w:tc>
          <w:tcPr>
            <w:tcW w:w="3230" w:type="dxa"/>
            <w:shd w:val="clear" w:color="auto" w:fill="1D4ED8"/>
          </w:tcPr>
          <w:p w14:paraId="6364B84F" w14:textId="77777777" w:rsidR="00FD55FE" w:rsidRDefault="00000000">
            <w:pPr>
              <w:jc w:val="center"/>
            </w:pPr>
            <w:r>
              <w:rPr>
                <w:b/>
                <w:color w:val="FFFFFF"/>
                <w:sz w:val="18"/>
              </w:rPr>
              <w:t>Fonctions clés</w:t>
            </w:r>
          </w:p>
        </w:tc>
      </w:tr>
      <w:tr w:rsidR="00FD55FE" w14:paraId="37CDCCBA"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F2539C4" w14:textId="77777777" w:rsidR="00FD55FE" w:rsidRDefault="00000000">
            <w:r>
              <w:rPr>
                <w:sz w:val="18"/>
              </w:rPr>
              <w:t>api.ts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225E44D" w14:textId="77777777" w:rsidR="00FD55FE" w:rsidRDefault="00000000">
            <w:r>
              <w:rPr>
                <w:sz w:val="18"/>
              </w:rPr>
              <w:t>Tous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2B43E7A" w14:textId="77777777" w:rsidR="00FD55FE" w:rsidRDefault="00000000">
            <w:r>
              <w:rPr>
                <w:sz w:val="18"/>
              </w:rPr>
              <w:t>Instance Axios, intercepteur refresh token JWT, gestion 401</w:t>
            </w:r>
          </w:p>
        </w:tc>
      </w:tr>
      <w:tr w:rsidR="00FD55FE" w14:paraId="0220833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D33BF74" w14:textId="77777777" w:rsidR="00FD55FE" w:rsidRDefault="00000000">
            <w:r>
              <w:rPr>
                <w:sz w:val="18"/>
              </w:rPr>
              <w:t>auth.service.ts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544B4B5" w14:textId="77777777" w:rsidR="00FD55FE" w:rsidRDefault="00000000">
            <w:r>
              <w:rPr>
                <w:sz w:val="18"/>
              </w:rPr>
              <w:t>users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7D56F6C" w14:textId="77777777" w:rsidR="00FD55FE" w:rsidRDefault="00000000">
            <w:r>
              <w:rPr>
                <w:sz w:val="18"/>
              </w:rPr>
              <w:t>login, register, logout, refreshToken, setupOTP, verifyOTP</w:t>
            </w:r>
          </w:p>
        </w:tc>
      </w:tr>
      <w:tr w:rsidR="00FD55FE" w14:paraId="3D14BE1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4559311" w14:textId="77777777" w:rsidR="00FD55FE" w:rsidRDefault="00000000">
            <w:r>
              <w:rPr>
                <w:sz w:val="18"/>
              </w:rPr>
              <w:t>complaint.service.ts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1F7C9B8" w14:textId="77777777" w:rsidR="00FD55FE" w:rsidRDefault="00000000">
            <w:r>
              <w:rPr>
                <w:sz w:val="18"/>
              </w:rPr>
              <w:t>complaints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A0280D2" w14:textId="77777777" w:rsidR="00FD55FE" w:rsidRDefault="00000000">
            <w:r>
              <w:rPr>
                <w:sz w:val="18"/>
              </w:rPr>
              <w:t>getComplaints, createComplaint, assignComplaint, updateStatus</w:t>
            </w:r>
          </w:p>
        </w:tc>
      </w:tr>
      <w:tr w:rsidR="00FD55FE" w14:paraId="61BE831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FCE9030" w14:textId="77777777" w:rsidR="00FD55FE" w:rsidRDefault="00000000">
            <w:r>
              <w:rPr>
                <w:sz w:val="18"/>
              </w:rPr>
              <w:t>domestic.service.ts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27E74FB" w14:textId="77777777" w:rsidR="00FD55FE" w:rsidRDefault="00000000">
            <w:r>
              <w:rPr>
                <w:sz w:val="18"/>
              </w:rPr>
              <w:t>domestic</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85A781C" w14:textId="77777777" w:rsidR="00FD55FE" w:rsidRDefault="00000000">
            <w:r>
              <w:rPr>
                <w:sz w:val="18"/>
              </w:rPr>
              <w:t>getContracts, createTimeEntry, getPayslips, requestLeave</w:t>
            </w:r>
          </w:p>
        </w:tc>
      </w:tr>
      <w:tr w:rsidR="00FD55FE" w14:paraId="0D041729"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4B8F189" w14:textId="77777777" w:rsidR="00FD55FE" w:rsidRDefault="00000000">
            <w:r>
              <w:rPr>
                <w:sz w:val="18"/>
              </w:rPr>
              <w:t>enterprise.service.ts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616F43B" w14:textId="77777777" w:rsidR="00FD55FE" w:rsidRDefault="00000000">
            <w:r>
              <w:rPr>
                <w:sz w:val="18"/>
              </w:rPr>
              <w:t>enterprises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9A43EA5" w14:textId="77777777" w:rsidR="00FD55FE" w:rsidRDefault="00000000">
            <w:r>
              <w:rPr>
                <w:sz w:val="18"/>
              </w:rPr>
              <w:t>getEnterprises, createEnterprise, getHistory</w:t>
            </w:r>
          </w:p>
        </w:tc>
      </w:tr>
      <w:tr w:rsidR="00FD55FE" w14:paraId="5C1520C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0F943DA" w14:textId="77777777" w:rsidR="00FD55FE" w:rsidRDefault="00000000">
            <w:r>
              <w:rPr>
                <w:sz w:val="18"/>
              </w:rPr>
              <w:t>inspection.service.ts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5ACF8BC" w14:textId="77777777" w:rsidR="00FD55FE" w:rsidRDefault="00000000">
            <w:r>
              <w:rPr>
                <w:sz w:val="18"/>
              </w:rPr>
              <w:t>inspections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7CF058E" w14:textId="77777777" w:rsidR="00FD55FE" w:rsidRDefault="00000000">
            <w:r>
              <w:rPr>
                <w:sz w:val="18"/>
              </w:rPr>
              <w:t>getZones, createRecord, getAssignments</w:t>
            </w:r>
          </w:p>
        </w:tc>
      </w:tr>
      <w:tr w:rsidR="00FD55FE" w14:paraId="0499768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198615E" w14:textId="77777777" w:rsidR="00FD55FE" w:rsidRDefault="00000000">
            <w:r>
              <w:rPr>
                <w:sz w:val="18"/>
              </w:rPr>
              <w:t>judicial.service.ts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DDC2785" w14:textId="77777777" w:rsidR="00FD55FE" w:rsidRDefault="00000000">
            <w:r>
              <w:rPr>
                <w:sz w:val="18"/>
              </w:rPr>
              <w:t>judicial</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1E4E106" w14:textId="77777777" w:rsidR="00FD55FE" w:rsidRDefault="00000000">
            <w:r>
              <w:rPr>
                <w:sz w:val="18"/>
              </w:rPr>
              <w:t>getProcedures, createHearing, getDecisions</w:t>
            </w:r>
          </w:p>
        </w:tc>
      </w:tr>
      <w:tr w:rsidR="00FD55FE" w14:paraId="7D6731AC"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E63E5BE" w14:textId="77777777" w:rsidR="00FD55FE" w:rsidRDefault="00000000">
            <w:r>
              <w:rPr>
                <w:sz w:val="18"/>
              </w:rPr>
              <w:t>mediation.service.ts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9716A50" w14:textId="77777777" w:rsidR="00FD55FE" w:rsidRDefault="00000000">
            <w:r>
              <w:rPr>
                <w:sz w:val="18"/>
              </w:rPr>
              <w:t>mediations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F08530E" w14:textId="77777777" w:rsidR="00FD55FE" w:rsidRDefault="00000000">
            <w:r>
              <w:rPr>
                <w:sz w:val="18"/>
              </w:rPr>
              <w:t>getMediations, createSession, convoke, reportNoShow, signAgreement</w:t>
            </w:r>
          </w:p>
        </w:tc>
      </w:tr>
      <w:tr w:rsidR="00FD55FE" w14:paraId="0C82CDF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AE9A1C5" w14:textId="77777777" w:rsidR="00FD55FE" w:rsidRDefault="00000000">
            <w:r>
              <w:rPr>
                <w:sz w:val="18"/>
              </w:rPr>
              <w:t>landing.service.ts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FF0005E" w14:textId="77777777" w:rsidR="00FD55FE" w:rsidRDefault="00000000">
            <w:r>
              <w:rPr>
                <w:sz w:val="18"/>
              </w:rPr>
              <w:t>landing</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54B1573" w14:textId="77777777" w:rsidR="00FD55FE" w:rsidRDefault="00000000">
            <w:r>
              <w:rPr>
                <w:sz w:val="18"/>
              </w:rPr>
              <w:t>getNews, getFAQ, getResources, submitContact</w:t>
            </w:r>
          </w:p>
        </w:tc>
      </w:tr>
      <w:tr w:rsidR="00FD55FE" w14:paraId="754B72D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12574B9" w14:textId="77777777" w:rsidR="00FD55FE" w:rsidRDefault="00000000">
            <w:r>
              <w:rPr>
                <w:sz w:val="18"/>
              </w:rPr>
              <w:t>sites.service.ts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4FBA2D0" w14:textId="77777777" w:rsidR="00FD55FE" w:rsidRDefault="00000000">
            <w:r>
              <w:rPr>
                <w:sz w:val="18"/>
              </w:rPr>
              <w:t>administration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4A1FBF4" w14:textId="77777777" w:rsidR="00FD55FE" w:rsidRDefault="00000000">
            <w:r>
              <w:rPr>
                <w:sz w:val="18"/>
              </w:rPr>
              <w:t>getConfig, getAuditLogs</w:t>
            </w:r>
          </w:p>
        </w:tc>
      </w:tr>
      <w:tr w:rsidR="00FD55FE" w14:paraId="4307D27F"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A809816" w14:textId="77777777" w:rsidR="00FD55FE" w:rsidRDefault="00000000">
            <w:r>
              <w:rPr>
                <w:sz w:val="18"/>
              </w:rPr>
              <w:t>user.service.ts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2576E04" w14:textId="77777777" w:rsidR="00FD55FE" w:rsidRDefault="00000000">
            <w:r>
              <w:rPr>
                <w:sz w:val="18"/>
              </w:rPr>
              <w:t>users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F246A1E" w14:textId="77777777" w:rsidR="00FD55FE" w:rsidRDefault="00000000">
            <w:r>
              <w:rPr>
                <w:sz w:val="18"/>
              </w:rPr>
              <w:t>getProfile, updateProfile, changePassword</w:t>
            </w:r>
          </w:p>
        </w:tc>
      </w:tr>
    </w:tbl>
    <w:p w14:paraId="1E23248F" w14:textId="77777777" w:rsidR="00FD55FE" w:rsidRDefault="00FD55FE"/>
    <w:p w14:paraId="453E544C" w14:textId="77777777" w:rsidR="00FD55FE" w:rsidRDefault="00000000">
      <w:pPr>
        <w:spacing w:before="200" w:after="60"/>
      </w:pPr>
      <w:r>
        <w:rPr>
          <w:b/>
          <w:color w:val="1D4ED8"/>
          <w:sz w:val="24"/>
        </w:rPr>
        <w:t>Pages d'administration clés (frontend/src/pages/admin/)</w:t>
      </w:r>
    </w:p>
    <w:tbl>
      <w:tblPr>
        <w:tblStyle w:val="Grilledutableau"/>
        <w:tblW w:w="0" w:type="auto"/>
        <w:jc w:val="center"/>
        <w:tblLook w:val="04A0" w:firstRow="1" w:lastRow="0" w:firstColumn="1" w:lastColumn="0" w:noHBand="0" w:noVBand="1"/>
      </w:tblPr>
      <w:tblGrid>
        <w:gridCol w:w="3230"/>
        <w:gridCol w:w="3230"/>
        <w:gridCol w:w="3230"/>
      </w:tblGrid>
      <w:tr w:rsidR="00FD55FE" w14:paraId="76977AB6" w14:textId="77777777">
        <w:trPr>
          <w:jc w:val="center"/>
        </w:trPr>
        <w:tc>
          <w:tcPr>
            <w:tcW w:w="3230" w:type="dxa"/>
            <w:shd w:val="clear" w:color="auto" w:fill="1D4ED8"/>
          </w:tcPr>
          <w:p w14:paraId="0334B2FE" w14:textId="77777777" w:rsidR="00FD55FE" w:rsidRDefault="00000000">
            <w:pPr>
              <w:jc w:val="center"/>
            </w:pPr>
            <w:r>
              <w:rPr>
                <w:b/>
                <w:color w:val="FFFFFF"/>
                <w:sz w:val="18"/>
              </w:rPr>
              <w:t>Page</w:t>
            </w:r>
          </w:p>
        </w:tc>
        <w:tc>
          <w:tcPr>
            <w:tcW w:w="3230" w:type="dxa"/>
            <w:shd w:val="clear" w:color="auto" w:fill="1D4ED8"/>
          </w:tcPr>
          <w:p w14:paraId="17C36369" w14:textId="77777777" w:rsidR="00FD55FE" w:rsidRDefault="00000000">
            <w:pPr>
              <w:jc w:val="center"/>
            </w:pPr>
            <w:r>
              <w:rPr>
                <w:b/>
                <w:color w:val="FFFFFF"/>
                <w:sz w:val="18"/>
              </w:rPr>
              <w:t>Module</w:t>
            </w:r>
          </w:p>
        </w:tc>
        <w:tc>
          <w:tcPr>
            <w:tcW w:w="3230" w:type="dxa"/>
            <w:shd w:val="clear" w:color="auto" w:fill="1D4ED8"/>
          </w:tcPr>
          <w:p w14:paraId="3DC98246" w14:textId="77777777" w:rsidR="00FD55FE" w:rsidRDefault="00000000">
            <w:pPr>
              <w:jc w:val="center"/>
            </w:pPr>
            <w:r>
              <w:rPr>
                <w:b/>
                <w:color w:val="FFFFFF"/>
                <w:sz w:val="18"/>
              </w:rPr>
              <w:t>Fonctionnalité</w:t>
            </w:r>
          </w:p>
        </w:tc>
      </w:tr>
      <w:tr w:rsidR="00FD55FE" w14:paraId="53CDDADA"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C4B9CAB" w14:textId="77777777" w:rsidR="00FD55FE" w:rsidRDefault="00000000">
            <w:r>
              <w:rPr>
                <w:sz w:val="18"/>
              </w:rPr>
              <w:t>AdminMediationSeances.tsx</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BC60C08" w14:textId="77777777" w:rsidR="00FD55FE" w:rsidRDefault="00000000">
            <w:r>
              <w:rPr>
                <w:sz w:val="18"/>
              </w:rPr>
              <w:t>mediations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7C88CCA" w14:textId="77777777" w:rsidR="00FD55FE" w:rsidRDefault="00000000">
            <w:r>
              <w:rPr>
                <w:sz w:val="18"/>
              </w:rPr>
              <w:t>Tableau des séances + KPIs + badge accusé réception + bouton non-comparution</w:t>
            </w:r>
          </w:p>
        </w:tc>
      </w:tr>
      <w:tr w:rsidR="00FD55FE" w14:paraId="17C6E7D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B51C340" w14:textId="77777777" w:rsidR="00FD55FE" w:rsidRDefault="00000000">
            <w:r>
              <w:rPr>
                <w:sz w:val="18"/>
              </w:rPr>
              <w:t>AdminMediationProgrammation.tsx</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ABC30DD" w14:textId="77777777" w:rsidR="00FD55FE" w:rsidRDefault="00000000">
            <w:r>
              <w:rPr>
                <w:sz w:val="18"/>
              </w:rPr>
              <w:t>mediations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0AB541F" w14:textId="77777777" w:rsidR="00FD55FE" w:rsidRDefault="00000000">
            <w:r>
              <w:rPr>
                <w:sz w:val="18"/>
              </w:rPr>
              <w:t>Planification des séances de médiation</w:t>
            </w:r>
          </w:p>
        </w:tc>
      </w:tr>
      <w:tr w:rsidR="00FD55FE" w14:paraId="0F9B129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4B87D31" w14:textId="77777777" w:rsidR="00FD55FE" w:rsidRDefault="00000000">
            <w:r>
              <w:rPr>
                <w:sz w:val="18"/>
              </w:rPr>
              <w:t>AdminMediationSignature.tsx</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4A79E15" w14:textId="77777777" w:rsidR="00FD55FE" w:rsidRDefault="00000000">
            <w:r>
              <w:rPr>
                <w:sz w:val="18"/>
              </w:rPr>
              <w:t>mediations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D68914D" w14:textId="77777777" w:rsidR="00FD55FE" w:rsidRDefault="00000000">
            <w:r>
              <w:rPr>
                <w:sz w:val="18"/>
              </w:rPr>
              <w:t>Signature électronique des accords</w:t>
            </w:r>
          </w:p>
        </w:tc>
      </w:tr>
      <w:tr w:rsidR="00FD55FE" w14:paraId="62C4E95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B25CA21" w14:textId="77777777" w:rsidR="00FD55FE" w:rsidRDefault="00000000">
            <w:r>
              <w:rPr>
                <w:sz w:val="18"/>
              </w:rPr>
              <w:lastRenderedPageBreak/>
              <w:t>AdminMediationPV.tsx</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3C83D91" w14:textId="77777777" w:rsidR="00FD55FE" w:rsidRDefault="00000000">
            <w:r>
              <w:rPr>
                <w:sz w:val="18"/>
              </w:rPr>
              <w:t>mediations</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3EE9488" w14:textId="77777777" w:rsidR="00FD55FE" w:rsidRDefault="00000000">
            <w:r>
              <w:rPr>
                <w:sz w:val="18"/>
              </w:rPr>
              <w:t>Génération et visualisation des PV</w:t>
            </w:r>
          </w:p>
        </w:tc>
      </w:tr>
      <w:tr w:rsidR="00FD55FE" w14:paraId="65C56262"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7398B53" w14:textId="77777777" w:rsidR="00FD55FE" w:rsidRDefault="00000000">
            <w:r>
              <w:rPr>
                <w:sz w:val="18"/>
              </w:rPr>
              <w:t>AdminJudicialCreation.tsx</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5A2B044" w14:textId="77777777" w:rsidR="00FD55FE" w:rsidRDefault="00000000">
            <w:r>
              <w:rPr>
                <w:sz w:val="18"/>
              </w:rPr>
              <w:t>judicial</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D50F4A0" w14:textId="77777777" w:rsidR="00FD55FE" w:rsidRDefault="00000000">
            <w:r>
              <w:rPr>
                <w:sz w:val="18"/>
              </w:rPr>
              <w:t>Création de procédures judiciaires</w:t>
            </w:r>
          </w:p>
        </w:tc>
      </w:tr>
      <w:tr w:rsidR="00FD55FE" w14:paraId="573D561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05C35A6" w14:textId="77777777" w:rsidR="00FD55FE" w:rsidRDefault="00000000">
            <w:r>
              <w:rPr>
                <w:sz w:val="18"/>
              </w:rPr>
              <w:t>AdminJudicialAudiences.tsx</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C82F84C" w14:textId="77777777" w:rsidR="00FD55FE" w:rsidRDefault="00000000">
            <w:r>
              <w:rPr>
                <w:sz w:val="18"/>
              </w:rPr>
              <w:t>judicial</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77C5107" w14:textId="77777777" w:rsidR="00FD55FE" w:rsidRDefault="00000000">
            <w:r>
              <w:rPr>
                <w:sz w:val="18"/>
              </w:rPr>
              <w:t>Gestion des audiences</w:t>
            </w:r>
          </w:p>
        </w:tc>
      </w:tr>
      <w:tr w:rsidR="00FD55FE" w14:paraId="41D018F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71C239E" w14:textId="77777777" w:rsidR="00FD55FE" w:rsidRDefault="00000000">
            <w:r>
              <w:rPr>
                <w:sz w:val="18"/>
              </w:rPr>
              <w:t>AdminJudicialDecisions.tsx</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D8F42E2" w14:textId="77777777" w:rsidR="00FD55FE" w:rsidRDefault="00000000">
            <w:r>
              <w:rPr>
                <w:sz w:val="18"/>
              </w:rPr>
              <w:t>judicial</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C05B3D0" w14:textId="77777777" w:rsidR="00FD55FE" w:rsidRDefault="00000000">
            <w:r>
              <w:rPr>
                <w:sz w:val="18"/>
              </w:rPr>
              <w:t>Saisie des décisions de justice</w:t>
            </w:r>
          </w:p>
        </w:tc>
      </w:tr>
      <w:tr w:rsidR="00FD55FE" w14:paraId="521935C7"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75B875C" w14:textId="77777777" w:rsidR="00FD55FE" w:rsidRDefault="00000000">
            <w:r>
              <w:rPr>
                <w:sz w:val="18"/>
              </w:rPr>
              <w:t>AdminGestionHierarchique.tsx</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D64D260" w14:textId="77777777" w:rsidR="00FD55FE" w:rsidRDefault="00000000">
            <w:r>
              <w:rPr>
                <w:sz w:val="18"/>
              </w:rPr>
              <w:t>hierarchy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FE793AD" w14:textId="77777777" w:rsidR="00FD55FE" w:rsidRDefault="00000000">
            <w:r>
              <w:rPr>
                <w:sz w:val="18"/>
              </w:rPr>
              <w:t>Circuit d'approbation et escalades</w:t>
            </w:r>
          </w:p>
        </w:tc>
      </w:tr>
      <w:tr w:rsidR="00FD55FE" w14:paraId="221F473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C30FCA5" w14:textId="77777777" w:rsidR="00FD55FE" w:rsidRDefault="00000000">
            <w:r>
              <w:rPr>
                <w:sz w:val="18"/>
              </w:rPr>
              <w:t>AdminValidation.tsx</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E590840" w14:textId="77777777" w:rsidR="00FD55FE" w:rsidRDefault="00000000">
            <w:r>
              <w:rPr>
                <w:sz w:val="18"/>
              </w:rPr>
              <w:t>hierarchy</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89E75EF" w14:textId="77777777" w:rsidR="00FD55FE" w:rsidRDefault="00000000">
            <w:r>
              <w:rPr>
                <w:sz w:val="18"/>
              </w:rPr>
              <w:t>Validation hiérarchique des dossiers</w:t>
            </w:r>
          </w:p>
        </w:tc>
      </w:tr>
      <w:tr w:rsidR="00FD55FE" w14:paraId="47CDF247"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24FCBAD7" w14:textId="77777777" w:rsidR="00FD55FE" w:rsidRDefault="00000000">
            <w:r>
              <w:rPr>
                <w:sz w:val="18"/>
              </w:rPr>
              <w:t>AdminOrganigramme.tsx</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E988F1E" w14:textId="77777777" w:rsidR="00FD55FE" w:rsidRDefault="00000000">
            <w:r>
              <w:rPr>
                <w:sz w:val="18"/>
              </w:rPr>
              <w:t>hierarchy</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DB7308B" w14:textId="77777777" w:rsidR="00FD55FE" w:rsidRDefault="00000000">
            <w:r>
              <w:rPr>
                <w:sz w:val="18"/>
              </w:rPr>
              <w:t>Organigramme et zones d'inspection</w:t>
            </w:r>
          </w:p>
        </w:tc>
      </w:tr>
      <w:tr w:rsidR="00FD55FE" w14:paraId="7A20FFF0"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2D466F5" w14:textId="77777777" w:rsidR="00FD55FE" w:rsidRDefault="00000000">
            <w:r>
              <w:rPr>
                <w:sz w:val="18"/>
              </w:rPr>
              <w:t>AdminBIKPIs.tsx</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97EA4AF" w14:textId="77777777" w:rsidR="00FD55FE" w:rsidRDefault="00000000">
            <w:r>
              <w:rPr>
                <w:sz w:val="18"/>
              </w:rPr>
              <w:t>bi</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A80CC0E" w14:textId="77777777" w:rsidR="00FD55FE" w:rsidRDefault="00000000">
            <w:r>
              <w:rPr>
                <w:sz w:val="18"/>
              </w:rPr>
              <w:t>KPIs et indicateurs de performance</w:t>
            </w:r>
          </w:p>
        </w:tc>
      </w:tr>
      <w:tr w:rsidR="00FD55FE" w14:paraId="5D576B2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F0785A2" w14:textId="77777777" w:rsidR="00FD55FE" w:rsidRDefault="00000000">
            <w:r>
              <w:rPr>
                <w:sz w:val="18"/>
              </w:rPr>
              <w:t>AdminBICartographie.tsx</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E9E83F9" w14:textId="77777777" w:rsidR="00FD55FE" w:rsidRDefault="00000000">
            <w:r>
              <w:rPr>
                <w:sz w:val="18"/>
              </w:rPr>
              <w:t>bi</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239C56A" w14:textId="77777777" w:rsidR="00FD55FE" w:rsidRDefault="00000000">
            <w:r>
              <w:rPr>
                <w:sz w:val="18"/>
              </w:rPr>
              <w:t>Carte des plaintes et contrôles</w:t>
            </w:r>
          </w:p>
        </w:tc>
      </w:tr>
    </w:tbl>
    <w:p w14:paraId="7DB72D87" w14:textId="77777777" w:rsidR="00FD55FE" w:rsidRDefault="00FD55FE"/>
    <w:p w14:paraId="775A9D3C" w14:textId="77777777" w:rsidR="00FD55FE" w:rsidRDefault="00000000">
      <w:r>
        <w:br w:type="page"/>
      </w:r>
    </w:p>
    <w:p w14:paraId="6A4EF71D" w14:textId="77777777" w:rsidR="00FD55FE" w:rsidRDefault="00000000">
      <w:pPr>
        <w:pBdr>
          <w:bottom w:val="single" w:sz="8" w:space="2" w:color="009A44"/>
        </w:pBdr>
        <w:spacing w:before="320" w:after="100"/>
      </w:pPr>
      <w:r>
        <w:rPr>
          <w:b/>
          <w:color w:val="009A44"/>
          <w:sz w:val="30"/>
        </w:rPr>
        <w:lastRenderedPageBreak/>
        <w:t>21. ARCHITECTURE MOBILE (REACT NATIVE / EXPO)</w:t>
      </w:r>
    </w:p>
    <w:p w14:paraId="726AF829" w14:textId="77777777" w:rsidR="00FD55FE" w:rsidRDefault="00000000">
      <w:pPr>
        <w:spacing w:after="60"/>
      </w:pPr>
      <w:r>
        <w:rPr>
          <w:sz w:val="21"/>
        </w:rPr>
        <w:t>Application React Native + Expo 50+ pour iOS et Android. Navigation par stack avec authentification biométrique/PIN et support vocal.</w:t>
      </w:r>
    </w:p>
    <w:p w14:paraId="0CBF3AED" w14:textId="77777777" w:rsidR="00FD55FE" w:rsidRDefault="00000000">
      <w:pPr>
        <w:spacing w:before="200" w:after="60"/>
      </w:pPr>
      <w:r>
        <w:rPr>
          <w:b/>
          <w:color w:val="1D4ED8"/>
          <w:sz w:val="24"/>
        </w:rPr>
        <w:t>Navigation principale</w:t>
      </w:r>
    </w:p>
    <w:tbl>
      <w:tblPr>
        <w:tblStyle w:val="Grilledutableau"/>
        <w:tblW w:w="0" w:type="auto"/>
        <w:jc w:val="center"/>
        <w:tblLook w:val="04A0" w:firstRow="1" w:lastRow="0" w:firstColumn="1" w:lastColumn="0" w:noHBand="0" w:noVBand="1"/>
      </w:tblPr>
      <w:tblGrid>
        <w:gridCol w:w="3230"/>
        <w:gridCol w:w="3230"/>
        <w:gridCol w:w="3230"/>
      </w:tblGrid>
      <w:tr w:rsidR="00FD55FE" w14:paraId="480A79D0" w14:textId="77777777">
        <w:trPr>
          <w:jc w:val="center"/>
        </w:trPr>
        <w:tc>
          <w:tcPr>
            <w:tcW w:w="3230" w:type="dxa"/>
            <w:shd w:val="clear" w:color="auto" w:fill="009A44"/>
          </w:tcPr>
          <w:p w14:paraId="1F445DA8" w14:textId="77777777" w:rsidR="00FD55FE" w:rsidRDefault="00000000">
            <w:pPr>
              <w:jc w:val="center"/>
            </w:pPr>
            <w:r>
              <w:rPr>
                <w:b/>
                <w:color w:val="FFFFFF"/>
                <w:sz w:val="18"/>
              </w:rPr>
              <w:t>Stack</w:t>
            </w:r>
          </w:p>
        </w:tc>
        <w:tc>
          <w:tcPr>
            <w:tcW w:w="3230" w:type="dxa"/>
            <w:shd w:val="clear" w:color="auto" w:fill="009A44"/>
          </w:tcPr>
          <w:p w14:paraId="1CC9BB6B" w14:textId="77777777" w:rsidR="00FD55FE" w:rsidRDefault="00000000">
            <w:pPr>
              <w:jc w:val="center"/>
            </w:pPr>
            <w:r>
              <w:rPr>
                <w:b/>
                <w:color w:val="FFFFFF"/>
                <w:sz w:val="18"/>
              </w:rPr>
              <w:t>Screens</w:t>
            </w:r>
          </w:p>
        </w:tc>
        <w:tc>
          <w:tcPr>
            <w:tcW w:w="3230" w:type="dxa"/>
            <w:shd w:val="clear" w:color="auto" w:fill="009A44"/>
          </w:tcPr>
          <w:p w14:paraId="0227B2FE" w14:textId="77777777" w:rsidR="00FD55FE" w:rsidRDefault="00000000">
            <w:pPr>
              <w:jc w:val="center"/>
            </w:pPr>
            <w:r>
              <w:rPr>
                <w:b/>
                <w:color w:val="FFFFFF"/>
                <w:sz w:val="18"/>
              </w:rPr>
              <w:t>Rôles concernés</w:t>
            </w:r>
          </w:p>
        </w:tc>
      </w:tr>
      <w:tr w:rsidR="00FD55FE" w14:paraId="2498974B"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54EFFB9A" w14:textId="77777777" w:rsidR="00FD55FE" w:rsidRDefault="00000000">
            <w:r>
              <w:rPr>
                <w:sz w:val="18"/>
              </w:rPr>
              <w:t>Auth Stack</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5942807" w14:textId="77777777" w:rsidR="00FD55FE" w:rsidRDefault="00000000">
            <w:r>
              <w:rPr>
                <w:sz w:val="18"/>
              </w:rPr>
              <w:t>LoginScreen, RegisterScreen, OTPScreen, PINScreen, BiometricScreen, VoiceLoginScreen, VoiceRegisterScreen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FD0494A" w14:textId="77777777" w:rsidR="00FD55FE" w:rsidRDefault="00000000">
            <w:r>
              <w:rPr>
                <w:sz w:val="18"/>
              </w:rPr>
              <w:t>Tous</w:t>
            </w:r>
          </w:p>
        </w:tc>
      </w:tr>
      <w:tr w:rsidR="00FD55FE" w14:paraId="608F0F3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CF0D205" w14:textId="77777777" w:rsidR="00FD55FE" w:rsidRDefault="00000000">
            <w:r>
              <w:rPr>
                <w:sz w:val="18"/>
              </w:rPr>
              <w:t>App Stack</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DB5BF05" w14:textId="77777777" w:rsidR="00FD55FE" w:rsidRDefault="00000000">
            <w:r>
              <w:rPr>
                <w:sz w:val="18"/>
              </w:rPr>
              <w:t>DashboardScreen, ProfileScreen, EditProfileScreen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06DD4F2" w14:textId="77777777" w:rsidR="00FD55FE" w:rsidRDefault="00000000">
            <w:r>
              <w:rPr>
                <w:sz w:val="18"/>
              </w:rPr>
              <w:t>Tous</w:t>
            </w:r>
          </w:p>
        </w:tc>
      </w:tr>
      <w:tr w:rsidR="00FD55FE" w14:paraId="573977DD"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B48BABA" w14:textId="77777777" w:rsidR="00FD55FE" w:rsidRDefault="00000000">
            <w:r>
              <w:rPr>
                <w:sz w:val="18"/>
              </w:rPr>
              <w:t>Complaints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0305F6A" w14:textId="77777777" w:rsidR="00FD55FE" w:rsidRDefault="00000000">
            <w:r>
              <w:rPr>
                <w:sz w:val="18"/>
              </w:rPr>
              <w:t>ComplaintsScreen, ComplaintCreateScreen, ComplaintDetailScreen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3AC94A70" w14:textId="77777777" w:rsidR="00FD55FE" w:rsidRDefault="00000000">
            <w:r>
              <w:rPr>
                <w:sz w:val="18"/>
              </w:rPr>
              <w:t>EMPLOYE</w:t>
            </w:r>
          </w:p>
        </w:tc>
      </w:tr>
      <w:tr w:rsidR="00FD55FE" w14:paraId="16CDA48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2B83692" w14:textId="77777777" w:rsidR="00FD55FE" w:rsidRDefault="00000000">
            <w:r>
              <w:rPr>
                <w:sz w:val="18"/>
              </w:rPr>
              <w:t>Médiation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0125E5A" w14:textId="77777777" w:rsidR="00FD55FE" w:rsidRDefault="00000000">
            <w:r>
              <w:rPr>
                <w:sz w:val="18"/>
              </w:rPr>
              <w:t>MediationsScreen (convocations, no-show pour INSPECTEUR)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BBA57F8" w14:textId="77777777" w:rsidR="00FD55FE" w:rsidRDefault="00000000">
            <w:r>
              <w:rPr>
                <w:sz w:val="18"/>
              </w:rPr>
              <w:t>EMPLOYE + INSPECTEUR</w:t>
            </w:r>
          </w:p>
        </w:tc>
      </w:tr>
      <w:tr w:rsidR="00FD55FE" w14:paraId="7FE5566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A2EAC6E" w14:textId="77777777" w:rsidR="00FD55FE" w:rsidRDefault="00000000">
            <w:r>
              <w:rPr>
                <w:sz w:val="18"/>
              </w:rPr>
              <w:t>Domestic</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B99F7CB" w14:textId="77777777" w:rsidR="00FD55FE" w:rsidRDefault="00000000">
            <w:r>
              <w:rPr>
                <w:sz w:val="18"/>
              </w:rPr>
              <w:t>PointageScreen, CongesScreen, BulletinsScreen, ContratScreen, VoiceDeclarationScreen, MonInspecteurScreen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CC3D593" w14:textId="77777777" w:rsidR="00FD55FE" w:rsidRDefault="00000000">
            <w:r>
              <w:rPr>
                <w:sz w:val="18"/>
              </w:rPr>
              <w:t>EMPLOYE_MAISON</w:t>
            </w:r>
          </w:p>
        </w:tc>
      </w:tr>
      <w:tr w:rsidR="00FD55FE" w14:paraId="642F0D77"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C305369" w14:textId="77777777" w:rsidR="00FD55FE" w:rsidRDefault="00000000">
            <w:r>
              <w:rPr>
                <w:sz w:val="18"/>
              </w:rPr>
              <w:t>Inspecteur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4FC9A39" w14:textId="77777777" w:rsidR="00FD55FE" w:rsidRDefault="00000000">
            <w:r>
              <w:rPr>
                <w:sz w:val="18"/>
              </w:rPr>
              <w:t>DossiersTerrainScreen, ControleTerrainScreen, RapportVisiteScreen, CarteScreen, AgendaScreen, QRScanScreen, CarnetAdressesScreen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9B51D39" w14:textId="77777777" w:rsidR="00FD55FE" w:rsidRDefault="00000000">
            <w:r>
              <w:rPr>
                <w:sz w:val="18"/>
              </w:rPr>
              <w:t>INSPECTEUR</w:t>
            </w:r>
          </w:p>
        </w:tc>
      </w:tr>
      <w:tr w:rsidR="00FD55FE" w14:paraId="6B60D50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7C246E6F" w14:textId="77777777" w:rsidR="00FD55FE" w:rsidRDefault="00000000">
            <w:r>
              <w:rPr>
                <w:sz w:val="18"/>
              </w:rPr>
              <w:t>Employeur</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CADA138" w14:textId="77777777" w:rsidR="00FD55FE" w:rsidRDefault="00000000">
            <w:r>
              <w:rPr>
                <w:sz w:val="18"/>
              </w:rPr>
              <w:t>GestionEmployeScreen, ValidationHeuresScreen, ContratEmployeurScreen, CreerContratScreen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C0EB5CA" w14:textId="77777777" w:rsidR="00FD55FE" w:rsidRDefault="00000000">
            <w:r>
              <w:rPr>
                <w:sz w:val="18"/>
              </w:rPr>
              <w:t>EMPLOYEUR</w:t>
            </w:r>
          </w:p>
        </w:tc>
      </w:tr>
    </w:tbl>
    <w:p w14:paraId="7CDA6FA5" w14:textId="77777777" w:rsidR="00FD55FE" w:rsidRDefault="00FD55FE"/>
    <w:p w14:paraId="62FA0CFE" w14:textId="77777777" w:rsidR="00FD55FE" w:rsidRDefault="00000000">
      <w:pPr>
        <w:spacing w:before="200" w:after="60"/>
      </w:pPr>
      <w:r>
        <w:rPr>
          <w:b/>
          <w:color w:val="1D4ED8"/>
          <w:sz w:val="24"/>
        </w:rPr>
        <w:t>MediationsScreen — Fonctionnalités par rôle</w:t>
      </w:r>
    </w:p>
    <w:tbl>
      <w:tblPr>
        <w:tblStyle w:val="Grilledutableau"/>
        <w:tblW w:w="0" w:type="auto"/>
        <w:jc w:val="center"/>
        <w:tblLook w:val="04A0" w:firstRow="1" w:lastRow="0" w:firstColumn="1" w:lastColumn="0" w:noHBand="0" w:noVBand="1"/>
      </w:tblPr>
      <w:tblGrid>
        <w:gridCol w:w="2918"/>
        <w:gridCol w:w="2886"/>
        <w:gridCol w:w="4101"/>
      </w:tblGrid>
      <w:tr w:rsidR="00FD55FE" w14:paraId="2EED8E5F" w14:textId="77777777">
        <w:trPr>
          <w:jc w:val="center"/>
        </w:trPr>
        <w:tc>
          <w:tcPr>
            <w:tcW w:w="3230" w:type="dxa"/>
            <w:shd w:val="clear" w:color="auto" w:fill="009A44"/>
          </w:tcPr>
          <w:p w14:paraId="2DD15673" w14:textId="77777777" w:rsidR="00FD55FE" w:rsidRDefault="00000000">
            <w:pPr>
              <w:jc w:val="center"/>
            </w:pPr>
            <w:r>
              <w:rPr>
                <w:b/>
                <w:color w:val="FFFFFF"/>
                <w:sz w:val="18"/>
              </w:rPr>
              <w:t>Fonctionnalité</w:t>
            </w:r>
          </w:p>
        </w:tc>
        <w:tc>
          <w:tcPr>
            <w:tcW w:w="3230" w:type="dxa"/>
            <w:shd w:val="clear" w:color="auto" w:fill="009A44"/>
          </w:tcPr>
          <w:p w14:paraId="52EE3C03" w14:textId="77777777" w:rsidR="00FD55FE" w:rsidRDefault="00000000">
            <w:pPr>
              <w:jc w:val="center"/>
            </w:pPr>
            <w:r>
              <w:rPr>
                <w:b/>
                <w:color w:val="FFFFFF"/>
                <w:sz w:val="18"/>
              </w:rPr>
              <w:t>Rôle</w:t>
            </w:r>
          </w:p>
        </w:tc>
        <w:tc>
          <w:tcPr>
            <w:tcW w:w="3230" w:type="dxa"/>
            <w:shd w:val="clear" w:color="auto" w:fill="009A44"/>
          </w:tcPr>
          <w:p w14:paraId="18812ED0" w14:textId="77777777" w:rsidR="00FD55FE" w:rsidRDefault="00000000">
            <w:pPr>
              <w:jc w:val="center"/>
            </w:pPr>
            <w:r>
              <w:rPr>
                <w:b/>
                <w:color w:val="FFFFFF"/>
                <w:sz w:val="18"/>
              </w:rPr>
              <w:t>API appelée</w:t>
            </w:r>
          </w:p>
        </w:tc>
      </w:tr>
      <w:tr w:rsidR="00FD55FE" w14:paraId="4F972205"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A7B9DD0" w14:textId="77777777" w:rsidR="00FD55FE" w:rsidRDefault="00000000">
            <w:r>
              <w:rPr>
                <w:sz w:val="18"/>
              </w:rPr>
              <w:t>Voir mes convocations</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3622375" w14:textId="77777777" w:rsidR="00FD55FE" w:rsidRDefault="00000000">
            <w:r>
              <w:rPr>
                <w:sz w:val="18"/>
              </w:rPr>
              <w:t>EMPLOYE / EMPLOYEUR</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6F712C1" w14:textId="77777777" w:rsidR="00FD55FE" w:rsidRDefault="00000000">
            <w:r>
              <w:rPr>
                <w:sz w:val="18"/>
              </w:rPr>
              <w:t>GET /mediations/sessions/</w:t>
            </w:r>
          </w:p>
        </w:tc>
      </w:tr>
      <w:tr w:rsidR="00FD55FE" w14:paraId="75640BB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4010496" w14:textId="77777777" w:rsidR="00FD55FE" w:rsidRDefault="00000000">
            <w:r>
              <w:rPr>
                <w:sz w:val="18"/>
              </w:rPr>
              <w:t>Confirmer réception convocation</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6619E879" w14:textId="77777777" w:rsidR="00FD55FE" w:rsidRDefault="00000000">
            <w:r>
              <w:rPr>
                <w:sz w:val="18"/>
              </w:rPr>
              <w:t>EMPLOYEUR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0AF85F13" w14:textId="77777777" w:rsidR="00FD55FE" w:rsidRDefault="00000000">
            <w:r>
              <w:rPr>
                <w:sz w:val="18"/>
              </w:rPr>
              <w:t>POST /mediations/sessions/{id}/manual_acknowledge/</w:t>
            </w:r>
          </w:p>
        </w:tc>
      </w:tr>
      <w:tr w:rsidR="00FD55FE" w14:paraId="175214B4"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1A21F440" w14:textId="77777777" w:rsidR="00FD55FE" w:rsidRDefault="00000000">
            <w:r>
              <w:rPr>
                <w:sz w:val="18"/>
              </w:rPr>
              <w:t>Voir statut accusé de réception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3A3F878" w14:textId="77777777" w:rsidR="00FD55FE" w:rsidRDefault="00000000">
            <w:r>
              <w:rPr>
                <w:sz w:val="18"/>
              </w:rPr>
              <w:t>INSPECTEUR</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647FD66E" w14:textId="77777777" w:rsidR="00FD55FE" w:rsidRDefault="00000000">
            <w:r>
              <w:rPr>
                <w:sz w:val="18"/>
              </w:rPr>
              <w:t>GET /mediations/sessions/pending_acknowledgment/</w:t>
            </w:r>
          </w:p>
        </w:tc>
      </w:tr>
      <w:tr w:rsidR="00FD55FE" w14:paraId="17F80C7E"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2F0EF98" w14:textId="77777777" w:rsidR="00FD55FE" w:rsidRDefault="00000000">
            <w:r>
              <w:rPr>
                <w:sz w:val="18"/>
              </w:rPr>
              <w:t>Relancer l'employeur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30246885" w14:textId="77777777" w:rsidR="00FD55FE" w:rsidRDefault="00000000">
            <w:r>
              <w:rPr>
                <w:sz w:val="18"/>
              </w:rPr>
              <w:t>INSPECTEUR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7FCA8909" w14:textId="77777777" w:rsidR="00FD55FE" w:rsidRDefault="00000000">
            <w:r>
              <w:rPr>
                <w:sz w:val="18"/>
              </w:rPr>
              <w:t>POST /mediations/sessions/{id}/relance/</w:t>
            </w:r>
          </w:p>
        </w:tc>
      </w:tr>
      <w:tr w:rsidR="00FD55FE" w14:paraId="364A4621"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2203F8BF" w14:textId="77777777" w:rsidR="00FD55FE" w:rsidRDefault="00000000">
            <w:r>
              <w:rPr>
                <w:sz w:val="18"/>
              </w:rPr>
              <w:t>Constater non-comparution</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0D6A68FE" w14:textId="77777777" w:rsidR="00FD55FE" w:rsidRDefault="00000000">
            <w:r>
              <w:rPr>
                <w:sz w:val="18"/>
              </w:rPr>
              <w:t>INSPECTEUR</w:t>
            </w:r>
          </w:p>
        </w:tc>
        <w:tc>
          <w:tcPr>
            <w:tcW w:w="3230" w:type="dxa"/>
            <w:tcBorders>
              <w:top w:val="single" w:sz="4" w:space="0" w:color="E5E7EB"/>
              <w:left w:val="single" w:sz="4" w:space="0" w:color="E5E7EB"/>
              <w:bottom w:val="single" w:sz="4" w:space="0" w:color="E5E7EB"/>
              <w:right w:val="single" w:sz="4" w:space="0" w:color="E5E7EB"/>
            </w:tcBorders>
            <w:shd w:val="clear" w:color="auto" w:fill="F9FAFB"/>
          </w:tcPr>
          <w:p w14:paraId="464A9531" w14:textId="77777777" w:rsidR="00FD55FE" w:rsidRDefault="00000000">
            <w:r>
              <w:rPr>
                <w:sz w:val="18"/>
              </w:rPr>
              <w:t>POST /mediations/sessions/{id}/report_no_show/</w:t>
            </w:r>
          </w:p>
        </w:tc>
      </w:tr>
      <w:tr w:rsidR="00FD55FE" w14:paraId="0DD543F8" w14:textId="77777777">
        <w:trPr>
          <w:jc w:val="center"/>
        </w:trPr>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5A7124D9" w14:textId="77777777" w:rsidR="00FD55FE" w:rsidRDefault="00000000">
            <w:r>
              <w:rPr>
                <w:sz w:val="18"/>
              </w:rPr>
              <w:t>Voir PV de carence généré</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419F6FE6" w14:textId="77777777" w:rsidR="00FD55FE" w:rsidRDefault="00000000">
            <w:r>
              <w:rPr>
                <w:sz w:val="18"/>
              </w:rPr>
              <w:t>INSPECTEUR</w:t>
            </w:r>
          </w:p>
        </w:tc>
        <w:tc>
          <w:tcPr>
            <w:tcW w:w="3230" w:type="dxa"/>
            <w:tcBorders>
              <w:top w:val="single" w:sz="4" w:space="0" w:color="E5E7EB"/>
              <w:left w:val="single" w:sz="4" w:space="0" w:color="E5E7EB"/>
              <w:bottom w:val="single" w:sz="4" w:space="0" w:color="E5E7EB"/>
              <w:right w:val="single" w:sz="4" w:space="0" w:color="E5E7EB"/>
            </w:tcBorders>
            <w:shd w:val="clear" w:color="auto" w:fill="FFFFFF"/>
          </w:tcPr>
          <w:p w14:paraId="1C94A6F2" w14:textId="77777777" w:rsidR="00FD55FE" w:rsidRDefault="00000000">
            <w:r>
              <w:rPr>
                <w:sz w:val="18"/>
              </w:rPr>
              <w:t>GET /mediations/sessions/{id}/</w:t>
            </w:r>
          </w:p>
        </w:tc>
      </w:tr>
    </w:tbl>
    <w:p w14:paraId="499D4175" w14:textId="77777777" w:rsidR="00FD55FE" w:rsidRDefault="00FD55FE"/>
    <w:p w14:paraId="30E50078" w14:textId="77777777" w:rsidR="00FD55FE" w:rsidRDefault="00000000">
      <w:pPr>
        <w:spacing w:before="200" w:after="60"/>
      </w:pPr>
      <w:r>
        <w:rPr>
          <w:b/>
          <w:color w:val="1D4ED8"/>
          <w:sz w:val="24"/>
        </w:rPr>
        <w:t>Services mobile (mobile/src/services/)</w:t>
      </w:r>
    </w:p>
    <w:tbl>
      <w:tblPr>
        <w:tblStyle w:val="Grilledutableau"/>
        <w:tblW w:w="0" w:type="auto"/>
        <w:jc w:val="center"/>
        <w:tblLook w:val="04A0" w:firstRow="1" w:lastRow="0" w:firstColumn="1" w:lastColumn="0" w:noHBand="0" w:noVBand="1"/>
      </w:tblPr>
      <w:tblGrid>
        <w:gridCol w:w="4844"/>
        <w:gridCol w:w="4844"/>
      </w:tblGrid>
      <w:tr w:rsidR="00FD55FE" w14:paraId="7923AB5B" w14:textId="77777777">
        <w:trPr>
          <w:jc w:val="center"/>
        </w:trPr>
        <w:tc>
          <w:tcPr>
            <w:tcW w:w="4844" w:type="dxa"/>
            <w:shd w:val="clear" w:color="auto" w:fill="009A44"/>
          </w:tcPr>
          <w:p w14:paraId="5C4FC2B3" w14:textId="77777777" w:rsidR="00FD55FE" w:rsidRDefault="00000000">
            <w:pPr>
              <w:jc w:val="center"/>
            </w:pPr>
            <w:r>
              <w:rPr>
                <w:b/>
                <w:color w:val="FFFFFF"/>
                <w:sz w:val="18"/>
              </w:rPr>
              <w:t>Fichier</w:t>
            </w:r>
          </w:p>
        </w:tc>
        <w:tc>
          <w:tcPr>
            <w:tcW w:w="4844" w:type="dxa"/>
            <w:shd w:val="clear" w:color="auto" w:fill="009A44"/>
          </w:tcPr>
          <w:p w14:paraId="7AED3553" w14:textId="77777777" w:rsidR="00FD55FE" w:rsidRDefault="00000000">
            <w:pPr>
              <w:jc w:val="center"/>
            </w:pPr>
            <w:r>
              <w:rPr>
                <w:b/>
                <w:color w:val="FFFFFF"/>
                <w:sz w:val="18"/>
              </w:rPr>
              <w:t>Fonctions clés</w:t>
            </w:r>
          </w:p>
        </w:tc>
      </w:tr>
      <w:tr w:rsidR="00FD55FE" w14:paraId="6EE003EA"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6871CC26" w14:textId="77777777" w:rsidR="00FD55FE" w:rsidRDefault="00000000">
            <w:r>
              <w:rPr>
                <w:sz w:val="18"/>
              </w:rPr>
              <w:t>api.ts</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70B1C503" w14:textId="77777777" w:rsidR="00FD55FE" w:rsidRDefault="00000000">
            <w:r>
              <w:rPr>
                <w:sz w:val="18"/>
              </w:rPr>
              <w:t>Instance Axios avec intercepteur auto-refresh JWT, SecureStorage pour tokens</w:t>
            </w:r>
          </w:p>
        </w:tc>
      </w:tr>
      <w:tr w:rsidR="00FD55FE" w14:paraId="5DCB0BB4"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230323B7" w14:textId="77777777" w:rsidR="00FD55FE" w:rsidRDefault="00000000">
            <w:r>
              <w:rPr>
                <w:sz w:val="18"/>
              </w:rPr>
              <w:t>auth.service.ts</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4A7DF920" w14:textId="77777777" w:rsidR="00FD55FE" w:rsidRDefault="00000000">
            <w:r>
              <w:rPr>
                <w:sz w:val="18"/>
              </w:rPr>
              <w:t>login, register, logout, setupOTP, setupPIN, setupBiometric</w:t>
            </w:r>
          </w:p>
        </w:tc>
      </w:tr>
      <w:tr w:rsidR="00FD55FE" w14:paraId="322CFFFB"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518CD261" w14:textId="77777777" w:rsidR="00FD55FE" w:rsidRDefault="00000000">
            <w:r>
              <w:rPr>
                <w:sz w:val="18"/>
              </w:rPr>
              <w:t>complaint.service.ts</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226FB2D9" w14:textId="77777777" w:rsidR="00FD55FE" w:rsidRDefault="00000000">
            <w:r>
              <w:rPr>
                <w:sz w:val="18"/>
              </w:rPr>
              <w:t>getComplaints, createComplaint, uploadDocument</w:t>
            </w:r>
          </w:p>
        </w:tc>
      </w:tr>
      <w:tr w:rsidR="00FD55FE" w14:paraId="37046F71"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03650F29" w14:textId="77777777" w:rsidR="00FD55FE" w:rsidRDefault="00000000">
            <w:r>
              <w:rPr>
                <w:sz w:val="18"/>
              </w:rPr>
              <w:t>domestic.service.ts</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57035C9A" w14:textId="77777777" w:rsidR="00FD55FE" w:rsidRDefault="00000000">
            <w:r>
              <w:rPr>
                <w:sz w:val="18"/>
              </w:rPr>
              <w:t>checkIn, checkOut, requestLeave, getPayslip, signContract</w:t>
            </w:r>
          </w:p>
        </w:tc>
      </w:tr>
      <w:tr w:rsidR="00FD55FE" w14:paraId="75398F1F"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40340051" w14:textId="77777777" w:rsidR="00FD55FE" w:rsidRDefault="00000000">
            <w:r>
              <w:rPr>
                <w:sz w:val="18"/>
              </w:rPr>
              <w:t>inspector.service.ts</w:t>
            </w:r>
          </w:p>
        </w:tc>
        <w:tc>
          <w:tcPr>
            <w:tcW w:w="4844" w:type="dxa"/>
            <w:tcBorders>
              <w:top w:val="single" w:sz="4" w:space="0" w:color="E5E7EB"/>
              <w:left w:val="single" w:sz="4" w:space="0" w:color="E5E7EB"/>
              <w:bottom w:val="single" w:sz="4" w:space="0" w:color="E5E7EB"/>
              <w:right w:val="single" w:sz="4" w:space="0" w:color="E5E7EB"/>
            </w:tcBorders>
            <w:shd w:val="clear" w:color="auto" w:fill="F9FAFB"/>
          </w:tcPr>
          <w:p w14:paraId="25FCFB18" w14:textId="77777777" w:rsidR="00FD55FE" w:rsidRDefault="00000000">
            <w:r>
              <w:rPr>
                <w:sz w:val="18"/>
              </w:rPr>
              <w:t>getDossiers, createReport, scanQR, getCalendar</w:t>
            </w:r>
          </w:p>
        </w:tc>
      </w:tr>
      <w:tr w:rsidR="00FD55FE" w14:paraId="580D0983" w14:textId="77777777">
        <w:trPr>
          <w:jc w:val="center"/>
        </w:trPr>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3C349C70" w14:textId="77777777" w:rsidR="00FD55FE" w:rsidRDefault="00000000">
            <w:r>
              <w:rPr>
                <w:sz w:val="18"/>
              </w:rPr>
              <w:t>voice.service.ts</w:t>
            </w:r>
          </w:p>
        </w:tc>
        <w:tc>
          <w:tcPr>
            <w:tcW w:w="4844" w:type="dxa"/>
            <w:tcBorders>
              <w:top w:val="single" w:sz="4" w:space="0" w:color="E5E7EB"/>
              <w:left w:val="single" w:sz="4" w:space="0" w:color="E5E7EB"/>
              <w:bottom w:val="single" w:sz="4" w:space="0" w:color="E5E7EB"/>
              <w:right w:val="single" w:sz="4" w:space="0" w:color="E5E7EB"/>
            </w:tcBorders>
            <w:shd w:val="clear" w:color="auto" w:fill="FFFFFF"/>
          </w:tcPr>
          <w:p w14:paraId="4962380C" w14:textId="77777777" w:rsidR="00FD55FE" w:rsidRDefault="00000000">
            <w:r>
              <w:rPr>
                <w:sz w:val="18"/>
              </w:rPr>
              <w:t>recordVoice, uploadAudio, getTranscription</w:t>
            </w:r>
          </w:p>
        </w:tc>
      </w:tr>
    </w:tbl>
    <w:p w14:paraId="0732C8AD" w14:textId="77777777" w:rsidR="00FD55FE" w:rsidRDefault="00FD55FE"/>
    <w:p w14:paraId="42493F68" w14:textId="77777777" w:rsidR="00FD55FE" w:rsidRDefault="00000000">
      <w:pPr>
        <w:spacing w:before="200" w:after="60"/>
      </w:pPr>
      <w:r>
        <w:rPr>
          <w:b/>
          <w:color w:val="1D4ED8"/>
          <w:sz w:val="24"/>
        </w:rPr>
        <w:lastRenderedPageBreak/>
        <w:t>Authentification mobile</w:t>
      </w:r>
    </w:p>
    <w:tbl>
      <w:tblPr>
        <w:tblStyle w:val="Grilledutableau"/>
        <w:tblW w:w="0" w:type="auto"/>
        <w:jc w:val="center"/>
        <w:tblLook w:val="04A0" w:firstRow="1" w:lastRow="0" w:firstColumn="1" w:lastColumn="0" w:noHBand="0" w:noVBand="1"/>
      </w:tblPr>
      <w:tblGrid>
        <w:gridCol w:w="1938"/>
        <w:gridCol w:w="1938"/>
        <w:gridCol w:w="1938"/>
        <w:gridCol w:w="1938"/>
        <w:gridCol w:w="1938"/>
      </w:tblGrid>
      <w:tr w:rsidR="00FD55FE" w14:paraId="303835F9" w14:textId="77777777">
        <w:trPr>
          <w:jc w:val="center"/>
        </w:trPr>
        <w:tc>
          <w:tcPr>
            <w:tcW w:w="1938" w:type="dxa"/>
            <w:shd w:val="clear" w:color="auto" w:fill="009A44"/>
          </w:tcPr>
          <w:p w14:paraId="0F125938" w14:textId="77777777" w:rsidR="00FD55FE" w:rsidRDefault="00000000">
            <w:pPr>
              <w:jc w:val="center"/>
            </w:pPr>
            <w:r>
              <w:rPr>
                <w:b/>
                <w:color w:val="FFFFFF"/>
                <w:sz w:val="17"/>
              </w:rPr>
              <w:t>Saisie</w:t>
            </w:r>
            <w:r>
              <w:rPr>
                <w:b/>
                <w:color w:val="FFFFFF"/>
                <w:sz w:val="17"/>
              </w:rPr>
              <w:br/>
              <w:t>email/mdp</w:t>
            </w:r>
          </w:p>
        </w:tc>
        <w:tc>
          <w:tcPr>
            <w:tcW w:w="1938" w:type="dxa"/>
            <w:shd w:val="clear" w:color="auto" w:fill="009A44"/>
          </w:tcPr>
          <w:p w14:paraId="4DF5640D" w14:textId="77777777" w:rsidR="00FD55FE" w:rsidRDefault="00000000">
            <w:pPr>
              <w:jc w:val="center"/>
            </w:pPr>
            <w:r>
              <w:rPr>
                <w:b/>
                <w:color w:val="FFFFFF"/>
                <w:sz w:val="17"/>
              </w:rPr>
              <w:t>Envoi</w:t>
            </w:r>
            <w:r>
              <w:rPr>
                <w:b/>
                <w:color w:val="FFFFFF"/>
                <w:sz w:val="17"/>
              </w:rPr>
              <w:br/>
              <w:t>JWT tokens</w:t>
            </w:r>
          </w:p>
        </w:tc>
        <w:tc>
          <w:tcPr>
            <w:tcW w:w="1938" w:type="dxa"/>
            <w:shd w:val="clear" w:color="auto" w:fill="009A44"/>
          </w:tcPr>
          <w:p w14:paraId="5A0C3517" w14:textId="77777777" w:rsidR="00FD55FE" w:rsidRDefault="00000000">
            <w:pPr>
              <w:jc w:val="center"/>
            </w:pPr>
            <w:r>
              <w:rPr>
                <w:b/>
                <w:color w:val="FFFFFF"/>
                <w:sz w:val="17"/>
              </w:rPr>
              <w:t>OTP / PIN</w:t>
            </w:r>
            <w:r>
              <w:rPr>
                <w:b/>
                <w:color w:val="FFFFFF"/>
                <w:sz w:val="17"/>
              </w:rPr>
              <w:br/>
              <w:t>2FA</w:t>
            </w:r>
          </w:p>
        </w:tc>
        <w:tc>
          <w:tcPr>
            <w:tcW w:w="1938" w:type="dxa"/>
            <w:shd w:val="clear" w:color="auto" w:fill="009A44"/>
          </w:tcPr>
          <w:p w14:paraId="215DA28D" w14:textId="77777777" w:rsidR="00FD55FE" w:rsidRDefault="00000000">
            <w:pPr>
              <w:jc w:val="center"/>
            </w:pPr>
            <w:r>
              <w:rPr>
                <w:b/>
                <w:color w:val="FFFFFF"/>
                <w:sz w:val="17"/>
              </w:rPr>
              <w:t>Biométrie</w:t>
            </w:r>
            <w:r>
              <w:rPr>
                <w:b/>
                <w:color w:val="FFFFFF"/>
                <w:sz w:val="17"/>
              </w:rPr>
              <w:br/>
              <w:t>(Face ID…)</w:t>
            </w:r>
          </w:p>
        </w:tc>
        <w:tc>
          <w:tcPr>
            <w:tcW w:w="1938" w:type="dxa"/>
            <w:shd w:val="clear" w:color="auto" w:fill="009A44"/>
          </w:tcPr>
          <w:p w14:paraId="2031C3FB" w14:textId="77777777" w:rsidR="00FD55FE" w:rsidRDefault="00000000">
            <w:pPr>
              <w:jc w:val="center"/>
            </w:pPr>
            <w:r>
              <w:rPr>
                <w:b/>
                <w:color w:val="FFFFFF"/>
                <w:sz w:val="17"/>
              </w:rPr>
              <w:t>Dashboard</w:t>
            </w:r>
            <w:r>
              <w:rPr>
                <w:b/>
                <w:color w:val="FFFFFF"/>
                <w:sz w:val="17"/>
              </w:rPr>
              <w:br/>
              <w:t>(App Stack)</w:t>
            </w:r>
          </w:p>
        </w:tc>
      </w:tr>
      <w:tr w:rsidR="00FD55FE" w14:paraId="1CD09541" w14:textId="77777777">
        <w:trPr>
          <w:jc w:val="center"/>
        </w:trPr>
        <w:tc>
          <w:tcPr>
            <w:tcW w:w="1938" w:type="dxa"/>
            <w:shd w:val="clear" w:color="auto" w:fill="F8FAFC"/>
          </w:tcPr>
          <w:p w14:paraId="777B575D" w14:textId="77777777" w:rsidR="00FD55FE" w:rsidRDefault="00000000">
            <w:pPr>
              <w:jc w:val="center"/>
            </w:pPr>
            <w:r>
              <w:rPr>
                <w:sz w:val="16"/>
              </w:rPr>
              <w:t>Écran de</w:t>
            </w:r>
            <w:r>
              <w:rPr>
                <w:sz w:val="16"/>
              </w:rPr>
              <w:br/>
              <w:t>connexion</w:t>
            </w:r>
          </w:p>
        </w:tc>
        <w:tc>
          <w:tcPr>
            <w:tcW w:w="1938" w:type="dxa"/>
            <w:shd w:val="clear" w:color="auto" w:fill="F8FAFC"/>
          </w:tcPr>
          <w:p w14:paraId="51D376AE" w14:textId="77777777" w:rsidR="00FD55FE" w:rsidRDefault="00000000">
            <w:pPr>
              <w:jc w:val="center"/>
            </w:pPr>
            <w:r>
              <w:rPr>
                <w:sz w:val="16"/>
              </w:rPr>
              <w:t>Access + Refresh</w:t>
            </w:r>
            <w:r>
              <w:rPr>
                <w:sz w:val="16"/>
              </w:rPr>
              <w:br/>
              <w:t>SecureStorage</w:t>
            </w:r>
          </w:p>
        </w:tc>
        <w:tc>
          <w:tcPr>
            <w:tcW w:w="1938" w:type="dxa"/>
            <w:shd w:val="clear" w:color="auto" w:fill="F8FAFC"/>
          </w:tcPr>
          <w:p w14:paraId="387CE0A1" w14:textId="77777777" w:rsidR="00FD55FE" w:rsidRDefault="00000000">
            <w:pPr>
              <w:jc w:val="center"/>
            </w:pPr>
            <w:r>
              <w:rPr>
                <w:sz w:val="16"/>
              </w:rPr>
              <w:t>Code TOTP ou</w:t>
            </w:r>
            <w:r>
              <w:rPr>
                <w:sz w:val="16"/>
              </w:rPr>
              <w:br/>
              <w:t>PIN à 6 chiffres</w:t>
            </w:r>
          </w:p>
        </w:tc>
        <w:tc>
          <w:tcPr>
            <w:tcW w:w="1938" w:type="dxa"/>
            <w:shd w:val="clear" w:color="auto" w:fill="F8FAFC"/>
          </w:tcPr>
          <w:p w14:paraId="29C25E26" w14:textId="77777777" w:rsidR="00FD55FE" w:rsidRDefault="00000000">
            <w:pPr>
              <w:jc w:val="center"/>
            </w:pPr>
            <w:r>
              <w:rPr>
                <w:sz w:val="16"/>
              </w:rPr>
              <w:t>Lecture</w:t>
            </w:r>
            <w:r>
              <w:rPr>
                <w:sz w:val="16"/>
              </w:rPr>
              <w:br/>
              <w:t>empreinte/face</w:t>
            </w:r>
          </w:p>
        </w:tc>
        <w:tc>
          <w:tcPr>
            <w:tcW w:w="1938" w:type="dxa"/>
            <w:shd w:val="clear" w:color="auto" w:fill="F8FAFC"/>
          </w:tcPr>
          <w:p w14:paraId="20A2B398" w14:textId="77777777" w:rsidR="00FD55FE" w:rsidRDefault="00000000">
            <w:pPr>
              <w:jc w:val="center"/>
            </w:pPr>
            <w:r>
              <w:rPr>
                <w:sz w:val="16"/>
              </w:rPr>
              <w:t>Navigation</w:t>
            </w:r>
            <w:r>
              <w:rPr>
                <w:sz w:val="16"/>
              </w:rPr>
              <w:br/>
              <w:t>selon rôle</w:t>
            </w:r>
          </w:p>
        </w:tc>
      </w:tr>
    </w:tbl>
    <w:p w14:paraId="08FA9996" w14:textId="77777777" w:rsidR="00FD55FE" w:rsidRDefault="00FD55FE"/>
    <w:p w14:paraId="10E2C119" w14:textId="77777777" w:rsidR="00FD55FE" w:rsidRDefault="00000000">
      <w:r>
        <w:br w:type="page"/>
      </w:r>
    </w:p>
    <w:p w14:paraId="661698FF" w14:textId="77777777" w:rsidR="00FD55FE" w:rsidRDefault="00000000">
      <w:pPr>
        <w:pBdr>
          <w:bottom w:val="single" w:sz="8" w:space="2" w:color="F47E1C"/>
        </w:pBdr>
        <w:spacing w:before="320" w:after="100"/>
      </w:pPr>
      <w:r>
        <w:rPr>
          <w:b/>
          <w:color w:val="F47E1C"/>
          <w:sz w:val="30"/>
        </w:rPr>
        <w:lastRenderedPageBreak/>
        <w:t>SYNTHÈSE DES FLUX INTER-MODULES</w:t>
      </w:r>
    </w:p>
    <w:p w14:paraId="0BF86254" w14:textId="77777777" w:rsidR="00FD55FE" w:rsidRDefault="00000000">
      <w:pPr>
        <w:spacing w:after="60"/>
      </w:pPr>
      <w:r>
        <w:rPr>
          <w:sz w:val="21"/>
        </w:rPr>
        <w:t>Le schéma ci-dessous résume les interconnexions entre les 15 modules lors du traitement complet d'un litige du travail, du dépôt de la plainte à la clôture.</w:t>
      </w:r>
    </w:p>
    <w:tbl>
      <w:tblPr>
        <w:tblStyle w:val="Grilledutableau"/>
        <w:tblW w:w="0" w:type="auto"/>
        <w:jc w:val="center"/>
        <w:tblLook w:val="04A0" w:firstRow="1" w:lastRow="0" w:firstColumn="1" w:lastColumn="0" w:noHBand="0" w:noVBand="1"/>
      </w:tblPr>
      <w:tblGrid>
        <w:gridCol w:w="2422"/>
        <w:gridCol w:w="2422"/>
        <w:gridCol w:w="2422"/>
        <w:gridCol w:w="2422"/>
      </w:tblGrid>
      <w:tr w:rsidR="00FD55FE" w14:paraId="162CD0AD" w14:textId="77777777">
        <w:trPr>
          <w:jc w:val="center"/>
        </w:trPr>
        <w:tc>
          <w:tcPr>
            <w:tcW w:w="2422" w:type="dxa"/>
            <w:shd w:val="clear" w:color="auto" w:fill="F47E1C"/>
          </w:tcPr>
          <w:p w14:paraId="52E0F560" w14:textId="77777777" w:rsidR="00FD55FE" w:rsidRDefault="00000000">
            <w:pPr>
              <w:jc w:val="center"/>
            </w:pPr>
            <w:r>
              <w:rPr>
                <w:b/>
                <w:color w:val="FFFFFF"/>
                <w:sz w:val="18"/>
              </w:rPr>
              <w:t>Étape</w:t>
            </w:r>
          </w:p>
        </w:tc>
        <w:tc>
          <w:tcPr>
            <w:tcW w:w="2422" w:type="dxa"/>
            <w:shd w:val="clear" w:color="auto" w:fill="F47E1C"/>
          </w:tcPr>
          <w:p w14:paraId="1B323AF2" w14:textId="77777777" w:rsidR="00FD55FE" w:rsidRDefault="00000000">
            <w:pPr>
              <w:jc w:val="center"/>
            </w:pPr>
            <w:r>
              <w:rPr>
                <w:b/>
                <w:color w:val="FFFFFF"/>
                <w:sz w:val="18"/>
              </w:rPr>
              <w:t>Module(s) impliqué(s)</w:t>
            </w:r>
          </w:p>
        </w:tc>
        <w:tc>
          <w:tcPr>
            <w:tcW w:w="2422" w:type="dxa"/>
            <w:shd w:val="clear" w:color="auto" w:fill="F47E1C"/>
          </w:tcPr>
          <w:p w14:paraId="710C0BEF" w14:textId="77777777" w:rsidR="00FD55FE" w:rsidRDefault="00000000">
            <w:pPr>
              <w:jc w:val="center"/>
            </w:pPr>
            <w:r>
              <w:rPr>
                <w:b/>
                <w:color w:val="FFFFFF"/>
                <w:sz w:val="18"/>
              </w:rPr>
              <w:t>Acteur principal</w:t>
            </w:r>
          </w:p>
        </w:tc>
        <w:tc>
          <w:tcPr>
            <w:tcW w:w="2422" w:type="dxa"/>
            <w:shd w:val="clear" w:color="auto" w:fill="F47E1C"/>
          </w:tcPr>
          <w:p w14:paraId="7632CE9A" w14:textId="77777777" w:rsidR="00FD55FE" w:rsidRDefault="00000000">
            <w:pPr>
              <w:jc w:val="center"/>
            </w:pPr>
            <w:r>
              <w:rPr>
                <w:b/>
                <w:color w:val="FFFFFF"/>
                <w:sz w:val="18"/>
              </w:rPr>
              <w:t>Résultat</w:t>
            </w:r>
          </w:p>
        </w:tc>
      </w:tr>
      <w:tr w:rsidR="00FD55FE" w14:paraId="0B889D5E"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04E3186" w14:textId="77777777" w:rsidR="00FD55FE" w:rsidRDefault="00000000">
            <w:r>
              <w:rPr>
                <w:sz w:val="18"/>
              </w:rPr>
              <w:t>1. Dépôt de plainte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2CEAFC1" w14:textId="77777777" w:rsidR="00FD55FE" w:rsidRDefault="00000000">
            <w:r>
              <w:rPr>
                <w:sz w:val="18"/>
              </w:rPr>
              <w:t>COMPLAINTS + NOTIFICATIONS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E39634B" w14:textId="77777777" w:rsidR="00FD55FE" w:rsidRDefault="00000000">
            <w:r>
              <w:rPr>
                <w:sz w:val="18"/>
              </w:rPr>
              <w:t>Travailleur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AA30877" w14:textId="77777777" w:rsidR="00FD55FE" w:rsidRDefault="00000000">
            <w:r>
              <w:rPr>
                <w:sz w:val="18"/>
              </w:rPr>
              <w:t>Complaint PENDING + email confirmation</w:t>
            </w:r>
          </w:p>
        </w:tc>
      </w:tr>
      <w:tr w:rsidR="00FD55FE" w14:paraId="5B8AFCCF"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309D45A" w14:textId="77777777" w:rsidR="00FD55FE" w:rsidRDefault="00000000">
            <w:r>
              <w:rPr>
                <w:sz w:val="18"/>
              </w:rPr>
              <w:t>2. Assignation inspecteur</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B2432D2" w14:textId="77777777" w:rsidR="00FD55FE" w:rsidRDefault="00000000">
            <w:r>
              <w:rPr>
                <w:sz w:val="18"/>
              </w:rPr>
              <w:t>COMPLAINTS + HIERARCHY + USERS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36BE8FFC" w14:textId="77777777" w:rsidR="00FD55FE" w:rsidRDefault="00000000">
            <w:r>
              <w:rPr>
                <w:sz w:val="18"/>
              </w:rPr>
              <w:t>Chef d'inspection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7A68D63" w14:textId="77777777" w:rsidR="00FD55FE" w:rsidRDefault="00000000">
            <w:r>
              <w:rPr>
                <w:sz w:val="18"/>
              </w:rPr>
              <w:t>Complaint ASSIGNED + notification inspecteur</w:t>
            </w:r>
          </w:p>
        </w:tc>
      </w:tr>
      <w:tr w:rsidR="00FD55FE" w14:paraId="2C9B6B9C"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E1175F9" w14:textId="77777777" w:rsidR="00FD55FE" w:rsidRDefault="00000000">
            <w:r>
              <w:rPr>
                <w:sz w:val="18"/>
              </w:rPr>
              <w:t>3. Enquête terrain</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EE7DD6B" w14:textId="77777777" w:rsidR="00FD55FE" w:rsidRDefault="00000000">
            <w:r>
              <w:rPr>
                <w:sz w:val="18"/>
              </w:rPr>
              <w:t>INSPECTIONS + GED + AI</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0265DC4" w14:textId="77777777" w:rsidR="00FD55FE" w:rsidRDefault="00000000">
            <w:r>
              <w:rPr>
                <w:sz w:val="18"/>
              </w:rPr>
              <w:t>Inspecteur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AE7E079" w14:textId="77777777" w:rsidR="00FD55FE" w:rsidRDefault="00000000">
            <w:r>
              <w:rPr>
                <w:sz w:val="18"/>
              </w:rPr>
              <w:t>InspectionRecord + DocumentAnalysis</w:t>
            </w:r>
          </w:p>
        </w:tc>
      </w:tr>
      <w:tr w:rsidR="00FD55FE" w14:paraId="2ACF74BC"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17BF7A4" w14:textId="77777777" w:rsidR="00FD55FE" w:rsidRDefault="00000000">
            <w:r>
              <w:rPr>
                <w:sz w:val="18"/>
              </w:rPr>
              <w:t>4. Médiation planifiée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BD842B7" w14:textId="77777777" w:rsidR="00FD55FE" w:rsidRDefault="00000000">
            <w:r>
              <w:rPr>
                <w:sz w:val="18"/>
              </w:rPr>
              <w:t>MEDIATIONS + COMPLAINTS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2845526" w14:textId="77777777" w:rsidR="00FD55FE" w:rsidRDefault="00000000">
            <w:r>
              <w:rPr>
                <w:sz w:val="18"/>
              </w:rPr>
              <w:t>Inspecteur</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9C37796" w14:textId="77777777" w:rsidR="00FD55FE" w:rsidRDefault="00000000">
            <w:r>
              <w:rPr>
                <w:sz w:val="18"/>
              </w:rPr>
              <w:t>Mediation SCHEDULED + Complaint MEDIATION</w:t>
            </w:r>
          </w:p>
        </w:tc>
      </w:tr>
      <w:tr w:rsidR="00FD55FE" w14:paraId="644A1EB0"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3BE0F75" w14:textId="77777777" w:rsidR="00FD55FE" w:rsidRDefault="00000000">
            <w:r>
              <w:rPr>
                <w:sz w:val="18"/>
              </w:rPr>
              <w:t>5. Convocations envoyées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D64006D" w14:textId="77777777" w:rsidR="00FD55FE" w:rsidRDefault="00000000">
            <w:r>
              <w:rPr>
                <w:sz w:val="18"/>
              </w:rPr>
              <w:t>MEDIATIONS + NOTIFICATIONS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071386D" w14:textId="77777777" w:rsidR="00FD55FE" w:rsidRDefault="00000000">
            <w:r>
              <w:rPr>
                <w:sz w:val="18"/>
              </w:rPr>
              <w:t>Système (auto)</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28E9DD6" w14:textId="77777777" w:rsidR="00FD55FE" w:rsidRDefault="00000000">
            <w:r>
              <w:rPr>
                <w:sz w:val="18"/>
              </w:rPr>
              <w:t>Email + SMS + Push parties + log ConvocationAttempt</w:t>
            </w:r>
          </w:p>
        </w:tc>
      </w:tr>
      <w:tr w:rsidR="00FD55FE" w14:paraId="0ED687BD"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A884133" w14:textId="77777777" w:rsidR="00FD55FE" w:rsidRDefault="00000000">
            <w:r>
              <w:rPr>
                <w:sz w:val="18"/>
              </w:rPr>
              <w:t>6. Accusé de réception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839ED4A" w14:textId="77777777" w:rsidR="00FD55FE" w:rsidRDefault="00000000">
            <w:r>
              <w:rPr>
                <w:sz w:val="18"/>
              </w:rPr>
              <w:t>MEDIATIONS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5150E65B" w14:textId="77777777" w:rsidR="00FD55FE" w:rsidRDefault="00000000">
            <w:r>
              <w:rPr>
                <w:sz w:val="18"/>
              </w:rPr>
              <w:t>Employeur (lien)</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27A20CEC" w14:textId="77777777" w:rsidR="00FD55FE" w:rsidRDefault="00000000">
            <w:r>
              <w:rPr>
                <w:sz w:val="18"/>
              </w:rPr>
              <w:t>acknowledged_at enregistré</w:t>
            </w:r>
          </w:p>
        </w:tc>
      </w:tr>
      <w:tr w:rsidR="00FD55FE" w14:paraId="202F3CE1"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7221482" w14:textId="77777777" w:rsidR="00FD55FE" w:rsidRDefault="00000000">
            <w:r>
              <w:rPr>
                <w:sz w:val="18"/>
              </w:rPr>
              <w:t>7a. Séance tenue — accord</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1799791" w14:textId="77777777" w:rsidR="00FD55FE" w:rsidRDefault="00000000">
            <w:r>
              <w:rPr>
                <w:sz w:val="18"/>
              </w:rPr>
              <w:t>MEDIATIONS + GED</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0B8756F" w14:textId="77777777" w:rsidR="00FD55FE" w:rsidRDefault="00000000">
            <w:r>
              <w:rPr>
                <w:sz w:val="18"/>
              </w:rPr>
              <w:t>Médiateur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7F7E0268" w14:textId="77777777" w:rsidR="00FD55FE" w:rsidRDefault="00000000">
            <w:r>
              <w:rPr>
                <w:sz w:val="18"/>
              </w:rPr>
              <w:t>Agreement SIGNED + PDF GED + Complaint RESOLVED</w:t>
            </w:r>
          </w:p>
        </w:tc>
      </w:tr>
      <w:tr w:rsidR="00FD55FE" w14:paraId="23516C29"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F3F4932" w14:textId="77777777" w:rsidR="00FD55FE" w:rsidRDefault="00000000">
            <w:r>
              <w:rPr>
                <w:sz w:val="18"/>
              </w:rPr>
              <w:t>7b. Séance tenue — sans accord</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49E7EB9D" w14:textId="77777777" w:rsidR="00FD55FE" w:rsidRDefault="00000000">
            <w:r>
              <w:rPr>
                <w:sz w:val="18"/>
              </w:rPr>
              <w:t>MEDIATIONS + JUDICIAL</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6146C7D1" w14:textId="77777777" w:rsidR="00FD55FE" w:rsidRDefault="00000000">
            <w:r>
              <w:rPr>
                <w:sz w:val="18"/>
              </w:rPr>
              <w:t>Médiateur</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36C7856" w14:textId="77777777" w:rsidR="00FD55FE" w:rsidRDefault="00000000">
            <w:r>
              <w:rPr>
                <w:sz w:val="18"/>
              </w:rPr>
              <w:t>Complaint JUDICIAL + JudicialProcedure créée</w:t>
            </w:r>
          </w:p>
        </w:tc>
      </w:tr>
      <w:tr w:rsidR="00FD55FE" w14:paraId="15127C00"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05AF308C" w14:textId="77777777" w:rsidR="00FD55FE" w:rsidRDefault="00000000">
            <w:r>
              <w:rPr>
                <w:sz w:val="18"/>
              </w:rPr>
              <w:t>7c. Non-comparution employeur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CE6218F" w14:textId="77777777" w:rsidR="00FD55FE" w:rsidRDefault="00000000">
            <w:r>
              <w:rPr>
                <w:sz w:val="18"/>
              </w:rPr>
              <w:t>MEDIATIONS + HIERARCHY + ENTERPRISES</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3A2355B" w14:textId="77777777" w:rsidR="00FD55FE" w:rsidRDefault="00000000">
            <w:r>
              <w:rPr>
                <w:sz w:val="18"/>
              </w:rPr>
              <w:t>Inspecteur</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50E5A5B2" w14:textId="77777777" w:rsidR="00FD55FE" w:rsidRDefault="00000000">
            <w:r>
              <w:rPr>
                <w:sz w:val="18"/>
              </w:rPr>
              <w:t>PV carence + score −15 + escalade hiérarchie</w:t>
            </w:r>
          </w:p>
        </w:tc>
      </w:tr>
      <w:tr w:rsidR="00FD55FE" w14:paraId="63963E13"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12BD9C8" w14:textId="77777777" w:rsidR="00FD55FE" w:rsidRDefault="00000000">
            <w:r>
              <w:rPr>
                <w:sz w:val="18"/>
              </w:rPr>
              <w:t>8. Procédure judiciaire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0A4E6F9A" w14:textId="77777777" w:rsidR="00FD55FE" w:rsidRDefault="00000000">
            <w:r>
              <w:rPr>
                <w:sz w:val="18"/>
              </w:rPr>
              <w:t>JUDICIAL + GED + NOTIFICATIONS</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7E1C2549" w14:textId="77777777" w:rsidR="00FD55FE" w:rsidRDefault="00000000">
            <w:r>
              <w:rPr>
                <w:sz w:val="18"/>
              </w:rPr>
              <w:t>Inspecteur / Juge</w:t>
            </w:r>
          </w:p>
        </w:tc>
        <w:tc>
          <w:tcPr>
            <w:tcW w:w="2422" w:type="dxa"/>
            <w:tcBorders>
              <w:top w:val="single" w:sz="4" w:space="0" w:color="E5E7EB"/>
              <w:left w:val="single" w:sz="4" w:space="0" w:color="E5E7EB"/>
              <w:bottom w:val="single" w:sz="4" w:space="0" w:color="E5E7EB"/>
              <w:right w:val="single" w:sz="4" w:space="0" w:color="E5E7EB"/>
            </w:tcBorders>
            <w:shd w:val="clear" w:color="auto" w:fill="FFFFFF"/>
          </w:tcPr>
          <w:p w14:paraId="18CF4BA8" w14:textId="77777777" w:rsidR="00FD55FE" w:rsidRDefault="00000000">
            <w:r>
              <w:rPr>
                <w:sz w:val="18"/>
              </w:rPr>
              <w:t>Audiences + Decision rendue</w:t>
            </w:r>
          </w:p>
        </w:tc>
      </w:tr>
      <w:tr w:rsidR="00FD55FE" w14:paraId="1DD13A30" w14:textId="77777777">
        <w:trPr>
          <w:jc w:val="center"/>
        </w:trPr>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15D85B23" w14:textId="77777777" w:rsidR="00FD55FE" w:rsidRDefault="00000000">
            <w:r>
              <w:rPr>
                <w:sz w:val="18"/>
              </w:rPr>
              <w:t>9. Statistiques &amp; Reporting</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282D0756" w14:textId="77777777" w:rsidR="00FD55FE" w:rsidRDefault="00000000">
            <w:r>
              <w:rPr>
                <w:sz w:val="18"/>
              </w:rPr>
              <w:t>OBSERVATORY + BI</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627F3BDE" w14:textId="77777777" w:rsidR="00FD55FE" w:rsidRDefault="00000000">
            <w:r>
              <w:rPr>
                <w:sz w:val="18"/>
              </w:rPr>
              <w:t>DGT (automatique)</w:t>
            </w:r>
          </w:p>
        </w:tc>
        <w:tc>
          <w:tcPr>
            <w:tcW w:w="2422" w:type="dxa"/>
            <w:tcBorders>
              <w:top w:val="single" w:sz="4" w:space="0" w:color="E5E7EB"/>
              <w:left w:val="single" w:sz="4" w:space="0" w:color="E5E7EB"/>
              <w:bottom w:val="single" w:sz="4" w:space="0" w:color="E5E7EB"/>
              <w:right w:val="single" w:sz="4" w:space="0" w:color="E5E7EB"/>
            </w:tcBorders>
            <w:shd w:val="clear" w:color="auto" w:fill="F9FAFB"/>
          </w:tcPr>
          <w:p w14:paraId="46289461" w14:textId="77777777" w:rsidR="00FD55FE" w:rsidRDefault="00000000">
            <w:r>
              <w:rPr>
                <w:sz w:val="18"/>
              </w:rPr>
              <w:t>KPIs actualisés + rapport mensuel</w:t>
            </w:r>
          </w:p>
        </w:tc>
      </w:tr>
    </w:tbl>
    <w:p w14:paraId="7EB1FAF5" w14:textId="77777777" w:rsidR="00FD55FE" w:rsidRDefault="00FD55FE"/>
    <w:p w14:paraId="0CF579B3" w14:textId="77777777" w:rsidR="00FD55FE" w:rsidRDefault="00FD55FE"/>
    <w:p w14:paraId="404A82B2" w14:textId="77777777" w:rsidR="00FD55FE" w:rsidRDefault="00000000">
      <w:pPr>
        <w:jc w:val="center"/>
      </w:pPr>
      <w:r>
        <w:rPr>
          <w:i/>
          <w:color w:val="6B7280"/>
          <w:sz w:val="16"/>
        </w:rPr>
        <w:t>Document généré le 15/06/2026 — Plateforme e-Inspection du Travail — Côte d'Ivoire — Usage interne confidentiel</w:t>
      </w:r>
    </w:p>
    <w:sectPr w:rsidR="00FD55FE"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62587966">
    <w:abstractNumId w:val="8"/>
  </w:num>
  <w:num w:numId="2" w16cid:durableId="2016616538">
    <w:abstractNumId w:val="6"/>
  </w:num>
  <w:num w:numId="3" w16cid:durableId="1755669034">
    <w:abstractNumId w:val="5"/>
  </w:num>
  <w:num w:numId="4" w16cid:durableId="1667394920">
    <w:abstractNumId w:val="4"/>
  </w:num>
  <w:num w:numId="5" w16cid:durableId="930550624">
    <w:abstractNumId w:val="7"/>
  </w:num>
  <w:num w:numId="6" w16cid:durableId="217980691">
    <w:abstractNumId w:val="3"/>
  </w:num>
  <w:num w:numId="7" w16cid:durableId="1091388171">
    <w:abstractNumId w:val="2"/>
  </w:num>
  <w:num w:numId="8" w16cid:durableId="775946896">
    <w:abstractNumId w:val="1"/>
  </w:num>
  <w:num w:numId="9" w16cid:durableId="191065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3017"/>
    <w:rsid w:val="00737416"/>
    <w:rsid w:val="00AA1D8D"/>
    <w:rsid w:val="00B47730"/>
    <w:rsid w:val="00CB0664"/>
    <w:rsid w:val="00F76EE4"/>
    <w:rsid w:val="00FC693F"/>
    <w:rsid w:val="00FD55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4CD70"/>
  <w14:defaultImageDpi w14:val="300"/>
  <w15:docId w15:val="{F54C8D63-7005-4333-A257-424D8226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6472</Words>
  <Characters>35601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2026-06-15T13:02:00Z</dcterms:modified>
  <cp:category/>
</cp:coreProperties>
</file>