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E86C00"/>
          <w:sz w:val="68"/>
        </w:rPr>
        <w:t>eINSPECTION CI</w:t>
      </w:r>
    </w:p>
    <w:p>
      <w:pPr>
        <w:jc w:val="center"/>
      </w:pPr>
      <w:r>
        <w:rPr>
          <w:b/>
          <w:color w:val="1A3A5C"/>
          <w:sz w:val="28"/>
        </w:rPr>
        <w:t>Plateforme Nationale de Gestion du Travail</w:t>
      </w:r>
    </w:p>
    <w:p/>
    <w:p>
      <w:pPr>
        <w:jc w:val="center"/>
      </w:pPr>
      <w:r>
        <w:rPr>
          <w:b/>
          <w:color w:val="1A3A5C"/>
          <w:sz w:val="48"/>
        </w:rPr>
        <w:t>CAS D'USAGE COMPLET</w:t>
      </w:r>
    </w:p>
    <w:p>
      <w:pPr>
        <w:jc w:val="center"/>
      </w:pPr>
      <w:r>
        <w:rPr>
          <w:b/>
          <w:color w:val="555555"/>
          <w:sz w:val="30"/>
        </w:rPr>
        <w:t>Deux employes, deux litiges, deux denouements</w:t>
      </w:r>
    </w:p>
    <w:p/>
    <w:p/>
    <w:tbl>
      <w:tblPr>
        <w:tblW w:type="auto" w:w="0"/>
        <w:jc w:val="center"/>
        <w:tblLook w:firstColumn="1" w:firstRow="1" w:lastColumn="0" w:lastRow="0" w:noHBand="0" w:noVBand="1" w:val="04A0"/>
      </w:tblPr>
      <w:tblGrid>
        <w:gridCol w:w="4844"/>
        <w:gridCol w:w="4844"/>
      </w:tblGrid>
      <w:tr>
        <w:tc>
          <w:tcPr>
            <w:tcW w:type="dxa" w:w="4844"/>
            <w:shd w:val="clear" w:color="auto" w:fill="0D6E6E"/>
          </w:tcPr>
          <w:p>
            <w:pPr>
              <w:spacing w:before="280" w:after="280"/>
              <w:jc w:val="center"/>
            </w:pPr>
            <w:r>
              <w:rPr>
                <w:b/>
                <w:color w:val="FFFFFF"/>
                <w:sz w:val="24"/>
              </w:rPr>
              <w:t>SCENARIO A</w:t>
              <w:br/>
              <w:t>Employe de maison</w:t>
              <w:br/>
              <w:t>Non-paiement de salaire</w:t>
              <w:br/>
              <w:t>Employeur : COOPERE</w:t>
            </w:r>
          </w:p>
        </w:tc>
        <w:tc>
          <w:tcPr>
            <w:tcW w:type="dxa" w:w="4844"/>
            <w:shd w:val="clear" w:color="auto" w:fill="7B2D8B"/>
          </w:tcPr>
          <w:p>
            <w:pPr>
              <w:spacing w:before="280" w:after="280"/>
              <w:jc w:val="center"/>
            </w:pPr>
            <w:r>
              <w:rPr>
                <w:b/>
                <w:color w:val="FFFFFF"/>
                <w:sz w:val="24"/>
              </w:rPr>
              <w:t>SCENARIO B</w:t>
              <w:br/>
              <w:t>Employe d'entreprise</w:t>
              <w:br/>
              <w:t>Harcelement moral</w:t>
              <w:br/>
              <w:t>Employeur : REFUSE</w:t>
            </w:r>
          </w:p>
        </w:tc>
      </w:tr>
    </w:tbl>
    <w:p/>
    <w:tbl>
      <w:tblPr>
        <w:tblW w:type="auto" w:w="0"/>
        <w:jc w:val="left"/>
        <w:tblLook w:firstColumn="1" w:firstRow="1" w:lastColumn="0" w:lastRow="0" w:noHBand="0" w:noVBand="1" w:val="04A0"/>
      </w:tblPr>
      <w:tblGrid>
        <w:gridCol w:w="3230"/>
        <w:gridCol w:w="3230"/>
        <w:gridCol w:w="3230"/>
      </w:tblGrid>
      <w:tr>
        <w:tc>
          <w:tcPr>
            <w:tcW w:type="dxa" w:w="3230"/>
            <w:shd w:val="clear" w:color="auto" w:fill="1A3A5C"/>
          </w:tcPr>
          <w:p>
            <w:r>
              <w:rPr>
                <w:b/>
                <w:color w:val="FFFFFF"/>
                <w:sz w:val="19"/>
              </w:rPr>
            </w:r>
          </w:p>
        </w:tc>
        <w:tc>
          <w:tcPr>
            <w:tcW w:type="dxa" w:w="3230"/>
            <w:shd w:val="clear" w:color="auto" w:fill="1A3A5C"/>
          </w:tcPr>
          <w:p>
            <w:r>
              <w:rPr>
                <w:b/>
                <w:color w:val="FFFFFF"/>
                <w:sz w:val="19"/>
              </w:rPr>
              <w:t>Scenario A</w:t>
            </w:r>
          </w:p>
        </w:tc>
        <w:tc>
          <w:tcPr>
            <w:tcW w:type="dxa" w:w="3230"/>
            <w:shd w:val="clear" w:color="auto" w:fill="1A3A5C"/>
          </w:tcPr>
          <w:p>
            <w:r>
              <w:rPr>
                <w:b/>
                <w:color w:val="FFFFFF"/>
                <w:sz w:val="19"/>
              </w:rPr>
              <w:t>Scenario B</w:t>
            </w:r>
          </w:p>
        </w:tc>
      </w:tr>
      <w:tr>
        <w:tc>
          <w:tcPr>
            <w:tcW w:type="dxa" w:w="3230"/>
            <w:shd w:val="clear" w:color="auto" w:fill="F2F2F2"/>
          </w:tcPr>
          <w:p>
            <w:r>
              <w:rPr>
                <w:sz w:val="19"/>
              </w:rPr>
              <w:t>Type employe</w:t>
            </w:r>
          </w:p>
        </w:tc>
        <w:tc>
          <w:tcPr>
            <w:tcW w:type="dxa" w:w="3230"/>
            <w:shd w:val="clear" w:color="auto" w:fill="F2F2F2"/>
          </w:tcPr>
          <w:p>
            <w:r>
              <w:rPr>
                <w:sz w:val="19"/>
              </w:rPr>
              <w:t>EMPLOYE_MAISON</w:t>
            </w:r>
          </w:p>
        </w:tc>
        <w:tc>
          <w:tcPr>
            <w:tcW w:type="dxa" w:w="3230"/>
            <w:shd w:val="clear" w:color="auto" w:fill="F2F2F2"/>
          </w:tcPr>
          <w:p>
            <w:r>
              <w:rPr>
                <w:sz w:val="19"/>
              </w:rPr>
              <w:t>EMPLOYE</w:t>
            </w:r>
          </w:p>
        </w:tc>
      </w:tr>
      <w:tr>
        <w:tc>
          <w:tcPr>
            <w:tcW w:type="dxa" w:w="3230"/>
            <w:shd w:val="clear" w:color="auto" w:fill="FFFFFF"/>
          </w:tcPr>
          <w:p>
            <w:r>
              <w:rPr>
                <w:sz w:val="19"/>
              </w:rPr>
              <w:t>Motif plainte</w:t>
            </w:r>
          </w:p>
        </w:tc>
        <w:tc>
          <w:tcPr>
            <w:tcW w:type="dxa" w:w="3230"/>
            <w:shd w:val="clear" w:color="auto" w:fill="FFFFFF"/>
          </w:tcPr>
          <w:p>
            <w:r>
              <w:rPr>
                <w:sz w:val="19"/>
              </w:rPr>
              <w:t>Non-paiement 2 mois</w:t>
            </w:r>
          </w:p>
        </w:tc>
        <w:tc>
          <w:tcPr>
            <w:tcW w:type="dxa" w:w="3230"/>
            <w:shd w:val="clear" w:color="auto" w:fill="FFFFFF"/>
          </w:tcPr>
          <w:p>
            <w:r>
              <w:rPr>
                <w:sz w:val="19"/>
              </w:rPr>
              <w:t>Harcelement moral</w:t>
            </w:r>
          </w:p>
        </w:tc>
      </w:tr>
      <w:tr>
        <w:tc>
          <w:tcPr>
            <w:tcW w:type="dxa" w:w="3230"/>
            <w:shd w:val="clear" w:color="auto" w:fill="F2F2F2"/>
          </w:tcPr>
          <w:p>
            <w:r>
              <w:rPr>
                <w:sz w:val="19"/>
              </w:rPr>
              <w:t>Employeur</w:t>
            </w:r>
          </w:p>
        </w:tc>
        <w:tc>
          <w:tcPr>
            <w:tcW w:type="dxa" w:w="3230"/>
            <w:shd w:val="clear" w:color="auto" w:fill="F2F2F2"/>
          </w:tcPr>
          <w:p>
            <w:r>
              <w:rPr>
                <w:sz w:val="19"/>
              </w:rPr>
              <w:t>Mme KONAN Adjoua (famille)</w:t>
            </w:r>
          </w:p>
        </w:tc>
        <w:tc>
          <w:tcPr>
            <w:tcW w:type="dxa" w:w="3230"/>
            <w:shd w:val="clear" w:color="auto" w:fill="F2F2F2"/>
          </w:tcPr>
          <w:p>
            <w:r>
              <w:rPr>
                <w:sz w:val="19"/>
              </w:rPr>
              <w:t>CITRADE SARL (M. ESSIS)</w:t>
            </w:r>
          </w:p>
        </w:tc>
      </w:tr>
      <w:tr>
        <w:tc>
          <w:tcPr>
            <w:tcW w:type="dxa" w:w="3230"/>
            <w:shd w:val="clear" w:color="auto" w:fill="FFFFFF"/>
          </w:tcPr>
          <w:p>
            <w:r>
              <w:rPr>
                <w:sz w:val="19"/>
              </w:rPr>
              <w:t>Reaction conv.</w:t>
            </w:r>
          </w:p>
        </w:tc>
        <w:tc>
          <w:tcPr>
            <w:tcW w:type="dxa" w:w="3230"/>
            <w:shd w:val="clear" w:color="auto" w:fill="FFFFFF"/>
          </w:tcPr>
          <w:p>
            <w:r>
              <w:rPr>
                <w:sz w:val="19"/>
              </w:rPr>
              <w:t>ACCEPTE et se presente</w:t>
            </w:r>
          </w:p>
        </w:tc>
        <w:tc>
          <w:tcPr>
            <w:tcW w:type="dxa" w:w="3230"/>
            <w:shd w:val="clear" w:color="auto" w:fill="FFFFFF"/>
          </w:tcPr>
          <w:p>
            <w:r>
              <w:rPr>
                <w:sz w:val="19"/>
              </w:rPr>
              <w:t>REFUSE - absent x2</w:t>
            </w:r>
          </w:p>
        </w:tc>
      </w:tr>
      <w:tr>
        <w:tc>
          <w:tcPr>
            <w:tcW w:type="dxa" w:w="3230"/>
            <w:shd w:val="clear" w:color="auto" w:fill="F2F2F2"/>
          </w:tcPr>
          <w:p>
            <w:r>
              <w:rPr>
                <w:sz w:val="19"/>
              </w:rPr>
              <w:t>Issue</w:t>
            </w:r>
          </w:p>
        </w:tc>
        <w:tc>
          <w:tcPr>
            <w:tcW w:type="dxa" w:w="3230"/>
            <w:shd w:val="clear" w:color="auto" w:fill="F2F2F2"/>
          </w:tcPr>
          <w:p>
            <w:r>
              <w:rPr>
                <w:sz w:val="19"/>
              </w:rPr>
              <w:t>Accord amiable en mediation</w:t>
            </w:r>
          </w:p>
        </w:tc>
        <w:tc>
          <w:tcPr>
            <w:tcW w:type="dxa" w:w="3230"/>
            <w:shd w:val="clear" w:color="auto" w:fill="F2F2F2"/>
          </w:tcPr>
          <w:p>
            <w:r>
              <w:rPr>
                <w:sz w:val="19"/>
              </w:rPr>
              <w:t>PV carence =&gt; Tribunal</w:t>
            </w:r>
          </w:p>
        </w:tc>
      </w:tr>
    </w:tbl>
    <w:p/>
    <w:p>
      <w:r>
        <w:br w:type="page"/>
      </w:r>
    </w:p>
    <w:tbl>
      <w:tblPr>
        <w:tblW w:type="auto" w:w="0"/>
        <w:jc w:val="left"/>
        <w:tblLook w:firstColumn="1" w:firstRow="1" w:lastColumn="0" w:lastRow="0" w:noHBand="0" w:noVBand="1" w:val="04A0"/>
      </w:tblPr>
      <w:tblGrid>
        <w:gridCol w:w="9689"/>
      </w:tblGrid>
      <w:tr>
        <w:tc>
          <w:tcPr>
            <w:tcW w:type="dxa" w:w="9689"/>
            <w:shd w:val="clear" w:color="auto" w:fill="1A3A5C"/>
          </w:tcPr>
          <w:p>
            <w:pPr>
              <w:spacing w:before="140" w:after="140"/>
              <w:ind w:left="227"/>
            </w:pPr>
            <w:r>
              <w:rPr>
                <w:b/>
                <w:color w:val="FFFFFF"/>
                <w:sz w:val="26"/>
              </w:rPr>
              <w:t>ACTEURS DU CAS D'USAGE</w:t>
            </w:r>
          </w:p>
        </w:tc>
      </w:tr>
    </w:tbl>
    <w:p/>
    <w:p>
      <w:pPr>
        <w:spacing w:before="200" w:after="80"/>
      </w:pPr>
      <w:r>
        <w:rPr>
          <w:b/>
          <w:color w:val="0D6E6E"/>
          <w:sz w:val="22"/>
        </w:rPr>
        <w:t>Employes</w:t>
      </w:r>
    </w:p>
    <w:tbl>
      <w:tblPr>
        <w:tblW w:type="auto" w:w="0"/>
        <w:jc w:val="left"/>
        <w:tblLook w:firstColumn="1" w:firstRow="1" w:lastColumn="0" w:lastRow="0" w:noHBand="0" w:noVBand="1" w:val="04A0"/>
      </w:tblPr>
      <w:tblGrid>
        <w:gridCol w:w="1938"/>
        <w:gridCol w:w="1938"/>
        <w:gridCol w:w="1938"/>
        <w:gridCol w:w="1938"/>
        <w:gridCol w:w="1938"/>
      </w:tblGrid>
      <w:tr>
        <w:tc>
          <w:tcPr>
            <w:tcW w:type="dxa" w:w="1938"/>
            <w:shd w:val="clear" w:color="auto" w:fill="0D6E6E"/>
          </w:tcPr>
          <w:p>
            <w:r>
              <w:rPr>
                <w:b/>
                <w:color w:val="FFFFFF"/>
                <w:sz w:val="19"/>
              </w:rPr>
              <w:t>Role</w:t>
            </w:r>
          </w:p>
        </w:tc>
        <w:tc>
          <w:tcPr>
            <w:tcW w:type="dxa" w:w="1938"/>
            <w:shd w:val="clear" w:color="auto" w:fill="0D6E6E"/>
          </w:tcPr>
          <w:p>
            <w:r>
              <w:rPr>
                <w:b/>
                <w:color w:val="FFFFFF"/>
                <w:sz w:val="19"/>
              </w:rPr>
              <w:t>Nom complet</w:t>
            </w:r>
          </w:p>
        </w:tc>
        <w:tc>
          <w:tcPr>
            <w:tcW w:type="dxa" w:w="1938"/>
            <w:shd w:val="clear" w:color="auto" w:fill="0D6E6E"/>
          </w:tcPr>
          <w:p>
            <w:r>
              <w:rPr>
                <w:b/>
                <w:color w:val="FFFFFF"/>
                <w:sz w:val="19"/>
              </w:rPr>
              <w:t>Email</w:t>
            </w:r>
          </w:p>
        </w:tc>
        <w:tc>
          <w:tcPr>
            <w:tcW w:type="dxa" w:w="1938"/>
            <w:shd w:val="clear" w:color="auto" w:fill="0D6E6E"/>
          </w:tcPr>
          <w:p>
            <w:r>
              <w:rPr>
                <w:b/>
                <w:color w:val="FFFFFF"/>
                <w:sz w:val="19"/>
              </w:rPr>
              <w:t>Mot de passe</w:t>
            </w:r>
          </w:p>
        </w:tc>
        <w:tc>
          <w:tcPr>
            <w:tcW w:type="dxa" w:w="1938"/>
            <w:shd w:val="clear" w:color="auto" w:fill="0D6E6E"/>
          </w:tcPr>
          <w:p>
            <w:r>
              <w:rPr>
                <w:b/>
                <w:color w:val="FFFFFF"/>
                <w:sz w:val="19"/>
              </w:rPr>
              <w:t>Profil</w:t>
            </w:r>
          </w:p>
        </w:tc>
      </w:tr>
      <w:tr>
        <w:tc>
          <w:tcPr>
            <w:tcW w:type="dxa" w:w="1938"/>
            <w:shd w:val="clear" w:color="auto" w:fill="F2F2F2"/>
          </w:tcPr>
          <w:p>
            <w:r>
              <w:rPr>
                <w:sz w:val="19"/>
              </w:rPr>
              <w:t>EMPLOYE_MAISON</w:t>
            </w:r>
          </w:p>
        </w:tc>
        <w:tc>
          <w:tcPr>
            <w:tcW w:type="dxa" w:w="1938"/>
            <w:shd w:val="clear" w:color="auto" w:fill="F2F2F2"/>
          </w:tcPr>
          <w:p>
            <w:r>
              <w:rPr>
                <w:sz w:val="19"/>
              </w:rPr>
              <w:t>COULIBALY Fatou</w:t>
            </w:r>
          </w:p>
        </w:tc>
        <w:tc>
          <w:tcPr>
            <w:tcW w:type="dxa" w:w="1938"/>
            <w:shd w:val="clear" w:color="auto" w:fill="F2F2F2"/>
          </w:tcPr>
          <w:p>
            <w:r>
              <w:rPr>
                <w:sz w:val="19"/>
              </w:rPr>
              <w:t>fatou.coulibaly@test.ci</w:t>
            </w:r>
          </w:p>
        </w:tc>
        <w:tc>
          <w:tcPr>
            <w:tcW w:type="dxa" w:w="1938"/>
            <w:shd w:val="clear" w:color="auto" w:fill="F2F2F2"/>
          </w:tcPr>
          <w:p>
            <w:r>
              <w:rPr>
                <w:sz w:val="19"/>
              </w:rPr>
              <w:t>Test@2026!</w:t>
            </w:r>
          </w:p>
        </w:tc>
        <w:tc>
          <w:tcPr>
            <w:tcW w:type="dxa" w:w="1938"/>
            <w:shd w:val="clear" w:color="auto" w:fill="F2F2F2"/>
          </w:tcPr>
          <w:p>
            <w:r>
              <w:rPr>
                <w:sz w:val="19"/>
              </w:rPr>
              <w:t>Aide menagere, 32 ans, Cocody</w:t>
            </w:r>
          </w:p>
        </w:tc>
      </w:tr>
      <w:tr>
        <w:tc>
          <w:tcPr>
            <w:tcW w:type="dxa" w:w="1938"/>
            <w:shd w:val="clear" w:color="auto" w:fill="FFFFFF"/>
          </w:tcPr>
          <w:p>
            <w:r>
              <w:rPr>
                <w:sz w:val="19"/>
              </w:rPr>
              <w:t>EMPLOYE</w:t>
            </w:r>
          </w:p>
        </w:tc>
        <w:tc>
          <w:tcPr>
            <w:tcW w:type="dxa" w:w="1938"/>
            <w:shd w:val="clear" w:color="auto" w:fill="FFFFFF"/>
          </w:tcPr>
          <w:p>
            <w:r>
              <w:rPr>
                <w:sz w:val="19"/>
              </w:rPr>
              <w:t>BAMBA Awa</w:t>
            </w:r>
          </w:p>
        </w:tc>
        <w:tc>
          <w:tcPr>
            <w:tcW w:type="dxa" w:w="1938"/>
            <w:shd w:val="clear" w:color="auto" w:fill="FFFFFF"/>
          </w:tcPr>
          <w:p>
            <w:r>
              <w:rPr>
                <w:sz w:val="19"/>
              </w:rPr>
              <w:t>awa.bamba@test.ci</w:t>
            </w:r>
          </w:p>
        </w:tc>
        <w:tc>
          <w:tcPr>
            <w:tcW w:type="dxa" w:w="1938"/>
            <w:shd w:val="clear" w:color="auto" w:fill="FFFFFF"/>
          </w:tcPr>
          <w:p>
            <w:r>
              <w:rPr>
                <w:sz w:val="19"/>
              </w:rPr>
              <w:t>Test@2026!</w:t>
            </w:r>
          </w:p>
        </w:tc>
        <w:tc>
          <w:tcPr>
            <w:tcW w:type="dxa" w:w="1938"/>
            <w:shd w:val="clear" w:color="auto" w:fill="FFFFFF"/>
          </w:tcPr>
          <w:p>
            <w:r>
              <w:rPr>
                <w:sz w:val="19"/>
              </w:rPr>
              <w:t>Assist. commerciale, 26 ans, Plateau</w:t>
            </w:r>
          </w:p>
        </w:tc>
      </w:tr>
    </w:tbl>
    <w:p/>
    <w:p>
      <w:pPr>
        <w:spacing w:before="200" w:after="80"/>
      </w:pPr>
      <w:r>
        <w:rPr>
          <w:b/>
          <w:color w:val="7B2D8B"/>
          <w:sz w:val="22"/>
        </w:rPr>
        <w:t>Employeurs</w:t>
      </w:r>
    </w:p>
    <w:tbl>
      <w:tblPr>
        <w:tblW w:type="auto" w:w="0"/>
        <w:jc w:val="left"/>
        <w:tblLook w:firstColumn="1" w:firstRow="1" w:lastColumn="0" w:lastRow="0" w:noHBand="0" w:noVBand="1" w:val="04A0"/>
      </w:tblPr>
      <w:tblGrid>
        <w:gridCol w:w="1938"/>
        <w:gridCol w:w="1938"/>
        <w:gridCol w:w="1938"/>
        <w:gridCol w:w="1938"/>
        <w:gridCol w:w="1938"/>
      </w:tblGrid>
      <w:tr>
        <w:tc>
          <w:tcPr>
            <w:tcW w:type="dxa" w:w="1938"/>
            <w:shd w:val="clear" w:color="auto" w:fill="7B2D8B"/>
          </w:tcPr>
          <w:p>
            <w:r>
              <w:rPr>
                <w:b/>
                <w:color w:val="FFFFFF"/>
                <w:sz w:val="19"/>
              </w:rPr>
              <w:t>Role</w:t>
            </w:r>
          </w:p>
        </w:tc>
        <w:tc>
          <w:tcPr>
            <w:tcW w:type="dxa" w:w="1938"/>
            <w:shd w:val="clear" w:color="auto" w:fill="7B2D8B"/>
          </w:tcPr>
          <w:p>
            <w:r>
              <w:rPr>
                <w:b/>
                <w:color w:val="FFFFFF"/>
                <w:sz w:val="19"/>
              </w:rPr>
              <w:t>Nom / Entite</w:t>
            </w:r>
          </w:p>
        </w:tc>
        <w:tc>
          <w:tcPr>
            <w:tcW w:type="dxa" w:w="1938"/>
            <w:shd w:val="clear" w:color="auto" w:fill="7B2D8B"/>
          </w:tcPr>
          <w:p>
            <w:r>
              <w:rPr>
                <w:b/>
                <w:color w:val="FFFFFF"/>
                <w:sz w:val="19"/>
              </w:rPr>
              <w:t>Email</w:t>
            </w:r>
          </w:p>
        </w:tc>
        <w:tc>
          <w:tcPr>
            <w:tcW w:type="dxa" w:w="1938"/>
            <w:shd w:val="clear" w:color="auto" w:fill="7B2D8B"/>
          </w:tcPr>
          <w:p>
            <w:r>
              <w:rPr>
                <w:b/>
                <w:color w:val="FFFFFF"/>
                <w:sz w:val="19"/>
              </w:rPr>
              <w:t>Mot de passe</w:t>
            </w:r>
          </w:p>
        </w:tc>
        <w:tc>
          <w:tcPr>
            <w:tcW w:type="dxa" w:w="1938"/>
            <w:shd w:val="clear" w:color="auto" w:fill="7B2D8B"/>
          </w:tcPr>
          <w:p>
            <w:r>
              <w:rPr>
                <w:b/>
                <w:color w:val="FFFFFF"/>
                <w:sz w:val="19"/>
              </w:rPr>
              <w:t>Profil</w:t>
            </w:r>
          </w:p>
        </w:tc>
      </w:tr>
      <w:tr>
        <w:tc>
          <w:tcPr>
            <w:tcW w:type="dxa" w:w="1938"/>
            <w:shd w:val="clear" w:color="auto" w:fill="F2F2F2"/>
          </w:tcPr>
          <w:p>
            <w:r>
              <w:rPr>
                <w:sz w:val="19"/>
              </w:rPr>
              <w:t>EMPLOYEUR</w:t>
            </w:r>
          </w:p>
        </w:tc>
        <w:tc>
          <w:tcPr>
            <w:tcW w:type="dxa" w:w="1938"/>
            <w:shd w:val="clear" w:color="auto" w:fill="F2F2F2"/>
          </w:tcPr>
          <w:p>
            <w:r>
              <w:rPr>
                <w:sz w:val="19"/>
              </w:rPr>
              <w:t>Mme KONAN Adjoua (famille)</w:t>
            </w:r>
          </w:p>
        </w:tc>
        <w:tc>
          <w:tcPr>
            <w:tcW w:type="dxa" w:w="1938"/>
            <w:shd w:val="clear" w:color="auto" w:fill="F2F2F2"/>
          </w:tcPr>
          <w:p>
            <w:r>
              <w:rPr>
                <w:sz w:val="19"/>
              </w:rPr>
              <w:t>adjoua.konan@test.ci</w:t>
            </w:r>
          </w:p>
        </w:tc>
        <w:tc>
          <w:tcPr>
            <w:tcW w:type="dxa" w:w="1938"/>
            <w:shd w:val="clear" w:color="auto" w:fill="F2F2F2"/>
          </w:tcPr>
          <w:p>
            <w:r>
              <w:rPr>
                <w:sz w:val="19"/>
              </w:rPr>
              <w:t>Test@2026!</w:t>
            </w:r>
          </w:p>
        </w:tc>
        <w:tc>
          <w:tcPr>
            <w:tcW w:type="dxa" w:w="1938"/>
            <w:shd w:val="clear" w:color="auto" w:fill="F2F2F2"/>
          </w:tcPr>
          <w:p>
            <w:r>
              <w:rPr>
                <w:sz w:val="19"/>
              </w:rPr>
              <w:t>Particulier - Cocody Riviera 3</w:t>
            </w:r>
          </w:p>
        </w:tc>
      </w:tr>
      <w:tr>
        <w:tc>
          <w:tcPr>
            <w:tcW w:type="dxa" w:w="1938"/>
            <w:shd w:val="clear" w:color="auto" w:fill="FFFFFF"/>
          </w:tcPr>
          <w:p>
            <w:r>
              <w:rPr>
                <w:sz w:val="19"/>
              </w:rPr>
              <w:t>EMPLOYEUR</w:t>
            </w:r>
          </w:p>
        </w:tc>
        <w:tc>
          <w:tcPr>
            <w:tcW w:type="dxa" w:w="1938"/>
            <w:shd w:val="clear" w:color="auto" w:fill="FFFFFF"/>
          </w:tcPr>
          <w:p>
            <w:r>
              <w:rPr>
                <w:sz w:val="19"/>
              </w:rPr>
              <w:t>CITRADE SARL - M. ESSIS Patrice</w:t>
            </w:r>
          </w:p>
        </w:tc>
        <w:tc>
          <w:tcPr>
            <w:tcW w:type="dxa" w:w="1938"/>
            <w:shd w:val="clear" w:color="auto" w:fill="FFFFFF"/>
          </w:tcPr>
          <w:p>
            <w:r>
              <w:rPr>
                <w:sz w:val="19"/>
              </w:rPr>
              <w:t>essis.citrade@test.ci</w:t>
            </w:r>
          </w:p>
        </w:tc>
        <w:tc>
          <w:tcPr>
            <w:tcW w:type="dxa" w:w="1938"/>
            <w:shd w:val="clear" w:color="auto" w:fill="FFFFFF"/>
          </w:tcPr>
          <w:p>
            <w:r>
              <w:rPr>
                <w:sz w:val="19"/>
              </w:rPr>
              <w:t>Test@2026!</w:t>
            </w:r>
          </w:p>
        </w:tc>
        <w:tc>
          <w:tcPr>
            <w:tcW w:type="dxa" w:w="1938"/>
            <w:shd w:val="clear" w:color="auto" w:fill="FFFFFF"/>
          </w:tcPr>
          <w:p>
            <w:r>
              <w:rPr>
                <w:sz w:val="19"/>
              </w:rPr>
              <w:t>Societe commerce import/export - Plateau</w:t>
            </w:r>
          </w:p>
        </w:tc>
      </w:tr>
    </w:tbl>
    <w:p/>
    <w:p>
      <w:pPr>
        <w:spacing w:before="200" w:after="80"/>
      </w:pPr>
      <w:r>
        <w:rPr>
          <w:b/>
          <w:color w:val="1A3A5C"/>
          <w:sz w:val="22"/>
        </w:rPr>
        <w:t>Inspecteurs et hierarchie</w:t>
      </w:r>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Role</w:t>
            </w:r>
          </w:p>
        </w:tc>
        <w:tc>
          <w:tcPr>
            <w:tcW w:type="dxa" w:w="2422"/>
            <w:shd w:val="clear" w:color="auto" w:fill="1A3A5C"/>
          </w:tcPr>
          <w:p>
            <w:r>
              <w:rPr>
                <w:b/>
                <w:color w:val="FFFFFF"/>
                <w:sz w:val="19"/>
              </w:rPr>
              <w:t>Nom complet</w:t>
            </w:r>
          </w:p>
        </w:tc>
        <w:tc>
          <w:tcPr>
            <w:tcW w:type="dxa" w:w="2422"/>
            <w:shd w:val="clear" w:color="auto" w:fill="1A3A5C"/>
          </w:tcPr>
          <w:p>
            <w:r>
              <w:rPr>
                <w:b/>
                <w:color w:val="FFFFFF"/>
                <w:sz w:val="19"/>
              </w:rPr>
              <w:t>Email</w:t>
            </w:r>
          </w:p>
        </w:tc>
        <w:tc>
          <w:tcPr>
            <w:tcW w:type="dxa" w:w="2422"/>
            <w:shd w:val="clear" w:color="auto" w:fill="1A3A5C"/>
          </w:tcPr>
          <w:p>
            <w:r>
              <w:rPr>
                <w:b/>
                <w:color w:val="FFFFFF"/>
                <w:sz w:val="19"/>
              </w:rPr>
              <w:t>Mot de passe</w:t>
            </w:r>
          </w:p>
        </w:tc>
      </w:tr>
      <w:tr>
        <w:tc>
          <w:tcPr>
            <w:tcW w:type="dxa" w:w="2422"/>
            <w:shd w:val="clear" w:color="auto" w:fill="F2F2F2"/>
          </w:tcPr>
          <w:p>
            <w:r>
              <w:rPr>
                <w:sz w:val="19"/>
              </w:rPr>
              <w:t>INSPECTEUR</w:t>
            </w:r>
          </w:p>
        </w:tc>
        <w:tc>
          <w:tcPr>
            <w:tcW w:type="dxa" w:w="2422"/>
            <w:shd w:val="clear" w:color="auto" w:fill="F2F2F2"/>
          </w:tcPr>
          <w:p>
            <w:r>
              <w:rPr>
                <w:sz w:val="19"/>
              </w:rPr>
              <w:t>Mme DIALLO Aissata</w:t>
            </w:r>
          </w:p>
        </w:tc>
        <w:tc>
          <w:tcPr>
            <w:tcW w:type="dxa" w:w="2422"/>
            <w:shd w:val="clear" w:color="auto" w:fill="F2F2F2"/>
          </w:tcPr>
          <w:p>
            <w:r>
              <w:rPr>
                <w:sz w:val="19"/>
              </w:rPr>
              <w:t>diallo.aissata@dgt.ci</w:t>
            </w:r>
          </w:p>
        </w:tc>
        <w:tc>
          <w:tcPr>
            <w:tcW w:type="dxa" w:w="2422"/>
            <w:shd w:val="clear" w:color="auto" w:fill="F2F2F2"/>
          </w:tcPr>
          <w:p>
            <w:r>
              <w:rPr>
                <w:sz w:val="19"/>
              </w:rPr>
              <w:t>Inspect@2026!</w:t>
            </w:r>
          </w:p>
        </w:tc>
      </w:tr>
      <w:tr>
        <w:tc>
          <w:tcPr>
            <w:tcW w:type="dxa" w:w="2422"/>
            <w:shd w:val="clear" w:color="auto" w:fill="FFFFFF"/>
          </w:tcPr>
          <w:p>
            <w:r>
              <w:rPr>
                <w:sz w:val="19"/>
              </w:rPr>
              <w:t>INSPECTEUR</w:t>
            </w:r>
          </w:p>
        </w:tc>
        <w:tc>
          <w:tcPr>
            <w:tcW w:type="dxa" w:w="2422"/>
            <w:shd w:val="clear" w:color="auto" w:fill="FFFFFF"/>
          </w:tcPr>
          <w:p>
            <w:r>
              <w:rPr>
                <w:sz w:val="19"/>
              </w:rPr>
              <w:t>M. OUATTARA Fausseni</w:t>
            </w:r>
          </w:p>
        </w:tc>
        <w:tc>
          <w:tcPr>
            <w:tcW w:type="dxa" w:w="2422"/>
            <w:shd w:val="clear" w:color="auto" w:fill="FFFFFF"/>
          </w:tcPr>
          <w:p>
            <w:r>
              <w:rPr>
                <w:sz w:val="19"/>
              </w:rPr>
              <w:t>ouattara.f@dgt.ci</w:t>
            </w:r>
          </w:p>
        </w:tc>
        <w:tc>
          <w:tcPr>
            <w:tcW w:type="dxa" w:w="2422"/>
            <w:shd w:val="clear" w:color="auto" w:fill="FFFFFF"/>
          </w:tcPr>
          <w:p>
            <w:r>
              <w:rPr>
                <w:sz w:val="19"/>
              </w:rPr>
              <w:t>Inspect@2026!</w:t>
            </w:r>
          </w:p>
        </w:tc>
      </w:tr>
      <w:tr>
        <w:tc>
          <w:tcPr>
            <w:tcW w:type="dxa" w:w="2422"/>
            <w:shd w:val="clear" w:color="auto" w:fill="F2F2F2"/>
          </w:tcPr>
          <w:p>
            <w:r>
              <w:rPr>
                <w:sz w:val="19"/>
              </w:rPr>
              <w:t>CHEF_INSPECTION</w:t>
            </w:r>
          </w:p>
        </w:tc>
        <w:tc>
          <w:tcPr>
            <w:tcW w:type="dxa" w:w="2422"/>
            <w:shd w:val="clear" w:color="auto" w:fill="F2F2F2"/>
          </w:tcPr>
          <w:p>
            <w:r>
              <w:rPr>
                <w:sz w:val="19"/>
              </w:rPr>
              <w:t>M. BAMBA Lassina</w:t>
            </w:r>
          </w:p>
        </w:tc>
        <w:tc>
          <w:tcPr>
            <w:tcW w:type="dxa" w:w="2422"/>
            <w:shd w:val="clear" w:color="auto" w:fill="F2F2F2"/>
          </w:tcPr>
          <w:p>
            <w:r>
              <w:rPr>
                <w:sz w:val="19"/>
              </w:rPr>
              <w:t>bamba.lassina@dgt.ci</w:t>
            </w:r>
          </w:p>
        </w:tc>
        <w:tc>
          <w:tcPr>
            <w:tcW w:type="dxa" w:w="2422"/>
            <w:shd w:val="clear" w:color="auto" w:fill="F2F2F2"/>
          </w:tcPr>
          <w:p>
            <w:r>
              <w:rPr>
                <w:sz w:val="19"/>
              </w:rPr>
              <w:t>Chef@2026!</w:t>
            </w:r>
          </w:p>
        </w:tc>
      </w:tr>
      <w:tr>
        <w:tc>
          <w:tcPr>
            <w:tcW w:type="dxa" w:w="2422"/>
            <w:shd w:val="clear" w:color="auto" w:fill="FFFFFF"/>
          </w:tcPr>
          <w:p>
            <w:r>
              <w:rPr>
                <w:sz w:val="19"/>
              </w:rPr>
              <w:t>DIRECTEUR_REGIONAL</w:t>
            </w:r>
          </w:p>
        </w:tc>
        <w:tc>
          <w:tcPr>
            <w:tcW w:type="dxa" w:w="2422"/>
            <w:shd w:val="clear" w:color="auto" w:fill="FFFFFF"/>
          </w:tcPr>
          <w:p>
            <w:r>
              <w:rPr>
                <w:sz w:val="19"/>
              </w:rPr>
              <w:t>Mme TOURE Nafissatou</w:t>
            </w:r>
          </w:p>
        </w:tc>
        <w:tc>
          <w:tcPr>
            <w:tcW w:type="dxa" w:w="2422"/>
            <w:shd w:val="clear" w:color="auto" w:fill="FFFFFF"/>
          </w:tcPr>
          <w:p>
            <w:r>
              <w:rPr>
                <w:sz w:val="19"/>
              </w:rPr>
              <w:t>toure.nafissa@dgt.ci</w:t>
            </w:r>
          </w:p>
        </w:tc>
        <w:tc>
          <w:tcPr>
            <w:tcW w:type="dxa" w:w="2422"/>
            <w:shd w:val="clear" w:color="auto" w:fill="FFFFFF"/>
          </w:tcPr>
          <w:p>
            <w:r>
              <w:rPr>
                <w:sz w:val="19"/>
              </w:rPr>
              <w:t>Direct@2026!</w:t>
            </w:r>
          </w:p>
        </w:tc>
      </w:tr>
    </w:tbl>
    <w:p/>
    <w:p>
      <w:pPr>
        <w:spacing w:before="200" w:after="80"/>
      </w:pPr>
      <w:r>
        <w:rPr>
          <w:b/>
          <w:color w:val="7B2D8B"/>
          <w:sz w:val="22"/>
        </w:rPr>
        <w:t>Entreprise a creer pour Scenario B</w:t>
      </w:r>
    </w:p>
    <w:tbl>
      <w:tblPr>
        <w:tblW w:type="auto" w:w="0"/>
        <w:jc w:val="left"/>
        <w:tblLook w:firstColumn="1" w:firstRow="1" w:lastColumn="0" w:lastRow="0" w:noHBand="0" w:noVBand="1" w:val="04A0"/>
      </w:tblPr>
      <w:tblGrid>
        <w:gridCol w:w="4844"/>
        <w:gridCol w:w="4844"/>
      </w:tblGrid>
      <w:tr>
        <w:tc>
          <w:tcPr>
            <w:tcW w:type="dxa" w:w="4844"/>
            <w:shd w:val="clear" w:color="auto" w:fill="F2F2F2"/>
            <w:tcW w:w="2268" w:type="dxa"/>
          </w:tcPr>
          <w:p>
            <w:r>
              <w:rPr>
                <w:b/>
                <w:sz w:val="20"/>
              </w:rPr>
              <w:t>Raison sociale</w:t>
            </w:r>
          </w:p>
        </w:tc>
        <w:tc>
          <w:tcPr>
            <w:tcW w:type="dxa" w:w="4844"/>
            <w:tcW w:w="6804" w:type="dxa"/>
          </w:tcPr>
          <w:p>
            <w:r>
              <w:rPr>
                <w:sz w:val="20"/>
              </w:rPr>
              <w:t>CITRADE SARL</w:t>
            </w:r>
          </w:p>
        </w:tc>
      </w:tr>
      <w:tr>
        <w:tc>
          <w:tcPr>
            <w:tcW w:type="dxa" w:w="4844"/>
            <w:shd w:val="clear" w:color="auto" w:fill="F2F2F2"/>
            <w:tcW w:w="2268" w:type="dxa"/>
          </w:tcPr>
          <w:p>
            <w:r>
              <w:rPr>
                <w:b/>
                <w:sz w:val="20"/>
              </w:rPr>
              <w:t>Secteur</w:t>
            </w:r>
          </w:p>
        </w:tc>
        <w:tc>
          <w:tcPr>
            <w:tcW w:type="dxa" w:w="4844"/>
            <w:tcW w:w="6804" w:type="dxa"/>
          </w:tcPr>
          <w:p>
            <w:r>
              <w:rPr>
                <w:sz w:val="20"/>
              </w:rPr>
              <w:t>Commerce import-export</w:t>
            </w:r>
          </w:p>
        </w:tc>
      </w:tr>
      <w:tr>
        <w:tc>
          <w:tcPr>
            <w:tcW w:type="dxa" w:w="4844"/>
            <w:shd w:val="clear" w:color="auto" w:fill="F2F2F2"/>
            <w:tcW w:w="2268" w:type="dxa"/>
          </w:tcPr>
          <w:p>
            <w:r>
              <w:rPr>
                <w:b/>
                <w:sz w:val="20"/>
              </w:rPr>
              <w:t>RCCM</w:t>
            </w:r>
          </w:p>
        </w:tc>
        <w:tc>
          <w:tcPr>
            <w:tcW w:type="dxa" w:w="4844"/>
            <w:tcW w:w="6804" w:type="dxa"/>
          </w:tcPr>
          <w:p>
            <w:r>
              <w:rPr>
                <w:sz w:val="20"/>
              </w:rPr>
              <w:t>CI-ABJ-2022-B-18904</w:t>
            </w:r>
          </w:p>
        </w:tc>
      </w:tr>
      <w:tr>
        <w:tc>
          <w:tcPr>
            <w:tcW w:type="dxa" w:w="4844"/>
            <w:shd w:val="clear" w:color="auto" w:fill="F2F2F2"/>
            <w:tcW w:w="2268" w:type="dxa"/>
          </w:tcPr>
          <w:p>
            <w:r>
              <w:rPr>
                <w:b/>
                <w:sz w:val="20"/>
              </w:rPr>
              <w:t>Adresse</w:t>
            </w:r>
          </w:p>
        </w:tc>
        <w:tc>
          <w:tcPr>
            <w:tcW w:type="dxa" w:w="4844"/>
            <w:tcW w:w="6804" w:type="dxa"/>
          </w:tcPr>
          <w:p>
            <w:r>
              <w:rPr>
                <w:sz w:val="20"/>
              </w:rPr>
              <w:t>Plateau - Immeuble Woodin Center, 3e etage</w:t>
            </w:r>
          </w:p>
        </w:tc>
      </w:tr>
      <w:tr>
        <w:tc>
          <w:tcPr>
            <w:tcW w:type="dxa" w:w="4844"/>
            <w:shd w:val="clear" w:color="auto" w:fill="F2F2F2"/>
            <w:tcW w:w="2268" w:type="dxa"/>
          </w:tcPr>
          <w:p>
            <w:r>
              <w:rPr>
                <w:b/>
                <w:sz w:val="20"/>
              </w:rPr>
              <w:t>Telephone</w:t>
            </w:r>
          </w:p>
        </w:tc>
        <w:tc>
          <w:tcPr>
            <w:tcW w:type="dxa" w:w="4844"/>
            <w:tcW w:w="6804" w:type="dxa"/>
          </w:tcPr>
          <w:p>
            <w:r>
              <w:rPr>
                <w:sz w:val="20"/>
              </w:rPr>
              <w:t>+225 27 22 44 55 00</w:t>
            </w:r>
          </w:p>
        </w:tc>
      </w:tr>
      <w:tr>
        <w:tc>
          <w:tcPr>
            <w:tcW w:type="dxa" w:w="4844"/>
            <w:shd w:val="clear" w:color="auto" w:fill="F2F2F2"/>
            <w:tcW w:w="2268" w:type="dxa"/>
          </w:tcPr>
          <w:p>
            <w:r>
              <w:rPr>
                <w:b/>
                <w:sz w:val="20"/>
              </w:rPr>
              <w:t>Effectif</w:t>
            </w:r>
          </w:p>
        </w:tc>
        <w:tc>
          <w:tcPr>
            <w:tcW w:type="dxa" w:w="4844"/>
            <w:tcW w:w="6804" w:type="dxa"/>
          </w:tcPr>
          <w:p>
            <w:r>
              <w:rPr>
                <w:sz w:val="20"/>
              </w:rPr>
              <w:t>23 salaries</w:t>
            </w:r>
          </w:p>
        </w:tc>
      </w:tr>
      <w:tr>
        <w:tc>
          <w:tcPr>
            <w:tcW w:type="dxa" w:w="4844"/>
            <w:shd w:val="clear" w:color="auto" w:fill="F2F2F2"/>
            <w:tcW w:w="2268" w:type="dxa"/>
          </w:tcPr>
          <w:p>
            <w:r>
              <w:rPr>
                <w:b/>
                <w:sz w:val="20"/>
              </w:rPr>
              <w:t>NCC patronale</w:t>
            </w:r>
          </w:p>
        </w:tc>
        <w:tc>
          <w:tcPr>
            <w:tcW w:type="dxa" w:w="4844"/>
            <w:tcW w:w="6804" w:type="dxa"/>
          </w:tcPr>
          <w:p>
            <w:r>
              <w:rPr>
                <w:sz w:val="20"/>
              </w:rPr>
              <w:t>CI-PAT-2022-45871</w:t>
            </w:r>
          </w:p>
        </w:tc>
      </w:tr>
    </w:tbl>
    <w:p/>
    <w:p>
      <w:r>
        <w:br w:type="page"/>
      </w:r>
    </w:p>
    <w:tbl>
      <w:tblPr>
        <w:tblW w:type="auto" w:w="0"/>
        <w:jc w:val="left"/>
        <w:tblLook w:firstColumn="1" w:firstRow="1" w:lastColumn="0" w:lastRow="0" w:noHBand="0" w:noVBand="1" w:val="04A0"/>
      </w:tblPr>
      <w:tblGrid>
        <w:gridCol w:w="9689"/>
      </w:tblGrid>
      <w:tr>
        <w:tc>
          <w:tcPr>
            <w:tcW w:type="dxa" w:w="9689"/>
            <w:shd w:val="clear" w:color="auto" w:fill="1A3A5C"/>
          </w:tcPr>
          <w:p>
            <w:pPr>
              <w:spacing w:before="140" w:after="140"/>
              <w:ind w:left="227"/>
            </w:pPr>
            <w:r>
              <w:rPr>
                <w:b/>
                <w:color w:val="FFFFFF"/>
                <w:sz w:val="26"/>
              </w:rPr>
              <w:t>CHRONOLOGIE DES EVENEMENTS</w:t>
            </w:r>
          </w:p>
        </w:tc>
      </w:tr>
    </w:tbl>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Date</w:t>
            </w:r>
          </w:p>
        </w:tc>
        <w:tc>
          <w:tcPr>
            <w:tcW w:type="dxa" w:w="2422"/>
            <w:shd w:val="clear" w:color="auto" w:fill="1A3A5C"/>
          </w:tcPr>
          <w:p>
            <w:r>
              <w:rPr>
                <w:b/>
                <w:color w:val="FFFFFF"/>
                <w:sz w:val="19"/>
              </w:rPr>
              <w:t>Heure</w:t>
            </w:r>
          </w:p>
        </w:tc>
        <w:tc>
          <w:tcPr>
            <w:tcW w:type="dxa" w:w="2422"/>
            <w:shd w:val="clear" w:color="auto" w:fill="1A3A5C"/>
          </w:tcPr>
          <w:p>
            <w:r>
              <w:rPr>
                <w:b/>
                <w:color w:val="FFFFFF"/>
                <w:sz w:val="19"/>
              </w:rPr>
              <w:t>Scenario</w:t>
            </w:r>
          </w:p>
        </w:tc>
        <w:tc>
          <w:tcPr>
            <w:tcW w:type="dxa" w:w="2422"/>
            <w:shd w:val="clear" w:color="auto" w:fill="1A3A5C"/>
          </w:tcPr>
          <w:p>
            <w:r>
              <w:rPr>
                <w:b/>
                <w:color w:val="FFFFFF"/>
                <w:sz w:val="19"/>
              </w:rPr>
              <w:t>Evenement</w:t>
            </w:r>
          </w:p>
        </w:tc>
      </w:tr>
      <w:tr>
        <w:tc>
          <w:tcPr>
            <w:tcW w:type="dxa" w:w="2422"/>
            <w:shd w:val="clear" w:color="auto" w:fill="F2F2F2"/>
          </w:tcPr>
          <w:p>
            <w:r>
              <w:rPr>
                <w:sz w:val="19"/>
              </w:rPr>
              <w:t>Lundi 06/04/2026</w:t>
            </w:r>
          </w:p>
        </w:tc>
        <w:tc>
          <w:tcPr>
            <w:tcW w:type="dxa" w:w="2422"/>
            <w:shd w:val="clear" w:color="auto" w:fill="F2F2F2"/>
          </w:tcPr>
          <w:p>
            <w:r>
              <w:rPr>
                <w:sz w:val="19"/>
              </w:rPr>
              <w:t>08h30</w:t>
            </w:r>
          </w:p>
        </w:tc>
        <w:tc>
          <w:tcPr>
            <w:tcW w:type="dxa" w:w="2422"/>
            <w:shd w:val="clear" w:color="auto" w:fill="F2F2F2"/>
          </w:tcPr>
          <w:p>
            <w:r>
              <w:rPr>
                <w:sz w:val="19"/>
              </w:rPr>
              <w:t>A</w:t>
            </w:r>
          </w:p>
        </w:tc>
        <w:tc>
          <w:tcPr>
            <w:tcW w:type="dxa" w:w="2422"/>
            <w:shd w:val="clear" w:color="auto" w:fill="F2F2F2"/>
          </w:tcPr>
          <w:p>
            <w:r>
              <w:rPr>
                <w:sz w:val="19"/>
              </w:rPr>
              <w:t>COULIBALY Fatou depose sa plainte (non-paiement)</w:t>
            </w:r>
          </w:p>
        </w:tc>
      </w:tr>
      <w:tr>
        <w:tc>
          <w:tcPr>
            <w:tcW w:type="dxa" w:w="2422"/>
            <w:shd w:val="clear" w:color="auto" w:fill="FFFFFF"/>
          </w:tcPr>
          <w:p>
            <w:r>
              <w:rPr>
                <w:sz w:val="19"/>
              </w:rPr>
              <w:t>Lundi 06/04/2026</w:t>
            </w:r>
          </w:p>
        </w:tc>
        <w:tc>
          <w:tcPr>
            <w:tcW w:type="dxa" w:w="2422"/>
            <w:shd w:val="clear" w:color="auto" w:fill="FFFFFF"/>
          </w:tcPr>
          <w:p>
            <w:r>
              <w:rPr>
                <w:sz w:val="19"/>
              </w:rPr>
              <w:t>09h15</w:t>
            </w:r>
          </w:p>
        </w:tc>
        <w:tc>
          <w:tcPr>
            <w:tcW w:type="dxa" w:w="2422"/>
            <w:shd w:val="clear" w:color="auto" w:fill="FFFFFF"/>
          </w:tcPr>
          <w:p>
            <w:r>
              <w:rPr>
                <w:sz w:val="19"/>
              </w:rPr>
              <w:t>B</w:t>
            </w:r>
          </w:p>
        </w:tc>
        <w:tc>
          <w:tcPr>
            <w:tcW w:type="dxa" w:w="2422"/>
            <w:shd w:val="clear" w:color="auto" w:fill="FFFFFF"/>
          </w:tcPr>
          <w:p>
            <w:r>
              <w:rPr>
                <w:sz w:val="19"/>
              </w:rPr>
              <w:t>BAMBA Awa depose sa plainte (harcelement)</w:t>
            </w:r>
          </w:p>
        </w:tc>
      </w:tr>
      <w:tr>
        <w:tc>
          <w:tcPr>
            <w:tcW w:type="dxa" w:w="2422"/>
            <w:shd w:val="clear" w:color="auto" w:fill="F2F2F2"/>
          </w:tcPr>
          <w:p>
            <w:r>
              <w:rPr>
                <w:sz w:val="19"/>
              </w:rPr>
              <w:t>Lundi 06/04/2026</w:t>
            </w:r>
          </w:p>
        </w:tc>
        <w:tc>
          <w:tcPr>
            <w:tcW w:type="dxa" w:w="2422"/>
            <w:shd w:val="clear" w:color="auto" w:fill="F2F2F2"/>
          </w:tcPr>
          <w:p>
            <w:r>
              <w:rPr>
                <w:sz w:val="19"/>
              </w:rPr>
              <w:t>10h00</w:t>
            </w:r>
          </w:p>
        </w:tc>
        <w:tc>
          <w:tcPr>
            <w:tcW w:type="dxa" w:w="2422"/>
            <w:shd w:val="clear" w:color="auto" w:fill="F2F2F2"/>
          </w:tcPr>
          <w:p>
            <w:r>
              <w:rPr>
                <w:sz w:val="19"/>
              </w:rPr>
              <w:t>A+B</w:t>
            </w:r>
          </w:p>
        </w:tc>
        <w:tc>
          <w:tcPr>
            <w:tcW w:type="dxa" w:w="2422"/>
            <w:shd w:val="clear" w:color="auto" w:fill="F2F2F2"/>
          </w:tcPr>
          <w:p>
            <w:r>
              <w:rPr>
                <w:sz w:val="19"/>
              </w:rPr>
              <w:t>Chef inspection BAMBA reçoit les 2 plaintes et les assigne</w:t>
            </w:r>
          </w:p>
        </w:tc>
      </w:tr>
      <w:tr>
        <w:tc>
          <w:tcPr>
            <w:tcW w:type="dxa" w:w="2422"/>
            <w:shd w:val="clear" w:color="auto" w:fill="FFFFFF"/>
          </w:tcPr>
          <w:p>
            <w:r>
              <w:rPr>
                <w:sz w:val="19"/>
              </w:rPr>
              <w:t>Lundi 06/04/2026</w:t>
            </w:r>
          </w:p>
        </w:tc>
        <w:tc>
          <w:tcPr>
            <w:tcW w:type="dxa" w:w="2422"/>
            <w:shd w:val="clear" w:color="auto" w:fill="FFFFFF"/>
          </w:tcPr>
          <w:p>
            <w:r>
              <w:rPr>
                <w:sz w:val="19"/>
              </w:rPr>
              <w:t>10h30</w:t>
            </w:r>
          </w:p>
        </w:tc>
        <w:tc>
          <w:tcPr>
            <w:tcW w:type="dxa" w:w="2422"/>
            <w:shd w:val="clear" w:color="auto" w:fill="FFFFFF"/>
          </w:tcPr>
          <w:p>
            <w:r>
              <w:rPr>
                <w:sz w:val="19"/>
              </w:rPr>
              <w:t>A+B</w:t>
            </w:r>
          </w:p>
        </w:tc>
        <w:tc>
          <w:tcPr>
            <w:tcW w:type="dxa" w:w="2422"/>
            <w:shd w:val="clear" w:color="auto" w:fill="FFFFFF"/>
          </w:tcPr>
          <w:p>
            <w:r>
              <w:rPr>
                <w:sz w:val="19"/>
              </w:rPr>
              <w:t>Mme DIALLO prend en charge les 2 dossiers</w:t>
            </w:r>
          </w:p>
        </w:tc>
      </w:tr>
      <w:tr>
        <w:tc>
          <w:tcPr>
            <w:tcW w:type="dxa" w:w="2422"/>
            <w:shd w:val="clear" w:color="auto" w:fill="F2F2F2"/>
          </w:tcPr>
          <w:p>
            <w:r>
              <w:rPr>
                <w:sz w:val="19"/>
              </w:rPr>
              <w:t>Mercredi 08/04/2026</w:t>
            </w:r>
          </w:p>
        </w:tc>
        <w:tc>
          <w:tcPr>
            <w:tcW w:type="dxa" w:w="2422"/>
            <w:shd w:val="clear" w:color="auto" w:fill="F2F2F2"/>
          </w:tcPr>
          <w:p>
            <w:r>
              <w:rPr>
                <w:sz w:val="19"/>
              </w:rPr>
              <w:t>09h00</w:t>
            </w:r>
          </w:p>
        </w:tc>
        <w:tc>
          <w:tcPr>
            <w:tcW w:type="dxa" w:w="2422"/>
            <w:shd w:val="clear" w:color="auto" w:fill="F2F2F2"/>
          </w:tcPr>
          <w:p>
            <w:r>
              <w:rPr>
                <w:sz w:val="19"/>
              </w:rPr>
              <w:t>A</w:t>
            </w:r>
          </w:p>
        </w:tc>
        <w:tc>
          <w:tcPr>
            <w:tcW w:type="dxa" w:w="2422"/>
            <w:shd w:val="clear" w:color="auto" w:fill="F2F2F2"/>
          </w:tcPr>
          <w:p>
            <w:r>
              <w:rPr>
                <w:sz w:val="19"/>
              </w:rPr>
              <w:t>Mme DIALLO contacte Mme KONAN (convocation acceptee)</w:t>
            </w:r>
          </w:p>
        </w:tc>
      </w:tr>
      <w:tr>
        <w:tc>
          <w:tcPr>
            <w:tcW w:type="dxa" w:w="2422"/>
            <w:shd w:val="clear" w:color="auto" w:fill="FFFFFF"/>
          </w:tcPr>
          <w:p>
            <w:r>
              <w:rPr>
                <w:sz w:val="19"/>
              </w:rPr>
              <w:t>Mercredi 08/04/2026</w:t>
            </w:r>
          </w:p>
        </w:tc>
        <w:tc>
          <w:tcPr>
            <w:tcW w:type="dxa" w:w="2422"/>
            <w:shd w:val="clear" w:color="auto" w:fill="FFFFFF"/>
          </w:tcPr>
          <w:p>
            <w:r>
              <w:rPr>
                <w:sz w:val="19"/>
              </w:rPr>
              <w:t>10h00</w:t>
            </w:r>
          </w:p>
        </w:tc>
        <w:tc>
          <w:tcPr>
            <w:tcW w:type="dxa" w:w="2422"/>
            <w:shd w:val="clear" w:color="auto" w:fill="FFFFFF"/>
          </w:tcPr>
          <w:p>
            <w:r>
              <w:rPr>
                <w:sz w:val="19"/>
              </w:rPr>
              <w:t>B</w:t>
            </w:r>
          </w:p>
        </w:tc>
        <w:tc>
          <w:tcPr>
            <w:tcW w:type="dxa" w:w="2422"/>
            <w:shd w:val="clear" w:color="auto" w:fill="FFFFFF"/>
          </w:tcPr>
          <w:p>
            <w:r>
              <w:rPr>
                <w:sz w:val="19"/>
              </w:rPr>
              <w:t>Mme DIALLO contacte CITRADE (1re convocation - pas de reponse)</w:t>
            </w:r>
          </w:p>
        </w:tc>
      </w:tr>
      <w:tr>
        <w:tc>
          <w:tcPr>
            <w:tcW w:type="dxa" w:w="2422"/>
            <w:shd w:val="clear" w:color="auto" w:fill="F2F2F2"/>
          </w:tcPr>
          <w:p>
            <w:r>
              <w:rPr>
                <w:sz w:val="19"/>
              </w:rPr>
              <w:t>Lundi 13/04/2026</w:t>
            </w:r>
          </w:p>
        </w:tc>
        <w:tc>
          <w:tcPr>
            <w:tcW w:type="dxa" w:w="2422"/>
            <w:shd w:val="clear" w:color="auto" w:fill="F2F2F2"/>
          </w:tcPr>
          <w:p>
            <w:r>
              <w:rPr>
                <w:sz w:val="19"/>
              </w:rPr>
              <w:t>09h00</w:t>
            </w:r>
          </w:p>
        </w:tc>
        <w:tc>
          <w:tcPr>
            <w:tcW w:type="dxa" w:w="2422"/>
            <w:shd w:val="clear" w:color="auto" w:fill="F2F2F2"/>
          </w:tcPr>
          <w:p>
            <w:r>
              <w:rPr>
                <w:sz w:val="19"/>
              </w:rPr>
              <w:t>A</w:t>
            </w:r>
          </w:p>
        </w:tc>
        <w:tc>
          <w:tcPr>
            <w:tcW w:type="dxa" w:w="2422"/>
            <w:shd w:val="clear" w:color="auto" w:fill="F2F2F2"/>
          </w:tcPr>
          <w:p>
            <w:r>
              <w:rPr>
                <w:sz w:val="19"/>
              </w:rPr>
              <w:t>Seance de mediation - Mme KONAN PRESENTE</w:t>
            </w:r>
          </w:p>
        </w:tc>
      </w:tr>
      <w:tr>
        <w:tc>
          <w:tcPr>
            <w:tcW w:type="dxa" w:w="2422"/>
            <w:shd w:val="clear" w:color="auto" w:fill="FFFFFF"/>
          </w:tcPr>
          <w:p>
            <w:r>
              <w:rPr>
                <w:sz w:val="19"/>
              </w:rPr>
              <w:t>Lundi 13/04/2026</w:t>
            </w:r>
          </w:p>
        </w:tc>
        <w:tc>
          <w:tcPr>
            <w:tcW w:type="dxa" w:w="2422"/>
            <w:shd w:val="clear" w:color="auto" w:fill="FFFFFF"/>
          </w:tcPr>
          <w:p>
            <w:r>
              <w:rPr>
                <w:sz w:val="19"/>
              </w:rPr>
              <w:t>09h00</w:t>
            </w:r>
          </w:p>
        </w:tc>
        <w:tc>
          <w:tcPr>
            <w:tcW w:type="dxa" w:w="2422"/>
            <w:shd w:val="clear" w:color="auto" w:fill="FFFFFF"/>
          </w:tcPr>
          <w:p>
            <w:r>
              <w:rPr>
                <w:sz w:val="19"/>
              </w:rPr>
              <w:t>B</w:t>
            </w:r>
          </w:p>
        </w:tc>
        <w:tc>
          <w:tcPr>
            <w:tcW w:type="dxa" w:w="2422"/>
            <w:shd w:val="clear" w:color="auto" w:fill="FFFFFF"/>
          </w:tcPr>
          <w:p>
            <w:r>
              <w:rPr>
                <w:sz w:val="19"/>
              </w:rPr>
              <w:t>1re seance mediation - CITRADE ABSENT</w:t>
            </w:r>
          </w:p>
        </w:tc>
      </w:tr>
      <w:tr>
        <w:tc>
          <w:tcPr>
            <w:tcW w:type="dxa" w:w="2422"/>
            <w:shd w:val="clear" w:color="auto" w:fill="F2F2F2"/>
          </w:tcPr>
          <w:p>
            <w:r>
              <w:rPr>
                <w:sz w:val="19"/>
              </w:rPr>
              <w:t>Vendredi 17/04/2026</w:t>
            </w:r>
          </w:p>
        </w:tc>
        <w:tc>
          <w:tcPr>
            <w:tcW w:type="dxa" w:w="2422"/>
            <w:shd w:val="clear" w:color="auto" w:fill="F2F2F2"/>
          </w:tcPr>
          <w:p>
            <w:r>
              <w:rPr>
                <w:sz w:val="19"/>
              </w:rPr>
              <w:t>11h00</w:t>
            </w:r>
          </w:p>
        </w:tc>
        <w:tc>
          <w:tcPr>
            <w:tcW w:type="dxa" w:w="2422"/>
            <w:shd w:val="clear" w:color="auto" w:fill="F2F2F2"/>
          </w:tcPr>
          <w:p>
            <w:r>
              <w:rPr>
                <w:sz w:val="19"/>
              </w:rPr>
              <w:t>B</w:t>
            </w:r>
          </w:p>
        </w:tc>
        <w:tc>
          <w:tcPr>
            <w:tcW w:type="dxa" w:w="2422"/>
            <w:shd w:val="clear" w:color="auto" w:fill="F2F2F2"/>
          </w:tcPr>
          <w:p>
            <w:r>
              <w:rPr>
                <w:sz w:val="19"/>
              </w:rPr>
              <w:t>2e convocation CITRADE (lettre RAR + email)</w:t>
            </w:r>
          </w:p>
        </w:tc>
      </w:tr>
      <w:tr>
        <w:tc>
          <w:tcPr>
            <w:tcW w:type="dxa" w:w="2422"/>
            <w:shd w:val="clear" w:color="auto" w:fill="FFFFFF"/>
          </w:tcPr>
          <w:p>
            <w:r>
              <w:rPr>
                <w:sz w:val="19"/>
              </w:rPr>
              <w:t>Lundi 20/04/2026</w:t>
            </w:r>
          </w:p>
        </w:tc>
        <w:tc>
          <w:tcPr>
            <w:tcW w:type="dxa" w:w="2422"/>
            <w:shd w:val="clear" w:color="auto" w:fill="FFFFFF"/>
          </w:tcPr>
          <w:p>
            <w:r>
              <w:rPr>
                <w:sz w:val="19"/>
              </w:rPr>
              <w:t>09h00</w:t>
            </w:r>
          </w:p>
        </w:tc>
        <w:tc>
          <w:tcPr>
            <w:tcW w:type="dxa" w:w="2422"/>
            <w:shd w:val="clear" w:color="auto" w:fill="FFFFFF"/>
          </w:tcPr>
          <w:p>
            <w:r>
              <w:rPr>
                <w:sz w:val="19"/>
              </w:rPr>
              <w:t>B</w:t>
            </w:r>
          </w:p>
        </w:tc>
        <w:tc>
          <w:tcPr>
            <w:tcW w:type="dxa" w:w="2422"/>
            <w:shd w:val="clear" w:color="auto" w:fill="FFFFFF"/>
          </w:tcPr>
          <w:p>
            <w:r>
              <w:rPr>
                <w:sz w:val="19"/>
              </w:rPr>
              <w:t>2e seance mediation - CITRADE ABSENT x2 =&gt; PV carence</w:t>
            </w:r>
          </w:p>
        </w:tc>
      </w:tr>
      <w:tr>
        <w:tc>
          <w:tcPr>
            <w:tcW w:type="dxa" w:w="2422"/>
            <w:shd w:val="clear" w:color="auto" w:fill="F2F2F2"/>
          </w:tcPr>
          <w:p>
            <w:r>
              <w:rPr>
                <w:sz w:val="19"/>
              </w:rPr>
              <w:t>Lundi 13/04/2026</w:t>
            </w:r>
          </w:p>
        </w:tc>
        <w:tc>
          <w:tcPr>
            <w:tcW w:type="dxa" w:w="2422"/>
            <w:shd w:val="clear" w:color="auto" w:fill="F2F2F2"/>
          </w:tcPr>
          <w:p>
            <w:r>
              <w:rPr>
                <w:sz w:val="19"/>
              </w:rPr>
              <w:t>11h30</w:t>
            </w:r>
          </w:p>
        </w:tc>
        <w:tc>
          <w:tcPr>
            <w:tcW w:type="dxa" w:w="2422"/>
            <w:shd w:val="clear" w:color="auto" w:fill="F2F2F2"/>
          </w:tcPr>
          <w:p>
            <w:r>
              <w:rPr>
                <w:sz w:val="19"/>
              </w:rPr>
              <w:t>A</w:t>
            </w:r>
          </w:p>
        </w:tc>
        <w:tc>
          <w:tcPr>
            <w:tcW w:type="dxa" w:w="2422"/>
            <w:shd w:val="clear" w:color="auto" w:fill="F2F2F2"/>
          </w:tcPr>
          <w:p>
            <w:r>
              <w:rPr>
                <w:sz w:val="19"/>
              </w:rPr>
              <w:t>Accord de mediation signe : 160 000 FCFA + engagement</w:t>
            </w:r>
          </w:p>
        </w:tc>
      </w:tr>
      <w:tr>
        <w:tc>
          <w:tcPr>
            <w:tcW w:type="dxa" w:w="2422"/>
            <w:shd w:val="clear" w:color="auto" w:fill="FFFFFF"/>
          </w:tcPr>
          <w:p>
            <w:r>
              <w:rPr>
                <w:sz w:val="19"/>
              </w:rPr>
              <w:t>Mercredi 22/04/2026</w:t>
            </w:r>
          </w:p>
        </w:tc>
        <w:tc>
          <w:tcPr>
            <w:tcW w:type="dxa" w:w="2422"/>
            <w:shd w:val="clear" w:color="auto" w:fill="FFFFFF"/>
          </w:tcPr>
          <w:p>
            <w:r>
              <w:rPr>
                <w:sz w:val="19"/>
              </w:rPr>
              <w:t>08h00</w:t>
            </w:r>
          </w:p>
        </w:tc>
        <w:tc>
          <w:tcPr>
            <w:tcW w:type="dxa" w:w="2422"/>
            <w:shd w:val="clear" w:color="auto" w:fill="FFFFFF"/>
          </w:tcPr>
          <w:p>
            <w:r>
              <w:rPr>
                <w:sz w:val="19"/>
              </w:rPr>
              <w:t>B</w:t>
            </w:r>
          </w:p>
        </w:tc>
        <w:tc>
          <w:tcPr>
            <w:tcW w:type="dxa" w:w="2422"/>
            <w:shd w:val="clear" w:color="auto" w:fill="FFFFFF"/>
          </w:tcPr>
          <w:p>
            <w:r>
              <w:rPr>
                <w:sz w:val="19"/>
              </w:rPr>
              <w:t>Saisine tribunal du travail - Dossier transmis</w:t>
            </w:r>
          </w:p>
        </w:tc>
      </w:tr>
      <w:tr>
        <w:tc>
          <w:tcPr>
            <w:tcW w:type="dxa" w:w="2422"/>
            <w:shd w:val="clear" w:color="auto" w:fill="F2F2F2"/>
          </w:tcPr>
          <w:p>
            <w:r>
              <w:rPr>
                <w:sz w:val="19"/>
              </w:rPr>
              <w:t>Jeudi 07/05/2026</w:t>
            </w:r>
          </w:p>
        </w:tc>
        <w:tc>
          <w:tcPr>
            <w:tcW w:type="dxa" w:w="2422"/>
            <w:shd w:val="clear" w:color="auto" w:fill="F2F2F2"/>
          </w:tcPr>
          <w:p>
            <w:r>
              <w:rPr>
                <w:sz w:val="19"/>
              </w:rPr>
              <w:t>09h00</w:t>
            </w:r>
          </w:p>
        </w:tc>
        <w:tc>
          <w:tcPr>
            <w:tcW w:type="dxa" w:w="2422"/>
            <w:shd w:val="clear" w:color="auto" w:fill="F2F2F2"/>
          </w:tcPr>
          <w:p>
            <w:r>
              <w:rPr>
                <w:sz w:val="19"/>
              </w:rPr>
              <w:t>B</w:t>
            </w:r>
          </w:p>
        </w:tc>
        <w:tc>
          <w:tcPr>
            <w:tcW w:type="dxa" w:w="2422"/>
            <w:shd w:val="clear" w:color="auto" w:fill="F2F2F2"/>
          </w:tcPr>
          <w:p>
            <w:r>
              <w:rPr>
                <w:sz w:val="19"/>
              </w:rPr>
              <w:t>Audience tribunal - BAMBA Awa vs CITRADE SARL</w:t>
            </w:r>
          </w:p>
        </w:tc>
      </w:tr>
    </w:tbl>
    <w:p/>
    <w:p>
      <w:r>
        <w:br w:type="page"/>
      </w:r>
    </w:p>
    <w:tbl>
      <w:tblPr>
        <w:tblW w:type="auto" w:w="0"/>
        <w:jc w:val="left"/>
        <w:tblLook w:firstColumn="1" w:firstRow="1" w:lastColumn="0" w:lastRow="0" w:noHBand="0" w:noVBand="1" w:val="04A0"/>
      </w:tblPr>
      <w:tblGrid>
        <w:gridCol w:w="9689"/>
      </w:tblGrid>
      <w:tr>
        <w:tc>
          <w:tcPr>
            <w:tcW w:type="dxa" w:w="9689"/>
            <w:shd w:val="clear" w:color="auto" w:fill="0D6E6E"/>
          </w:tcPr>
          <w:p>
            <w:pPr>
              <w:spacing w:before="140" w:after="140"/>
              <w:ind w:left="227"/>
            </w:pPr>
            <w:r>
              <w:rPr>
                <w:b/>
                <w:color w:val="FFFFFF"/>
                <w:sz w:val="24"/>
              </w:rPr>
              <w:t>SCENARIO A  --  COULIBALY Fatou  --  Employe de maison  --  Non-paiement de salaire</w:t>
            </w:r>
          </w:p>
        </w:tc>
      </w:tr>
    </w:tbl>
    <w:p/>
    <w:p>
      <w:pPr>
        <w:spacing w:after="80"/>
      </w:pPr>
      <w:r>
        <w:rPr>
          <w:b w:val="0"/>
          <w:sz w:val="21"/>
        </w:rPr>
        <w:t>Mme KONAN Adjoua emploie COULIBALY Fatou comme aide menagere depuis le 01 septembre 2024. Le salaire mensuel convenu est de 80 000 FCFA. Les mois de fevrier et mars 2026 n'ont pas ete payes. Soit un total de 160 000 FCFA dus. Fatou depose une plainte le 06 avril 2026.</w:t>
      </w:r>
    </w:p>
    <w:tbl>
      <w:tblPr>
        <w:tblW w:type="auto" w:w="0"/>
        <w:jc w:val="left"/>
        <w:tblLook w:firstColumn="1" w:firstRow="1" w:lastColumn="0" w:lastRow="0" w:noHBand="0" w:noVBand="1" w:val="04A0"/>
      </w:tblPr>
      <w:tblGrid>
        <w:gridCol w:w="4844"/>
        <w:gridCol w:w="4844"/>
      </w:tblGrid>
      <w:tr>
        <w:tc>
          <w:tcPr>
            <w:tcW w:type="dxa" w:w="4844"/>
            <w:shd w:val="clear" w:color="auto" w:fill="0D6E6E"/>
            <w:tcW w:w="850" w:type="dxa"/>
          </w:tcPr>
          <w:p>
            <w:pPr>
              <w:spacing w:before="80" w:after="80"/>
              <w:jc w:val="center"/>
            </w:pPr>
            <w:r>
              <w:rPr>
                <w:b/>
                <w:color w:val="FFFFFF"/>
                <w:sz w:val="28"/>
              </w:rPr>
              <w:t>A1</w:t>
            </w:r>
          </w:p>
        </w:tc>
        <w:tc>
          <w:tcPr>
            <w:tcW w:type="dxa" w:w="4844"/>
            <w:shd w:val="clear" w:color="auto" w:fill="F2F2F2"/>
          </w:tcPr>
          <w:p>
            <w:pPr>
              <w:spacing w:before="80" w:after="80"/>
              <w:ind w:left="170"/>
            </w:pPr>
            <w:r>
              <w:rPr>
                <w:b/>
                <w:color w:val="0D6E6E"/>
                <w:sz w:val="24"/>
              </w:rPr>
              <w:t>CONNEXION ET DEPOT DE PLAINTE (Employe de maison)</w:t>
            </w:r>
          </w:p>
        </w:tc>
      </w:tr>
    </w:tbl>
    <w:p/>
    <w:p>
      <w:pPr>
        <w:spacing w:before="200" w:after="80"/>
      </w:pPr>
      <w:r>
        <w:rPr>
          <w:b/>
          <w:color w:val="0D6E6E"/>
          <w:sz w:val="22"/>
        </w:rPr>
        <w:t>Ecran : Page d'accueil =&gt; Se connecter</w:t>
      </w:r>
    </w:p>
    <w:tbl>
      <w:tblPr>
        <w:tblW w:type="auto" w:w="0"/>
        <w:jc w:val="left"/>
        <w:tblLook w:firstColumn="1" w:firstRow="1" w:lastColumn="0" w:lastRow="0" w:noHBand="0" w:noVBand="1" w:val="04A0"/>
      </w:tblPr>
      <w:tblGrid>
        <w:gridCol w:w="3230"/>
        <w:gridCol w:w="3230"/>
        <w:gridCol w:w="3230"/>
      </w:tblGrid>
      <w:tr>
        <w:tc>
          <w:tcPr>
            <w:tcW w:type="dxa" w:w="3230"/>
            <w:shd w:val="clear" w:color="auto" w:fill="0D6E6E"/>
            <w:tcW w:w="2835" w:type="dxa"/>
          </w:tcPr>
          <w:p>
            <w:r>
              <w:rPr>
                <w:b/>
                <w:color w:val="FFFFFF"/>
                <w:sz w:val="19"/>
              </w:rPr>
              <w:t>Champ / Label</w:t>
            </w:r>
          </w:p>
        </w:tc>
        <w:tc>
          <w:tcPr>
            <w:tcW w:type="dxa" w:w="3230"/>
            <w:shd w:val="clear" w:color="auto" w:fill="0D6E6E"/>
            <w:tcW w:w="4819" w:type="dxa"/>
          </w:tcPr>
          <w:p>
            <w:r>
              <w:rPr>
                <w:b/>
                <w:color w:val="FFFFFF"/>
                <w:sz w:val="19"/>
              </w:rPr>
              <w:t>Valeur a saisir</w:t>
            </w:r>
          </w:p>
        </w:tc>
        <w:tc>
          <w:tcPr>
            <w:tcW w:type="dxa" w:w="3230"/>
            <w:shd w:val="clear" w:color="auto" w:fill="0D6E6E"/>
            <w:tcW w:w="1417" w:type="dxa"/>
          </w:tcPr>
          <w:p>
            <w:r>
              <w:rPr>
                <w:b/>
                <w:color w:val="FFFFFF"/>
                <w:sz w:val="19"/>
              </w:rPr>
              <w:t>Type</w:t>
            </w:r>
          </w:p>
        </w:tc>
      </w:tr>
      <w:tr>
        <w:tc>
          <w:tcPr>
            <w:tcW w:type="dxa" w:w="3230"/>
            <w:shd w:val="clear" w:color="auto" w:fill="F2F2F2"/>
            <w:tcW w:w="2835" w:type="dxa"/>
          </w:tcPr>
          <w:p>
            <w:r>
              <w:rPr>
                <w:b/>
                <w:sz w:val="19"/>
              </w:rPr>
              <w:t>Adresse email</w:t>
            </w:r>
          </w:p>
        </w:tc>
        <w:tc>
          <w:tcPr>
            <w:tcW w:type="dxa" w:w="3230"/>
            <w:shd w:val="clear" w:color="auto" w:fill="F2F2F2"/>
            <w:tcW w:w="4819" w:type="dxa"/>
          </w:tcPr>
          <w:p>
            <w:r>
              <w:rPr>
                <w:color w:val="C0392B"/>
                <w:sz w:val="19"/>
              </w:rPr>
              <w:t>fatou.coulibaly@test.ci</w:t>
            </w:r>
          </w:p>
        </w:tc>
        <w:tc>
          <w:tcPr>
            <w:tcW w:type="dxa" w:w="3230"/>
            <w:shd w:val="clear" w:color="auto" w:fill="F2F2F2"/>
            <w:tcW w:w="1417" w:type="dxa"/>
          </w:tcPr>
          <w:p>
            <w:r>
              <w:rPr>
                <w:i/>
                <w:sz w:val="18"/>
              </w:rPr>
              <w:t>Texte</w:t>
            </w:r>
          </w:p>
        </w:tc>
      </w:tr>
      <w:tr>
        <w:tc>
          <w:tcPr>
            <w:tcW w:type="dxa" w:w="3230"/>
            <w:shd w:val="clear" w:color="auto" w:fill="FFFFFF"/>
            <w:tcW w:w="2835" w:type="dxa"/>
          </w:tcPr>
          <w:p>
            <w:r>
              <w:rPr>
                <w:b/>
                <w:sz w:val="19"/>
              </w:rPr>
              <w:t>Mot de passe</w:t>
            </w:r>
          </w:p>
        </w:tc>
        <w:tc>
          <w:tcPr>
            <w:tcW w:type="dxa" w:w="3230"/>
            <w:shd w:val="clear" w:color="auto" w:fill="FFFFFF"/>
            <w:tcW w:w="4819" w:type="dxa"/>
          </w:tcPr>
          <w:p>
            <w:r>
              <w:rPr>
                <w:color w:val="C0392B"/>
                <w:sz w:val="19"/>
              </w:rPr>
              <w:t>Test@2026!</w:t>
            </w:r>
          </w:p>
        </w:tc>
        <w:tc>
          <w:tcPr>
            <w:tcW w:type="dxa" w:w="3230"/>
            <w:shd w:val="clear" w:color="auto" w:fill="FFFFFF"/>
            <w:tcW w:w="1417" w:type="dxa"/>
          </w:tcPr>
          <w:p>
            <w:r>
              <w:rPr>
                <w:i/>
                <w:sz w:val="18"/>
              </w:rPr>
              <w:t>Mot de passe</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le bouton 'Se connecter'</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Redirection vers le tableau de bord EMPLOYE_MAISON. Menu lateral affiche : Mes plaintes, Mon contrat, Mes bulletins de paie, Mes conges.</w:t>
            </w:r>
          </w:p>
        </w:tc>
      </w:tr>
    </w:tbl>
    <w:p/>
    <w:p>
      <w:pPr>
        <w:spacing w:before="200" w:after="80"/>
      </w:pPr>
      <w:r>
        <w:rPr>
          <w:b/>
          <w:color w:val="0D6E6E"/>
          <w:sz w:val="22"/>
        </w:rPr>
        <w:t>Ecran : Mes plaintes =&gt; Nouvelle plainte</w:t>
      </w:r>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'Mes plaintes' dans le menu =&gt; Cliquer le bouton '+ Deposer une plainte'</w:t>
            </w:r>
          </w:p>
        </w:tc>
      </w:tr>
    </w:tbl>
    <w:p/>
    <w:p>
      <w:pPr>
        <w:spacing w:before="200" w:after="80"/>
      </w:pPr>
      <w:r>
        <w:rPr>
          <w:b/>
          <w:color w:val="0D6E6E"/>
          <w:sz w:val="22"/>
        </w:rPr>
        <w:t>Formulaire de plainte - Section 1 : Identification de l'employeur</w:t>
      </w:r>
    </w:p>
    <w:p>
      <w:pPr>
        <w:spacing w:before="200" w:after="80"/>
      </w:pPr>
      <w:r>
        <w:rPr>
          <w:b/>
          <w:color w:val="0D6E6E"/>
          <w:sz w:val="22"/>
        </w:rPr>
        <w:t>Section 1 : Identification de l'employeur</w:t>
      </w:r>
    </w:p>
    <w:tbl>
      <w:tblPr>
        <w:tblW w:type="auto" w:w="0"/>
        <w:jc w:val="left"/>
        <w:tblLook w:firstColumn="1" w:firstRow="1" w:lastColumn="0" w:lastRow="0" w:noHBand="0" w:noVBand="1" w:val="04A0"/>
      </w:tblPr>
      <w:tblGrid>
        <w:gridCol w:w="3230"/>
        <w:gridCol w:w="3230"/>
        <w:gridCol w:w="3230"/>
      </w:tblGrid>
      <w:tr>
        <w:tc>
          <w:tcPr>
            <w:tcW w:type="dxa" w:w="3230"/>
            <w:shd w:val="clear" w:color="auto" w:fill="0D6E6E"/>
            <w:tcW w:w="2835" w:type="dxa"/>
          </w:tcPr>
          <w:p>
            <w:r>
              <w:rPr>
                <w:b/>
                <w:color w:val="FFFFFF"/>
                <w:sz w:val="19"/>
              </w:rPr>
              <w:t>Champ / Label</w:t>
            </w:r>
          </w:p>
        </w:tc>
        <w:tc>
          <w:tcPr>
            <w:tcW w:type="dxa" w:w="3230"/>
            <w:shd w:val="clear" w:color="auto" w:fill="0D6E6E"/>
            <w:tcW w:w="4819" w:type="dxa"/>
          </w:tcPr>
          <w:p>
            <w:r>
              <w:rPr>
                <w:b/>
                <w:color w:val="FFFFFF"/>
                <w:sz w:val="19"/>
              </w:rPr>
              <w:t>Valeur a saisir</w:t>
            </w:r>
          </w:p>
        </w:tc>
        <w:tc>
          <w:tcPr>
            <w:tcW w:type="dxa" w:w="3230"/>
            <w:shd w:val="clear" w:color="auto" w:fill="0D6E6E"/>
            <w:tcW w:w="1417" w:type="dxa"/>
          </w:tcPr>
          <w:p>
            <w:r>
              <w:rPr>
                <w:b/>
                <w:color w:val="FFFFFF"/>
                <w:sz w:val="19"/>
              </w:rPr>
              <w:t>Type</w:t>
            </w:r>
          </w:p>
        </w:tc>
      </w:tr>
      <w:tr>
        <w:tc>
          <w:tcPr>
            <w:tcW w:type="dxa" w:w="3230"/>
            <w:shd w:val="clear" w:color="auto" w:fill="F2F2F2"/>
            <w:tcW w:w="2835" w:type="dxa"/>
          </w:tcPr>
          <w:p>
            <w:r>
              <w:rPr>
                <w:b/>
                <w:sz w:val="19"/>
              </w:rPr>
              <w:t>Type d'employeur</w:t>
            </w:r>
          </w:p>
        </w:tc>
        <w:tc>
          <w:tcPr>
            <w:tcW w:type="dxa" w:w="3230"/>
            <w:shd w:val="clear" w:color="auto" w:fill="F2F2F2"/>
            <w:tcW w:w="4819" w:type="dxa"/>
          </w:tcPr>
          <w:p>
            <w:r>
              <w:rPr>
                <w:color w:val="C0392B"/>
                <w:sz w:val="19"/>
              </w:rPr>
              <w:t>PARTICULIER / EMPLOYEUR MAISON</w:t>
            </w:r>
          </w:p>
        </w:tc>
        <w:tc>
          <w:tcPr>
            <w:tcW w:type="dxa" w:w="3230"/>
            <w:shd w:val="clear" w:color="auto" w:fill="F2F2F2"/>
            <w:tcW w:w="1417" w:type="dxa"/>
          </w:tcPr>
          <w:p>
            <w:r>
              <w:rPr>
                <w:i/>
                <w:sz w:val="18"/>
              </w:rPr>
              <w:t>Liste deroulante</w:t>
            </w:r>
          </w:p>
        </w:tc>
      </w:tr>
      <w:tr>
        <w:tc>
          <w:tcPr>
            <w:tcW w:type="dxa" w:w="3230"/>
            <w:shd w:val="clear" w:color="auto" w:fill="FFFFFF"/>
            <w:tcW w:w="2835" w:type="dxa"/>
          </w:tcPr>
          <w:p>
            <w:r>
              <w:rPr>
                <w:b/>
                <w:sz w:val="19"/>
              </w:rPr>
              <w:t>Nom de l'employeur</w:t>
            </w:r>
          </w:p>
        </w:tc>
        <w:tc>
          <w:tcPr>
            <w:tcW w:type="dxa" w:w="3230"/>
            <w:shd w:val="clear" w:color="auto" w:fill="FFFFFF"/>
            <w:tcW w:w="4819" w:type="dxa"/>
          </w:tcPr>
          <w:p>
            <w:r>
              <w:rPr>
                <w:color w:val="C0392B"/>
                <w:sz w:val="19"/>
              </w:rPr>
              <w:t>KONAN Adjoua</w:t>
            </w:r>
          </w:p>
        </w:tc>
        <w:tc>
          <w:tcPr>
            <w:tcW w:type="dxa" w:w="3230"/>
            <w:shd w:val="clear" w:color="auto" w:fill="FFFFFF"/>
            <w:tcW w:w="1417" w:type="dxa"/>
          </w:tcPr>
          <w:p>
            <w:r>
              <w:rPr>
                <w:i/>
                <w:sz w:val="18"/>
              </w:rPr>
              <w:t>Texte</w:t>
            </w:r>
          </w:p>
        </w:tc>
      </w:tr>
      <w:tr>
        <w:tc>
          <w:tcPr>
            <w:tcW w:type="dxa" w:w="3230"/>
            <w:shd w:val="clear" w:color="auto" w:fill="F2F2F2"/>
            <w:tcW w:w="2835" w:type="dxa"/>
          </w:tcPr>
          <w:p>
            <w:r>
              <w:rPr>
                <w:b/>
                <w:sz w:val="19"/>
              </w:rPr>
              <w:t>Prenom</w:t>
            </w:r>
          </w:p>
        </w:tc>
        <w:tc>
          <w:tcPr>
            <w:tcW w:type="dxa" w:w="3230"/>
            <w:shd w:val="clear" w:color="auto" w:fill="F2F2F2"/>
            <w:tcW w:w="4819" w:type="dxa"/>
          </w:tcPr>
          <w:p>
            <w:r>
              <w:rPr>
                <w:color w:val="C0392B"/>
                <w:sz w:val="19"/>
              </w:rPr>
              <w:t>Adjoua</w:t>
            </w:r>
          </w:p>
        </w:tc>
        <w:tc>
          <w:tcPr>
            <w:tcW w:type="dxa" w:w="3230"/>
            <w:shd w:val="clear" w:color="auto" w:fill="F2F2F2"/>
            <w:tcW w:w="1417" w:type="dxa"/>
          </w:tcPr>
          <w:p>
            <w:r>
              <w:rPr>
                <w:i/>
                <w:sz w:val="18"/>
              </w:rPr>
              <w:t>Texte</w:t>
            </w:r>
          </w:p>
        </w:tc>
      </w:tr>
      <w:tr>
        <w:tc>
          <w:tcPr>
            <w:tcW w:type="dxa" w:w="3230"/>
            <w:shd w:val="clear" w:color="auto" w:fill="FFFFFF"/>
            <w:tcW w:w="2835" w:type="dxa"/>
          </w:tcPr>
          <w:p>
            <w:r>
              <w:rPr>
                <w:b/>
                <w:sz w:val="19"/>
              </w:rPr>
              <w:t>Adresse employeur</w:t>
            </w:r>
          </w:p>
        </w:tc>
        <w:tc>
          <w:tcPr>
            <w:tcW w:type="dxa" w:w="3230"/>
            <w:shd w:val="clear" w:color="auto" w:fill="FFFFFF"/>
            <w:tcW w:w="4819" w:type="dxa"/>
          </w:tcPr>
          <w:p>
            <w:r>
              <w:rPr>
                <w:color w:val="C0392B"/>
                <w:sz w:val="19"/>
              </w:rPr>
              <w:t>Cocody Riviera 3, Rue des Jardins, Villa n 12</w:t>
            </w:r>
          </w:p>
        </w:tc>
        <w:tc>
          <w:tcPr>
            <w:tcW w:type="dxa" w:w="3230"/>
            <w:shd w:val="clear" w:color="auto" w:fill="FFFFFF"/>
            <w:tcW w:w="1417" w:type="dxa"/>
          </w:tcPr>
          <w:p>
            <w:r>
              <w:rPr>
                <w:i/>
                <w:sz w:val="18"/>
              </w:rPr>
              <w:t>Texte</w:t>
            </w:r>
          </w:p>
        </w:tc>
      </w:tr>
      <w:tr>
        <w:tc>
          <w:tcPr>
            <w:tcW w:type="dxa" w:w="3230"/>
            <w:shd w:val="clear" w:color="auto" w:fill="F2F2F2"/>
            <w:tcW w:w="2835" w:type="dxa"/>
          </w:tcPr>
          <w:p>
            <w:r>
              <w:rPr>
                <w:b/>
                <w:sz w:val="19"/>
              </w:rPr>
              <w:t>Telephone employeur</w:t>
            </w:r>
          </w:p>
        </w:tc>
        <w:tc>
          <w:tcPr>
            <w:tcW w:type="dxa" w:w="3230"/>
            <w:shd w:val="clear" w:color="auto" w:fill="F2F2F2"/>
            <w:tcW w:w="4819" w:type="dxa"/>
          </w:tcPr>
          <w:p>
            <w:r>
              <w:rPr>
                <w:color w:val="C0392B"/>
                <w:sz w:val="19"/>
              </w:rPr>
              <w:t>+225 07 88 44 21 03</w:t>
            </w:r>
          </w:p>
        </w:tc>
        <w:tc>
          <w:tcPr>
            <w:tcW w:type="dxa" w:w="3230"/>
            <w:shd w:val="clear" w:color="auto" w:fill="F2F2F2"/>
            <w:tcW w:w="1417" w:type="dxa"/>
          </w:tcPr>
          <w:p>
            <w:r>
              <w:rPr>
                <w:i/>
                <w:sz w:val="18"/>
              </w:rPr>
              <w:t>Texte</w:t>
            </w:r>
          </w:p>
        </w:tc>
      </w:tr>
      <w:tr>
        <w:tc>
          <w:tcPr>
            <w:tcW w:type="dxa" w:w="3230"/>
            <w:shd w:val="clear" w:color="auto" w:fill="FFFFFF"/>
            <w:tcW w:w="2835" w:type="dxa"/>
          </w:tcPr>
          <w:p>
            <w:r>
              <w:rPr>
                <w:b/>
                <w:sz w:val="19"/>
              </w:rPr>
              <w:t>Email employeur</w:t>
            </w:r>
          </w:p>
        </w:tc>
        <w:tc>
          <w:tcPr>
            <w:tcW w:type="dxa" w:w="3230"/>
            <w:shd w:val="clear" w:color="auto" w:fill="FFFFFF"/>
            <w:tcW w:w="4819" w:type="dxa"/>
          </w:tcPr>
          <w:p>
            <w:r>
              <w:rPr>
                <w:color w:val="C0392B"/>
                <w:sz w:val="19"/>
              </w:rPr>
              <w:t>adjoua.konan@test.ci</w:t>
            </w:r>
          </w:p>
        </w:tc>
        <w:tc>
          <w:tcPr>
            <w:tcW w:type="dxa" w:w="3230"/>
            <w:shd w:val="clear" w:color="auto" w:fill="FFFFFF"/>
            <w:tcW w:w="1417" w:type="dxa"/>
          </w:tcPr>
          <w:p>
            <w:r>
              <w:rPr>
                <w:i/>
                <w:sz w:val="18"/>
              </w:rPr>
              <w:t>Texte</w:t>
            </w:r>
          </w:p>
        </w:tc>
      </w:tr>
    </w:tbl>
    <w:p/>
    <w:p>
      <w:pPr>
        <w:spacing w:before="200" w:after="80"/>
      </w:pPr>
      <w:r>
        <w:rPr>
          <w:b/>
          <w:color w:val="0D6E6E"/>
          <w:sz w:val="22"/>
        </w:rPr>
        <w:t>Formulaire de plainte - Section 2 : Nature du litige</w:t>
      </w:r>
    </w:p>
    <w:p>
      <w:pPr>
        <w:spacing w:before="200" w:after="80"/>
      </w:pPr>
      <w:r>
        <w:rPr>
          <w:b/>
          <w:color w:val="0D6E6E"/>
          <w:sz w:val="22"/>
        </w:rPr>
        <w:t>Section 2 : Nature du litige</w:t>
      </w:r>
    </w:p>
    <w:tbl>
      <w:tblPr>
        <w:tblW w:type="auto" w:w="0"/>
        <w:jc w:val="left"/>
        <w:tblLook w:firstColumn="1" w:firstRow="1" w:lastColumn="0" w:lastRow="0" w:noHBand="0" w:noVBand="1" w:val="04A0"/>
      </w:tblPr>
      <w:tblGrid>
        <w:gridCol w:w="3230"/>
        <w:gridCol w:w="3230"/>
        <w:gridCol w:w="3230"/>
      </w:tblGrid>
      <w:tr>
        <w:tc>
          <w:tcPr>
            <w:tcW w:type="dxa" w:w="3230"/>
            <w:shd w:val="clear" w:color="auto" w:fill="0D6E6E"/>
            <w:tcW w:w="2835" w:type="dxa"/>
          </w:tcPr>
          <w:p>
            <w:r>
              <w:rPr>
                <w:b/>
                <w:color w:val="FFFFFF"/>
                <w:sz w:val="19"/>
              </w:rPr>
              <w:t>Champ / Label</w:t>
            </w:r>
          </w:p>
        </w:tc>
        <w:tc>
          <w:tcPr>
            <w:tcW w:type="dxa" w:w="3230"/>
            <w:shd w:val="clear" w:color="auto" w:fill="0D6E6E"/>
            <w:tcW w:w="4819" w:type="dxa"/>
          </w:tcPr>
          <w:p>
            <w:r>
              <w:rPr>
                <w:b/>
                <w:color w:val="FFFFFF"/>
                <w:sz w:val="19"/>
              </w:rPr>
              <w:t>Valeur a saisir</w:t>
            </w:r>
          </w:p>
        </w:tc>
        <w:tc>
          <w:tcPr>
            <w:tcW w:type="dxa" w:w="3230"/>
            <w:shd w:val="clear" w:color="auto" w:fill="0D6E6E"/>
            <w:tcW w:w="1417" w:type="dxa"/>
          </w:tcPr>
          <w:p>
            <w:r>
              <w:rPr>
                <w:b/>
                <w:color w:val="FFFFFF"/>
                <w:sz w:val="19"/>
              </w:rPr>
              <w:t>Type</w:t>
            </w:r>
          </w:p>
        </w:tc>
      </w:tr>
      <w:tr>
        <w:tc>
          <w:tcPr>
            <w:tcW w:type="dxa" w:w="3230"/>
            <w:shd w:val="clear" w:color="auto" w:fill="F2F2F2"/>
            <w:tcW w:w="2835" w:type="dxa"/>
          </w:tcPr>
          <w:p>
            <w:r>
              <w:rPr>
                <w:b/>
                <w:sz w:val="19"/>
              </w:rPr>
              <w:t>Categorie de plainte</w:t>
            </w:r>
          </w:p>
        </w:tc>
        <w:tc>
          <w:tcPr>
            <w:tcW w:type="dxa" w:w="3230"/>
            <w:shd w:val="clear" w:color="auto" w:fill="F2F2F2"/>
            <w:tcW w:w="4819" w:type="dxa"/>
          </w:tcPr>
          <w:p>
            <w:r>
              <w:rPr>
                <w:color w:val="C0392B"/>
                <w:sz w:val="19"/>
              </w:rPr>
              <w:t>NON_PAIEMENT_SALAIRE</w:t>
            </w:r>
          </w:p>
        </w:tc>
        <w:tc>
          <w:tcPr>
            <w:tcW w:type="dxa" w:w="3230"/>
            <w:shd w:val="clear" w:color="auto" w:fill="F2F2F2"/>
            <w:tcW w:w="1417" w:type="dxa"/>
          </w:tcPr>
          <w:p>
            <w:r>
              <w:rPr>
                <w:i/>
                <w:sz w:val="18"/>
              </w:rPr>
              <w:t>Liste deroulante</w:t>
            </w:r>
          </w:p>
        </w:tc>
      </w:tr>
      <w:tr>
        <w:tc>
          <w:tcPr>
            <w:tcW w:type="dxa" w:w="3230"/>
            <w:shd w:val="clear" w:color="auto" w:fill="FFFFFF"/>
            <w:tcW w:w="2835" w:type="dxa"/>
          </w:tcPr>
          <w:p>
            <w:r>
              <w:rPr>
                <w:b/>
                <w:sz w:val="19"/>
              </w:rPr>
              <w:t>Date du premier fait</w:t>
            </w:r>
          </w:p>
        </w:tc>
        <w:tc>
          <w:tcPr>
            <w:tcW w:type="dxa" w:w="3230"/>
            <w:shd w:val="clear" w:color="auto" w:fill="FFFFFF"/>
            <w:tcW w:w="4819" w:type="dxa"/>
          </w:tcPr>
          <w:p>
            <w:r>
              <w:rPr>
                <w:color w:val="C0392B"/>
                <w:sz w:val="19"/>
              </w:rPr>
              <w:t>28/02/2026</w:t>
            </w:r>
          </w:p>
        </w:tc>
        <w:tc>
          <w:tcPr>
            <w:tcW w:type="dxa" w:w="3230"/>
            <w:shd w:val="clear" w:color="auto" w:fill="FFFFFF"/>
            <w:tcW w:w="1417" w:type="dxa"/>
          </w:tcPr>
          <w:p>
            <w:r>
              <w:rPr>
                <w:i/>
                <w:sz w:val="18"/>
              </w:rPr>
              <w:t>Date (fin fevrier)</w:t>
            </w:r>
          </w:p>
        </w:tc>
      </w:tr>
      <w:tr>
        <w:tc>
          <w:tcPr>
            <w:tcW w:type="dxa" w:w="3230"/>
            <w:shd w:val="clear" w:color="auto" w:fill="F2F2F2"/>
            <w:tcW w:w="2835" w:type="dxa"/>
          </w:tcPr>
          <w:p>
            <w:r>
              <w:rPr>
                <w:b/>
                <w:sz w:val="19"/>
              </w:rPr>
              <w:t>Date du dernier fait</w:t>
            </w:r>
          </w:p>
        </w:tc>
        <w:tc>
          <w:tcPr>
            <w:tcW w:type="dxa" w:w="3230"/>
            <w:shd w:val="clear" w:color="auto" w:fill="F2F2F2"/>
            <w:tcW w:w="4819" w:type="dxa"/>
          </w:tcPr>
          <w:p>
            <w:r>
              <w:rPr>
                <w:color w:val="C0392B"/>
                <w:sz w:val="19"/>
              </w:rPr>
              <w:t>31/03/2026</w:t>
            </w:r>
          </w:p>
        </w:tc>
        <w:tc>
          <w:tcPr>
            <w:tcW w:type="dxa" w:w="3230"/>
            <w:shd w:val="clear" w:color="auto" w:fill="F2F2F2"/>
            <w:tcW w:w="1417" w:type="dxa"/>
          </w:tcPr>
          <w:p>
            <w:r>
              <w:rPr>
                <w:i/>
                <w:sz w:val="18"/>
              </w:rPr>
              <w:t>Date (fin mars)</w:t>
            </w:r>
          </w:p>
        </w:tc>
      </w:tr>
      <w:tr>
        <w:tc>
          <w:tcPr>
            <w:tcW w:type="dxa" w:w="3230"/>
            <w:shd w:val="clear" w:color="auto" w:fill="FFFFFF"/>
            <w:tcW w:w="2835" w:type="dxa"/>
          </w:tcPr>
          <w:p>
            <w:r>
              <w:rPr>
                <w:b/>
                <w:sz w:val="19"/>
              </w:rPr>
              <w:t>Priorite estimee</w:t>
            </w:r>
          </w:p>
        </w:tc>
        <w:tc>
          <w:tcPr>
            <w:tcW w:type="dxa" w:w="3230"/>
            <w:shd w:val="clear" w:color="auto" w:fill="FFFFFF"/>
            <w:tcW w:w="4819" w:type="dxa"/>
          </w:tcPr>
          <w:p>
            <w:r>
              <w:rPr>
                <w:color w:val="C0392B"/>
                <w:sz w:val="19"/>
              </w:rPr>
              <w:t>HIGH</w:t>
            </w:r>
          </w:p>
        </w:tc>
        <w:tc>
          <w:tcPr>
            <w:tcW w:type="dxa" w:w="3230"/>
            <w:shd w:val="clear" w:color="auto" w:fill="FFFFFF"/>
            <w:tcW w:w="1417" w:type="dxa"/>
          </w:tcPr>
          <w:p>
            <w:r>
              <w:rPr>
                <w:i/>
                <w:sz w:val="18"/>
              </w:rPr>
              <w:t>Liste deroulante</w:t>
            </w:r>
          </w:p>
        </w:tc>
      </w:tr>
      <w:tr>
        <w:tc>
          <w:tcPr>
            <w:tcW w:type="dxa" w:w="3230"/>
            <w:shd w:val="clear" w:color="auto" w:fill="F2F2F2"/>
            <w:tcW w:w="2835" w:type="dxa"/>
          </w:tcPr>
          <w:p>
            <w:r>
              <w:rPr>
                <w:b/>
                <w:sz w:val="19"/>
              </w:rPr>
              <w:t>Montant reclame (FCFA)</w:t>
            </w:r>
          </w:p>
        </w:tc>
        <w:tc>
          <w:tcPr>
            <w:tcW w:type="dxa" w:w="3230"/>
            <w:shd w:val="clear" w:color="auto" w:fill="F2F2F2"/>
            <w:tcW w:w="4819" w:type="dxa"/>
          </w:tcPr>
          <w:p>
            <w:r>
              <w:rPr>
                <w:color w:val="C0392B"/>
                <w:sz w:val="19"/>
              </w:rPr>
              <w:t>160 000</w:t>
            </w:r>
          </w:p>
        </w:tc>
        <w:tc>
          <w:tcPr>
            <w:tcW w:type="dxa" w:w="3230"/>
            <w:shd w:val="clear" w:color="auto" w:fill="F2F2F2"/>
            <w:tcW w:w="1417" w:type="dxa"/>
          </w:tcPr>
          <w:p>
            <w:r>
              <w:rPr>
                <w:i/>
                <w:sz w:val="18"/>
              </w:rPr>
              <w:t>Nombre</w:t>
            </w:r>
          </w:p>
        </w:tc>
      </w:tr>
    </w:tbl>
    <w:p/>
    <w:p>
      <w:pPr>
        <w:spacing w:before="200" w:after="80"/>
      </w:pPr>
      <w:r>
        <w:rPr>
          <w:b/>
          <w:color w:val="0D6E6E"/>
          <w:sz w:val="22"/>
        </w:rPr>
        <w:t>Formulaire de plainte - Section 3 : Description detaillee</w:t>
      </w:r>
    </w:p>
    <w:p>
      <w:pPr>
        <w:spacing w:after="80"/>
      </w:pPr>
      <w:r>
        <w:rPr>
          <w:b/>
          <w:color w:val="0D6E6E"/>
          <w:sz w:val="21"/>
        </w:rPr>
        <w:t>Copier exactement ce texte dans le champ 'Description des faits' :</w:t>
      </w:r>
    </w:p>
    <w:tbl>
      <w:tblPr>
        <w:tblW w:type="auto" w:w="0"/>
        <w:tblLook w:firstColumn="1" w:firstRow="1" w:lastColumn="0" w:lastRow="0" w:noHBand="0" w:noVBand="1" w:val="04A0"/>
      </w:tblPr>
      <w:tblGrid>
        <w:gridCol w:w="9689"/>
      </w:tblGrid>
      <w:tr>
        <w:tc>
          <w:tcPr>
            <w:tcW w:type="dxa" w:w="9689"/>
            <w:shd w:val="clear" w:color="auto" w:fill="F0FFF4"/>
          </w:tcPr>
          <w:p>
            <w:pPr>
              <w:spacing w:before="120" w:after="120"/>
              <w:ind w:left="227"/>
            </w:pPr>
            <w:r>
              <w:rPr>
                <w:color w:val="1A6A2A"/>
                <w:sz w:val="21"/>
              </w:rPr>
              <w:t>Je suis employe de maison au domicile de Mme KONAN Adjoua depuis le 01 septembre 2024. Mon salaire mensuel est de 80 000 FCFA. Mme KONAN ne m'a pas paye les mois de fevrier 2026 et mars 2026, soit 160 000 FCFA que je reclame. Malgre mes demandes orales repetees (le 05 mars, le 20 mars et le 02 avril 2026), Mme KONAN repousse toujours le paiement en invoquant des difficultes financieres. Je n'ai pas de contrat de travail ecrit mais j'ai des reçus de salaire pour les mois precedents. Je n'ai aucune autre source de revenus et je suis en grande difficulte financiere.</w:t>
            </w:r>
          </w:p>
        </w:tc>
      </w:tr>
    </w:tbl>
    <w:p/>
    <w:p>
      <w:pPr>
        <w:spacing w:before="200" w:after="80"/>
      </w:pPr>
      <w:r>
        <w:rPr>
          <w:b/>
          <w:color w:val="0D6E6E"/>
          <w:sz w:val="22"/>
        </w:rPr>
        <w:t>Formulaire de plainte - Section 4 : Pieces jointes</w:t>
      </w:r>
    </w:p>
    <w:tbl>
      <w:tblPr>
        <w:tblW w:type="auto" w:w="0"/>
        <w:jc w:val="left"/>
        <w:tblLook w:firstColumn="1" w:firstRow="1" w:lastColumn="0" w:lastRow="0" w:noHBand="0" w:noVBand="1" w:val="04A0"/>
      </w:tblPr>
      <w:tblGrid>
        <w:gridCol w:w="3230"/>
        <w:gridCol w:w="3230"/>
        <w:gridCol w:w="3230"/>
      </w:tblGrid>
      <w:tr>
        <w:tc>
          <w:tcPr>
            <w:tcW w:type="dxa" w:w="3230"/>
            <w:shd w:val="clear" w:color="auto" w:fill="0D6E6E"/>
            <w:tcW w:w="2835" w:type="dxa"/>
          </w:tcPr>
          <w:p>
            <w:r>
              <w:rPr>
                <w:b/>
                <w:color w:val="FFFFFF"/>
                <w:sz w:val="19"/>
              </w:rPr>
              <w:t>Champ / Label</w:t>
            </w:r>
          </w:p>
        </w:tc>
        <w:tc>
          <w:tcPr>
            <w:tcW w:type="dxa" w:w="3230"/>
            <w:shd w:val="clear" w:color="auto" w:fill="0D6E6E"/>
            <w:tcW w:w="4819" w:type="dxa"/>
          </w:tcPr>
          <w:p>
            <w:r>
              <w:rPr>
                <w:b/>
                <w:color w:val="FFFFFF"/>
                <w:sz w:val="19"/>
              </w:rPr>
              <w:t>Valeur a saisir</w:t>
            </w:r>
          </w:p>
        </w:tc>
        <w:tc>
          <w:tcPr>
            <w:tcW w:type="dxa" w:w="3230"/>
            <w:shd w:val="clear" w:color="auto" w:fill="0D6E6E"/>
            <w:tcW w:w="1417" w:type="dxa"/>
          </w:tcPr>
          <w:p>
            <w:r>
              <w:rPr>
                <w:b/>
                <w:color w:val="FFFFFF"/>
                <w:sz w:val="19"/>
              </w:rPr>
              <w:t>Type</w:t>
            </w:r>
          </w:p>
        </w:tc>
      </w:tr>
      <w:tr>
        <w:tc>
          <w:tcPr>
            <w:tcW w:type="dxa" w:w="3230"/>
            <w:shd w:val="clear" w:color="auto" w:fill="F2F2F2"/>
            <w:tcW w:w="2835" w:type="dxa"/>
          </w:tcPr>
          <w:p>
            <w:r>
              <w:rPr>
                <w:b/>
                <w:sz w:val="19"/>
              </w:rPr>
              <w:t>Piece 1 : Reçus de salaire</w:t>
            </w:r>
          </w:p>
        </w:tc>
        <w:tc>
          <w:tcPr>
            <w:tcW w:type="dxa" w:w="3230"/>
            <w:shd w:val="clear" w:color="auto" w:fill="F2F2F2"/>
            <w:tcW w:w="4819" w:type="dxa"/>
          </w:tcPr>
          <w:p>
            <w:r>
              <w:rPr>
                <w:color w:val="C0392B"/>
                <w:sz w:val="19"/>
              </w:rPr>
              <w:t>Joindre photo ou scan des reçus mois de dec 2025 et jan 2026</w:t>
            </w:r>
          </w:p>
        </w:tc>
        <w:tc>
          <w:tcPr>
            <w:tcW w:type="dxa" w:w="3230"/>
            <w:shd w:val="clear" w:color="auto" w:fill="F2F2F2"/>
            <w:tcW w:w="1417" w:type="dxa"/>
          </w:tcPr>
          <w:p>
            <w:r>
              <w:rPr>
                <w:i/>
                <w:sz w:val="18"/>
              </w:rPr>
              <w:t>Fichier PDF/JPG</w:t>
            </w:r>
          </w:p>
        </w:tc>
      </w:tr>
      <w:tr>
        <w:tc>
          <w:tcPr>
            <w:tcW w:type="dxa" w:w="3230"/>
            <w:shd w:val="clear" w:color="auto" w:fill="FFFFFF"/>
            <w:tcW w:w="2835" w:type="dxa"/>
          </w:tcPr>
          <w:p>
            <w:r>
              <w:rPr>
                <w:b/>
                <w:sz w:val="19"/>
              </w:rPr>
              <w:t>Piece 2 : Capture SMS/WhatsApp</w:t>
            </w:r>
          </w:p>
        </w:tc>
        <w:tc>
          <w:tcPr>
            <w:tcW w:type="dxa" w:w="3230"/>
            <w:shd w:val="clear" w:color="auto" w:fill="FFFFFF"/>
            <w:tcW w:w="4819" w:type="dxa"/>
          </w:tcPr>
          <w:p>
            <w:r>
              <w:rPr>
                <w:color w:val="C0392B"/>
                <w:sz w:val="19"/>
              </w:rPr>
              <w:t>Joindre captures d'ecran des demandes de paiement non abouties</w:t>
            </w:r>
          </w:p>
        </w:tc>
        <w:tc>
          <w:tcPr>
            <w:tcW w:type="dxa" w:w="3230"/>
            <w:shd w:val="clear" w:color="auto" w:fill="FFFFFF"/>
            <w:tcW w:w="1417" w:type="dxa"/>
          </w:tcPr>
          <w:p>
            <w:r>
              <w:rPr>
                <w:i/>
                <w:sz w:val="18"/>
              </w:rPr>
              <w:t>Fichier JPG/PNG</w:t>
            </w:r>
          </w:p>
        </w:tc>
      </w:tr>
      <w:tr>
        <w:tc>
          <w:tcPr>
            <w:tcW w:type="dxa" w:w="3230"/>
            <w:shd w:val="clear" w:color="auto" w:fill="F2F2F2"/>
            <w:tcW w:w="2835" w:type="dxa"/>
          </w:tcPr>
          <w:p>
            <w:r>
              <w:rPr>
                <w:b/>
                <w:sz w:val="19"/>
              </w:rPr>
              <w:t>Piece 3 : Piece d'identite CNI</w:t>
            </w:r>
          </w:p>
        </w:tc>
        <w:tc>
          <w:tcPr>
            <w:tcW w:type="dxa" w:w="3230"/>
            <w:shd w:val="clear" w:color="auto" w:fill="F2F2F2"/>
            <w:tcW w:w="4819" w:type="dxa"/>
          </w:tcPr>
          <w:p>
            <w:r>
              <w:rPr>
                <w:color w:val="C0392B"/>
                <w:sz w:val="19"/>
              </w:rPr>
              <w:t>CNI COULIBALY Fatou - Recto/Verso</w:t>
            </w:r>
          </w:p>
        </w:tc>
        <w:tc>
          <w:tcPr>
            <w:tcW w:type="dxa" w:w="3230"/>
            <w:shd w:val="clear" w:color="auto" w:fill="F2F2F2"/>
            <w:tcW w:w="1417" w:type="dxa"/>
          </w:tcPr>
          <w:p>
            <w:r>
              <w:rPr>
                <w:i/>
                <w:sz w:val="18"/>
              </w:rPr>
              <w:t>Fichier JPG/PDF</w:t>
            </w:r>
          </w:p>
        </w:tc>
      </w:tr>
      <w:tr>
        <w:tc>
          <w:tcPr>
            <w:tcW w:type="dxa" w:w="3230"/>
            <w:shd w:val="clear" w:color="auto" w:fill="FFFFFF"/>
            <w:tcW w:w="2835" w:type="dxa"/>
          </w:tcPr>
          <w:p>
            <w:r>
              <w:rPr>
                <w:b/>
                <w:sz w:val="19"/>
              </w:rPr>
              <w:t>Piece 4 : Contrat (si existant)</w:t>
            </w:r>
          </w:p>
        </w:tc>
        <w:tc>
          <w:tcPr>
            <w:tcW w:type="dxa" w:w="3230"/>
            <w:shd w:val="clear" w:color="auto" w:fill="FFFFFF"/>
            <w:tcW w:w="4819" w:type="dxa"/>
          </w:tcPr>
          <w:p>
            <w:r>
              <w:rPr>
                <w:color w:val="C0392B"/>
                <w:sz w:val="19"/>
              </w:rPr>
              <w:t>Laisser vide si pas de contrat ecrit</w:t>
            </w:r>
          </w:p>
        </w:tc>
        <w:tc>
          <w:tcPr>
            <w:tcW w:type="dxa" w:w="3230"/>
            <w:shd w:val="clear" w:color="auto" w:fill="FFFFFF"/>
            <w:tcW w:w="1417" w:type="dxa"/>
          </w:tcPr>
          <w:p>
            <w:r>
              <w:rPr>
                <w:i/>
                <w:sz w:val="18"/>
              </w:rPr>
              <w:t>Optionnel</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'Soumettre la plainte' =&gt; Confirmer dans la boite de dialogue : 'Oui, soumettre'</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Numero attribue : PLT-2026-A-000456 | Statut : SUBMITTED | Email de confirmation envoye a fatou.coulibaly@test.ci | Notification interne au Chef inspection BAMBA</w:t>
            </w:r>
          </w:p>
        </w:tc>
      </w:tr>
    </w:tbl>
    <w:p/>
    <w:tbl>
      <w:tblPr>
        <w:tblW w:type="auto" w:w="0"/>
        <w:jc w:val="left"/>
        <w:tblLook w:firstColumn="1" w:firstRow="1" w:lastColumn="0" w:lastRow="0" w:noHBand="0" w:noVBand="1" w:val="04A0"/>
      </w:tblPr>
      <w:tblGrid>
        <w:gridCol w:w="4844"/>
        <w:gridCol w:w="4844"/>
      </w:tblGrid>
      <w:tr>
        <w:tc>
          <w:tcPr>
            <w:tcW w:type="dxa" w:w="4844"/>
            <w:shd w:val="clear" w:color="auto" w:fill="0D6E6E"/>
            <w:tcW w:w="850" w:type="dxa"/>
          </w:tcPr>
          <w:p>
            <w:pPr>
              <w:spacing w:before="80" w:after="80"/>
              <w:jc w:val="center"/>
            </w:pPr>
            <w:r>
              <w:rPr>
                <w:b/>
                <w:color w:val="FFFFFF"/>
                <w:sz w:val="28"/>
              </w:rPr>
              <w:t>A2</w:t>
            </w:r>
          </w:p>
        </w:tc>
        <w:tc>
          <w:tcPr>
            <w:tcW w:type="dxa" w:w="4844"/>
            <w:shd w:val="clear" w:color="auto" w:fill="F2F2F2"/>
          </w:tcPr>
          <w:p>
            <w:pPr>
              <w:spacing w:before="80" w:after="80"/>
              <w:ind w:left="170"/>
            </w:pPr>
            <w:r>
              <w:rPr>
                <w:b/>
                <w:color w:val="0D6E6E"/>
                <w:sz w:val="24"/>
              </w:rPr>
              <w:t>RECEPTION ET ASSIGNATION PAR LE CHEF INSPECTION</w:t>
            </w:r>
          </w:p>
        </w:tc>
      </w:tr>
    </w:tbl>
    <w:p/>
    <w:p>
      <w:pPr>
        <w:spacing w:before="200" w:after="80"/>
      </w:pPr>
      <w:r>
        <w:rPr>
          <w:b/>
          <w:color w:val="0D6E6E"/>
          <w:sz w:val="22"/>
        </w:rPr>
        <w:t>Connexion Chef Inspection</w:t>
      </w:r>
    </w:p>
    <w:tbl>
      <w:tblPr>
        <w:tblW w:type="auto" w:w="0"/>
        <w:jc w:val="left"/>
        <w:tblLook w:firstColumn="1" w:firstRow="1" w:lastColumn="0" w:lastRow="0" w:noHBand="0" w:noVBand="1" w:val="04A0"/>
      </w:tblPr>
      <w:tblGrid>
        <w:gridCol w:w="3230"/>
        <w:gridCol w:w="3230"/>
        <w:gridCol w:w="3230"/>
      </w:tblGrid>
      <w:tr>
        <w:tc>
          <w:tcPr>
            <w:tcW w:type="dxa" w:w="3230"/>
            <w:shd w:val="clear" w:color="auto" w:fill="0D6E6E"/>
            <w:tcW w:w="2835" w:type="dxa"/>
          </w:tcPr>
          <w:p>
            <w:r>
              <w:rPr>
                <w:b/>
                <w:color w:val="FFFFFF"/>
                <w:sz w:val="19"/>
              </w:rPr>
              <w:t>Champ / Label</w:t>
            </w:r>
          </w:p>
        </w:tc>
        <w:tc>
          <w:tcPr>
            <w:tcW w:type="dxa" w:w="3230"/>
            <w:shd w:val="clear" w:color="auto" w:fill="0D6E6E"/>
            <w:tcW w:w="4819" w:type="dxa"/>
          </w:tcPr>
          <w:p>
            <w:r>
              <w:rPr>
                <w:b/>
                <w:color w:val="FFFFFF"/>
                <w:sz w:val="19"/>
              </w:rPr>
              <w:t>Valeur a saisir</w:t>
            </w:r>
          </w:p>
        </w:tc>
        <w:tc>
          <w:tcPr>
            <w:tcW w:type="dxa" w:w="3230"/>
            <w:shd w:val="clear" w:color="auto" w:fill="0D6E6E"/>
            <w:tcW w:w="1417" w:type="dxa"/>
          </w:tcPr>
          <w:p>
            <w:r>
              <w:rPr>
                <w:b/>
                <w:color w:val="FFFFFF"/>
                <w:sz w:val="19"/>
              </w:rPr>
              <w:t>Type</w:t>
            </w:r>
          </w:p>
        </w:tc>
      </w:tr>
      <w:tr>
        <w:tc>
          <w:tcPr>
            <w:tcW w:type="dxa" w:w="3230"/>
            <w:shd w:val="clear" w:color="auto" w:fill="F2F2F2"/>
            <w:tcW w:w="2835" w:type="dxa"/>
          </w:tcPr>
          <w:p>
            <w:r>
              <w:rPr>
                <w:b/>
                <w:sz w:val="19"/>
              </w:rPr>
              <w:t>Email</w:t>
            </w:r>
          </w:p>
        </w:tc>
        <w:tc>
          <w:tcPr>
            <w:tcW w:type="dxa" w:w="3230"/>
            <w:shd w:val="clear" w:color="auto" w:fill="F2F2F2"/>
            <w:tcW w:w="4819" w:type="dxa"/>
          </w:tcPr>
          <w:p>
            <w:r>
              <w:rPr>
                <w:color w:val="C0392B"/>
                <w:sz w:val="19"/>
              </w:rPr>
              <w:t>bamba.lassina@dgt.ci</w:t>
            </w:r>
          </w:p>
        </w:tc>
        <w:tc>
          <w:tcPr>
            <w:tcW w:type="dxa" w:w="3230"/>
            <w:shd w:val="clear" w:color="auto" w:fill="F2F2F2"/>
            <w:tcW w:w="1417" w:type="dxa"/>
          </w:tcPr>
          <w:p>
            <w:r>
              <w:rPr>
                <w:i/>
                <w:sz w:val="18"/>
              </w:rPr>
              <w:t>Texte</w:t>
            </w:r>
          </w:p>
        </w:tc>
      </w:tr>
      <w:tr>
        <w:tc>
          <w:tcPr>
            <w:tcW w:type="dxa" w:w="3230"/>
            <w:shd w:val="clear" w:color="auto" w:fill="FFFFFF"/>
            <w:tcW w:w="2835" w:type="dxa"/>
          </w:tcPr>
          <w:p>
            <w:r>
              <w:rPr>
                <w:b/>
                <w:sz w:val="19"/>
              </w:rPr>
              <w:t>Mot de passe</w:t>
            </w:r>
          </w:p>
        </w:tc>
        <w:tc>
          <w:tcPr>
            <w:tcW w:type="dxa" w:w="3230"/>
            <w:shd w:val="clear" w:color="auto" w:fill="FFFFFF"/>
            <w:tcW w:w="4819" w:type="dxa"/>
          </w:tcPr>
          <w:p>
            <w:r>
              <w:rPr>
                <w:color w:val="C0392B"/>
                <w:sz w:val="19"/>
              </w:rPr>
              <w:t>Chef@2026!</w:t>
            </w:r>
          </w:p>
        </w:tc>
        <w:tc>
          <w:tcPr>
            <w:tcW w:type="dxa" w:w="3230"/>
            <w:shd w:val="clear" w:color="auto" w:fill="FFFFFF"/>
            <w:tcW w:w="1417" w:type="dxa"/>
          </w:tcPr>
          <w:p>
            <w:r>
              <w:rPr>
                <w:i/>
                <w:sz w:val="18"/>
              </w:rPr>
              <w:t>Mot de passe</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Se connecter =&gt; Tableau de bord CHEF_INSPECTION</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Notification visible : '2 nouvelles plaintes en attente d'assignation' (PLT-2026-A-000456 et PLT-2026-B-000457)</w:t>
            </w:r>
          </w:p>
        </w:tc>
      </w:tr>
    </w:tbl>
    <w:p/>
    <w:p>
      <w:pPr>
        <w:spacing w:before="200" w:after="80"/>
      </w:pPr>
      <w:r>
        <w:rPr>
          <w:b/>
          <w:color w:val="0D6E6E"/>
          <w:sz w:val="22"/>
        </w:rPr>
        <w:t>Ecran : Liste des plaintes =&gt; PLT-2026-A-000456</w:t>
      </w:r>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sur PLT-2026-A-000456 pour ouvrir le detail</w:t>
            </w:r>
          </w:p>
        </w:tc>
      </w:tr>
    </w:tbl>
    <w:p/>
    <w:p>
      <w:pPr>
        <w:spacing w:after="80"/>
      </w:pPr>
      <w:r>
        <w:rPr>
          <w:b w:val="0"/>
          <w:sz w:val="21"/>
        </w:rPr>
        <w:t>Le Chef inspection voit le resume de la plainte et doit l'assigner a un inspecteur.</w:t>
      </w:r>
    </w:p>
    <w:p>
      <w:pPr>
        <w:spacing w:before="200" w:after="80"/>
      </w:pPr>
      <w:r>
        <w:rPr>
          <w:b/>
          <w:color w:val="0D6E6E"/>
          <w:sz w:val="22"/>
        </w:rPr>
        <w:t>Formulaire d'assignation</w:t>
      </w:r>
    </w:p>
    <w:tbl>
      <w:tblPr>
        <w:tblW w:type="auto" w:w="0"/>
        <w:jc w:val="left"/>
        <w:tblLook w:firstColumn="1" w:firstRow="1" w:lastColumn="0" w:lastRow="0" w:noHBand="0" w:noVBand="1" w:val="04A0"/>
      </w:tblPr>
      <w:tblGrid>
        <w:gridCol w:w="3230"/>
        <w:gridCol w:w="3230"/>
        <w:gridCol w:w="3230"/>
      </w:tblGrid>
      <w:tr>
        <w:tc>
          <w:tcPr>
            <w:tcW w:type="dxa" w:w="3230"/>
            <w:shd w:val="clear" w:color="auto" w:fill="0D6E6E"/>
            <w:tcW w:w="2835" w:type="dxa"/>
          </w:tcPr>
          <w:p>
            <w:r>
              <w:rPr>
                <w:b/>
                <w:color w:val="FFFFFF"/>
                <w:sz w:val="19"/>
              </w:rPr>
              <w:t>Champ / Label</w:t>
            </w:r>
          </w:p>
        </w:tc>
        <w:tc>
          <w:tcPr>
            <w:tcW w:type="dxa" w:w="3230"/>
            <w:shd w:val="clear" w:color="auto" w:fill="0D6E6E"/>
            <w:tcW w:w="4819" w:type="dxa"/>
          </w:tcPr>
          <w:p>
            <w:r>
              <w:rPr>
                <w:b/>
                <w:color w:val="FFFFFF"/>
                <w:sz w:val="19"/>
              </w:rPr>
              <w:t>Valeur a saisir</w:t>
            </w:r>
          </w:p>
        </w:tc>
        <w:tc>
          <w:tcPr>
            <w:tcW w:type="dxa" w:w="3230"/>
            <w:shd w:val="clear" w:color="auto" w:fill="0D6E6E"/>
            <w:tcW w:w="1417" w:type="dxa"/>
          </w:tcPr>
          <w:p>
            <w:r>
              <w:rPr>
                <w:b/>
                <w:color w:val="FFFFFF"/>
                <w:sz w:val="19"/>
              </w:rPr>
              <w:t>Type</w:t>
            </w:r>
          </w:p>
        </w:tc>
      </w:tr>
      <w:tr>
        <w:tc>
          <w:tcPr>
            <w:tcW w:type="dxa" w:w="3230"/>
            <w:shd w:val="clear" w:color="auto" w:fill="F2F2F2"/>
            <w:tcW w:w="2835" w:type="dxa"/>
          </w:tcPr>
          <w:p>
            <w:r>
              <w:rPr>
                <w:b/>
                <w:sz w:val="19"/>
              </w:rPr>
              <w:t>Inspecteur assigne</w:t>
            </w:r>
          </w:p>
        </w:tc>
        <w:tc>
          <w:tcPr>
            <w:tcW w:type="dxa" w:w="3230"/>
            <w:shd w:val="clear" w:color="auto" w:fill="F2F2F2"/>
            <w:tcW w:w="4819" w:type="dxa"/>
          </w:tcPr>
          <w:p>
            <w:r>
              <w:rPr>
                <w:color w:val="C0392B"/>
                <w:sz w:val="19"/>
              </w:rPr>
              <w:t>DIALLO Aissata</w:t>
            </w:r>
          </w:p>
        </w:tc>
        <w:tc>
          <w:tcPr>
            <w:tcW w:type="dxa" w:w="3230"/>
            <w:shd w:val="clear" w:color="auto" w:fill="F2F2F2"/>
            <w:tcW w:w="1417" w:type="dxa"/>
          </w:tcPr>
          <w:p>
            <w:r>
              <w:rPr>
                <w:i/>
                <w:sz w:val="18"/>
              </w:rPr>
              <w:t>Liste deroulante (inspecteurs disponibles)</w:t>
            </w:r>
          </w:p>
        </w:tc>
      </w:tr>
      <w:tr>
        <w:tc>
          <w:tcPr>
            <w:tcW w:type="dxa" w:w="3230"/>
            <w:shd w:val="clear" w:color="auto" w:fill="FFFFFF"/>
            <w:tcW w:w="2835" w:type="dxa"/>
          </w:tcPr>
          <w:p>
            <w:r>
              <w:rPr>
                <w:b/>
                <w:sz w:val="19"/>
              </w:rPr>
              <w:t>Priorite</w:t>
            </w:r>
          </w:p>
        </w:tc>
        <w:tc>
          <w:tcPr>
            <w:tcW w:type="dxa" w:w="3230"/>
            <w:shd w:val="clear" w:color="auto" w:fill="FFFFFF"/>
            <w:tcW w:w="4819" w:type="dxa"/>
          </w:tcPr>
          <w:p>
            <w:r>
              <w:rPr>
                <w:color w:val="C0392B"/>
                <w:sz w:val="19"/>
              </w:rPr>
              <w:t>HIGH</w:t>
            </w:r>
          </w:p>
        </w:tc>
        <w:tc>
          <w:tcPr>
            <w:tcW w:type="dxa" w:w="3230"/>
            <w:shd w:val="clear" w:color="auto" w:fill="FFFFFF"/>
            <w:tcW w:w="1417" w:type="dxa"/>
          </w:tcPr>
          <w:p>
            <w:r>
              <w:rPr>
                <w:i/>
                <w:sz w:val="18"/>
              </w:rPr>
              <w:t>Liste deroulante</w:t>
            </w:r>
          </w:p>
        </w:tc>
      </w:tr>
      <w:tr>
        <w:tc>
          <w:tcPr>
            <w:tcW w:type="dxa" w:w="3230"/>
            <w:shd w:val="clear" w:color="auto" w:fill="F2F2F2"/>
            <w:tcW w:w="2835" w:type="dxa"/>
          </w:tcPr>
          <w:p>
            <w:r>
              <w:rPr>
                <w:b/>
                <w:sz w:val="19"/>
              </w:rPr>
              <w:t>Date limite de traitement</w:t>
            </w:r>
          </w:p>
        </w:tc>
        <w:tc>
          <w:tcPr>
            <w:tcW w:type="dxa" w:w="3230"/>
            <w:shd w:val="clear" w:color="auto" w:fill="F2F2F2"/>
            <w:tcW w:w="4819" w:type="dxa"/>
          </w:tcPr>
          <w:p>
            <w:r>
              <w:rPr>
                <w:color w:val="C0392B"/>
                <w:sz w:val="19"/>
              </w:rPr>
              <w:t>06/05/2026</w:t>
            </w:r>
          </w:p>
        </w:tc>
        <w:tc>
          <w:tcPr>
            <w:tcW w:type="dxa" w:w="3230"/>
            <w:shd w:val="clear" w:color="auto" w:fill="F2F2F2"/>
            <w:tcW w:w="1417" w:type="dxa"/>
          </w:tcPr>
          <w:p>
            <w:r>
              <w:rPr>
                <w:i/>
                <w:sz w:val="18"/>
              </w:rPr>
              <w:t>Date (30 jours)</w:t>
            </w:r>
          </w:p>
        </w:tc>
      </w:tr>
      <w:tr>
        <w:tc>
          <w:tcPr>
            <w:tcW w:type="dxa" w:w="3230"/>
            <w:shd w:val="clear" w:color="auto" w:fill="FFFFFF"/>
            <w:tcW w:w="2835" w:type="dxa"/>
          </w:tcPr>
          <w:p>
            <w:r>
              <w:rPr>
                <w:b/>
                <w:sz w:val="19"/>
              </w:rPr>
              <w:t>Note interne</w:t>
            </w:r>
          </w:p>
        </w:tc>
        <w:tc>
          <w:tcPr>
            <w:tcW w:type="dxa" w:w="3230"/>
            <w:shd w:val="clear" w:color="auto" w:fill="FFFFFF"/>
            <w:tcW w:w="4819" w:type="dxa"/>
          </w:tcPr>
          <w:p>
            <w:r>
              <w:rPr>
                <w:color w:val="C0392B"/>
                <w:sz w:val="19"/>
              </w:rPr>
              <w:t>Plainte employe de maison - Non-paiement 2 mois. Contacter l'employeur rapidement. Mme KONAN joignable au +225 07 88 44 21 03.</w:t>
            </w:r>
          </w:p>
        </w:tc>
        <w:tc>
          <w:tcPr>
            <w:tcW w:type="dxa" w:w="3230"/>
            <w:shd w:val="clear" w:color="auto" w:fill="FFFFFF"/>
            <w:tcW w:w="1417" w:type="dxa"/>
          </w:tcPr>
          <w:p>
            <w:r>
              <w:rPr>
                <w:i/>
                <w:sz w:val="18"/>
              </w:rPr>
              <w:t>Texte long</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'Assigner et notifier' =&gt; Bouton vert</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Statut plainte =&gt; EN_INSTRUCTION | Email envoye a Mme DIALLO avec le dossier | SMS a COULIBALY Fatou : 'Votre plainte PLT-2026-A-000456 a ete prise en charge par Mme DIALLO Aissata, Inspectrice du Travail'</w:t>
            </w:r>
          </w:p>
        </w:tc>
      </w:tr>
    </w:tbl>
    <w:p/>
    <w:tbl>
      <w:tblPr>
        <w:tblW w:type="auto" w:w="0"/>
        <w:jc w:val="left"/>
        <w:tblLook w:firstColumn="1" w:firstRow="1" w:lastColumn="0" w:lastRow="0" w:noHBand="0" w:noVBand="1" w:val="04A0"/>
      </w:tblPr>
      <w:tblGrid>
        <w:gridCol w:w="4844"/>
        <w:gridCol w:w="4844"/>
      </w:tblGrid>
      <w:tr>
        <w:tc>
          <w:tcPr>
            <w:tcW w:type="dxa" w:w="4844"/>
            <w:shd w:val="clear" w:color="auto" w:fill="0D6E6E"/>
            <w:tcW w:w="850" w:type="dxa"/>
          </w:tcPr>
          <w:p>
            <w:pPr>
              <w:spacing w:before="80" w:after="80"/>
              <w:jc w:val="center"/>
            </w:pPr>
            <w:r>
              <w:rPr>
                <w:b/>
                <w:color w:val="FFFFFF"/>
                <w:sz w:val="28"/>
              </w:rPr>
              <w:t>A3</w:t>
            </w:r>
          </w:p>
        </w:tc>
        <w:tc>
          <w:tcPr>
            <w:tcW w:type="dxa" w:w="4844"/>
            <w:shd w:val="clear" w:color="auto" w:fill="F2F2F2"/>
          </w:tcPr>
          <w:p>
            <w:pPr>
              <w:spacing w:before="80" w:after="80"/>
              <w:ind w:left="170"/>
            </w:pPr>
            <w:r>
              <w:rPr>
                <w:b/>
                <w:color w:val="0D6E6E"/>
                <w:sz w:val="24"/>
              </w:rPr>
              <w:t>PRISE EN CHARGE PAR L'INSPECTRICE - CONTACT EMPLOYEUR</w:t>
            </w:r>
          </w:p>
        </w:tc>
      </w:tr>
    </w:tbl>
    <w:p/>
    <w:p>
      <w:pPr>
        <w:spacing w:before="200" w:after="80"/>
      </w:pPr>
      <w:r>
        <w:rPr>
          <w:b/>
          <w:color w:val="0D6E6E"/>
          <w:sz w:val="22"/>
        </w:rPr>
        <w:t>Connexion Inspectrice</w:t>
      </w:r>
    </w:p>
    <w:tbl>
      <w:tblPr>
        <w:tblW w:type="auto" w:w="0"/>
        <w:jc w:val="left"/>
        <w:tblLook w:firstColumn="1" w:firstRow="1" w:lastColumn="0" w:lastRow="0" w:noHBand="0" w:noVBand="1" w:val="04A0"/>
      </w:tblPr>
      <w:tblGrid>
        <w:gridCol w:w="3230"/>
        <w:gridCol w:w="3230"/>
        <w:gridCol w:w="3230"/>
      </w:tblGrid>
      <w:tr>
        <w:tc>
          <w:tcPr>
            <w:tcW w:type="dxa" w:w="3230"/>
            <w:shd w:val="clear" w:color="auto" w:fill="0D6E6E"/>
            <w:tcW w:w="2835" w:type="dxa"/>
          </w:tcPr>
          <w:p>
            <w:r>
              <w:rPr>
                <w:b/>
                <w:color w:val="FFFFFF"/>
                <w:sz w:val="19"/>
              </w:rPr>
              <w:t>Champ / Label</w:t>
            </w:r>
          </w:p>
        </w:tc>
        <w:tc>
          <w:tcPr>
            <w:tcW w:type="dxa" w:w="3230"/>
            <w:shd w:val="clear" w:color="auto" w:fill="0D6E6E"/>
            <w:tcW w:w="4819" w:type="dxa"/>
          </w:tcPr>
          <w:p>
            <w:r>
              <w:rPr>
                <w:b/>
                <w:color w:val="FFFFFF"/>
                <w:sz w:val="19"/>
              </w:rPr>
              <w:t>Valeur a saisir</w:t>
            </w:r>
          </w:p>
        </w:tc>
        <w:tc>
          <w:tcPr>
            <w:tcW w:type="dxa" w:w="3230"/>
            <w:shd w:val="clear" w:color="auto" w:fill="0D6E6E"/>
            <w:tcW w:w="1417" w:type="dxa"/>
          </w:tcPr>
          <w:p>
            <w:r>
              <w:rPr>
                <w:b/>
                <w:color w:val="FFFFFF"/>
                <w:sz w:val="19"/>
              </w:rPr>
              <w:t>Type</w:t>
            </w:r>
          </w:p>
        </w:tc>
      </w:tr>
      <w:tr>
        <w:tc>
          <w:tcPr>
            <w:tcW w:type="dxa" w:w="3230"/>
            <w:shd w:val="clear" w:color="auto" w:fill="F2F2F2"/>
            <w:tcW w:w="2835" w:type="dxa"/>
          </w:tcPr>
          <w:p>
            <w:r>
              <w:rPr>
                <w:b/>
                <w:sz w:val="19"/>
              </w:rPr>
              <w:t>Email</w:t>
            </w:r>
          </w:p>
        </w:tc>
        <w:tc>
          <w:tcPr>
            <w:tcW w:type="dxa" w:w="3230"/>
            <w:shd w:val="clear" w:color="auto" w:fill="F2F2F2"/>
            <w:tcW w:w="4819" w:type="dxa"/>
          </w:tcPr>
          <w:p>
            <w:r>
              <w:rPr>
                <w:color w:val="C0392B"/>
                <w:sz w:val="19"/>
              </w:rPr>
              <w:t>diallo.aissata@dgt.ci</w:t>
            </w:r>
          </w:p>
        </w:tc>
        <w:tc>
          <w:tcPr>
            <w:tcW w:type="dxa" w:w="3230"/>
            <w:shd w:val="clear" w:color="auto" w:fill="F2F2F2"/>
            <w:tcW w:w="1417" w:type="dxa"/>
          </w:tcPr>
          <w:p>
            <w:r>
              <w:rPr>
                <w:i/>
                <w:sz w:val="18"/>
              </w:rPr>
              <w:t>Texte</w:t>
            </w:r>
          </w:p>
        </w:tc>
      </w:tr>
      <w:tr>
        <w:tc>
          <w:tcPr>
            <w:tcW w:type="dxa" w:w="3230"/>
            <w:shd w:val="clear" w:color="auto" w:fill="FFFFFF"/>
            <w:tcW w:w="2835" w:type="dxa"/>
          </w:tcPr>
          <w:p>
            <w:r>
              <w:rPr>
                <w:b/>
                <w:sz w:val="19"/>
              </w:rPr>
              <w:t>Mot de passe</w:t>
            </w:r>
          </w:p>
        </w:tc>
        <w:tc>
          <w:tcPr>
            <w:tcW w:type="dxa" w:w="3230"/>
            <w:shd w:val="clear" w:color="auto" w:fill="FFFFFF"/>
            <w:tcW w:w="4819" w:type="dxa"/>
          </w:tcPr>
          <w:p>
            <w:r>
              <w:rPr>
                <w:color w:val="C0392B"/>
                <w:sz w:val="19"/>
              </w:rPr>
              <w:t>Inspect@2026!</w:t>
            </w:r>
          </w:p>
        </w:tc>
        <w:tc>
          <w:tcPr>
            <w:tcW w:type="dxa" w:w="3230"/>
            <w:shd w:val="clear" w:color="auto" w:fill="FFFFFF"/>
            <w:tcW w:w="1417" w:type="dxa"/>
          </w:tcPr>
          <w:p>
            <w:r>
              <w:rPr>
                <w:i/>
                <w:sz w:val="18"/>
              </w:rPr>
              <w:t>Mot de passe</w:t>
            </w:r>
          </w:p>
        </w:tc>
      </w:tr>
    </w:tbl>
    <w:p/>
    <w:p>
      <w:pPr>
        <w:spacing w:before="200" w:after="80"/>
      </w:pPr>
      <w:r>
        <w:rPr>
          <w:b/>
          <w:color w:val="0D6E6E"/>
          <w:sz w:val="22"/>
        </w:rPr>
        <w:t>Ecran : Mon tableau de bord =&gt; PLT-2026-A-000456</w:t>
      </w:r>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sur la plainte =&gt; Onglet 'Actions' =&gt; Cliquer 'Prendre en charge officiellement'</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Statut : EN_INSTRUCTION | Date prise en charge : 06/04/2026 10h30 enregistree automatiquement</w:t>
            </w:r>
          </w:p>
        </w:tc>
      </w:tr>
    </w:tbl>
    <w:p/>
    <w:p>
      <w:pPr>
        <w:spacing w:before="200" w:after="80"/>
      </w:pPr>
      <w:r>
        <w:rPr>
          <w:b/>
          <w:color w:val="0D6E6E"/>
          <w:sz w:val="22"/>
        </w:rPr>
        <w:t>Ajout d'une note de contact (journal du dossier)</w:t>
      </w:r>
    </w:p>
    <w:tbl>
      <w:tblPr>
        <w:tblW w:type="auto" w:w="0"/>
        <w:jc w:val="left"/>
        <w:tblLook w:firstColumn="1" w:firstRow="1" w:lastColumn="0" w:lastRow="0" w:noHBand="0" w:noVBand="1" w:val="04A0"/>
      </w:tblPr>
      <w:tblGrid>
        <w:gridCol w:w="3230"/>
        <w:gridCol w:w="3230"/>
        <w:gridCol w:w="3230"/>
      </w:tblGrid>
      <w:tr>
        <w:tc>
          <w:tcPr>
            <w:tcW w:type="dxa" w:w="3230"/>
            <w:shd w:val="clear" w:color="auto" w:fill="0D6E6E"/>
            <w:tcW w:w="2835" w:type="dxa"/>
          </w:tcPr>
          <w:p>
            <w:r>
              <w:rPr>
                <w:b/>
                <w:color w:val="FFFFFF"/>
                <w:sz w:val="19"/>
              </w:rPr>
              <w:t>Champ / Label</w:t>
            </w:r>
          </w:p>
        </w:tc>
        <w:tc>
          <w:tcPr>
            <w:tcW w:type="dxa" w:w="3230"/>
            <w:shd w:val="clear" w:color="auto" w:fill="0D6E6E"/>
            <w:tcW w:w="4819" w:type="dxa"/>
          </w:tcPr>
          <w:p>
            <w:r>
              <w:rPr>
                <w:b/>
                <w:color w:val="FFFFFF"/>
                <w:sz w:val="19"/>
              </w:rPr>
              <w:t>Valeur a saisir</w:t>
            </w:r>
          </w:p>
        </w:tc>
        <w:tc>
          <w:tcPr>
            <w:tcW w:type="dxa" w:w="3230"/>
            <w:shd w:val="clear" w:color="auto" w:fill="0D6E6E"/>
            <w:tcW w:w="1417" w:type="dxa"/>
          </w:tcPr>
          <w:p>
            <w:r>
              <w:rPr>
                <w:b/>
                <w:color w:val="FFFFFF"/>
                <w:sz w:val="19"/>
              </w:rPr>
              <w:t>Type</w:t>
            </w:r>
          </w:p>
        </w:tc>
      </w:tr>
      <w:tr>
        <w:tc>
          <w:tcPr>
            <w:tcW w:type="dxa" w:w="3230"/>
            <w:shd w:val="clear" w:color="auto" w:fill="F2F2F2"/>
            <w:tcW w:w="2835" w:type="dxa"/>
          </w:tcPr>
          <w:p>
            <w:r>
              <w:rPr>
                <w:b/>
                <w:sz w:val="19"/>
              </w:rPr>
              <w:t>Type de note</w:t>
            </w:r>
          </w:p>
        </w:tc>
        <w:tc>
          <w:tcPr>
            <w:tcW w:type="dxa" w:w="3230"/>
            <w:shd w:val="clear" w:color="auto" w:fill="F2F2F2"/>
            <w:tcW w:w="4819" w:type="dxa"/>
          </w:tcPr>
          <w:p>
            <w:r>
              <w:rPr>
                <w:color w:val="C0392B"/>
                <w:sz w:val="19"/>
              </w:rPr>
              <w:t>CONTACT_TELEPHONE</w:t>
            </w:r>
          </w:p>
        </w:tc>
        <w:tc>
          <w:tcPr>
            <w:tcW w:type="dxa" w:w="3230"/>
            <w:shd w:val="clear" w:color="auto" w:fill="F2F2F2"/>
            <w:tcW w:w="1417" w:type="dxa"/>
          </w:tcPr>
          <w:p>
            <w:r>
              <w:rPr>
                <w:i/>
                <w:sz w:val="18"/>
              </w:rPr>
              <w:t>Liste</w:t>
            </w:r>
          </w:p>
        </w:tc>
      </w:tr>
      <w:tr>
        <w:tc>
          <w:tcPr>
            <w:tcW w:type="dxa" w:w="3230"/>
            <w:shd w:val="clear" w:color="auto" w:fill="FFFFFF"/>
            <w:tcW w:w="2835" w:type="dxa"/>
          </w:tcPr>
          <w:p>
            <w:r>
              <w:rPr>
                <w:b/>
                <w:sz w:val="19"/>
              </w:rPr>
              <w:t>Date / Heure</w:t>
            </w:r>
          </w:p>
        </w:tc>
        <w:tc>
          <w:tcPr>
            <w:tcW w:type="dxa" w:w="3230"/>
            <w:shd w:val="clear" w:color="auto" w:fill="FFFFFF"/>
            <w:tcW w:w="4819" w:type="dxa"/>
          </w:tcPr>
          <w:p>
            <w:r>
              <w:rPr>
                <w:color w:val="C0392B"/>
                <w:sz w:val="19"/>
              </w:rPr>
              <w:t>08/04/2026 09h00</w:t>
            </w:r>
          </w:p>
        </w:tc>
        <w:tc>
          <w:tcPr>
            <w:tcW w:type="dxa" w:w="3230"/>
            <w:shd w:val="clear" w:color="auto" w:fill="FFFFFF"/>
            <w:tcW w:w="1417" w:type="dxa"/>
          </w:tcPr>
          <w:p>
            <w:r>
              <w:rPr>
                <w:i/>
                <w:sz w:val="18"/>
              </w:rPr>
              <w:t>Date-heure</w:t>
            </w:r>
          </w:p>
        </w:tc>
      </w:tr>
      <w:tr>
        <w:tc>
          <w:tcPr>
            <w:tcW w:type="dxa" w:w="3230"/>
            <w:shd w:val="clear" w:color="auto" w:fill="F2F2F2"/>
            <w:tcW w:w="2835" w:type="dxa"/>
          </w:tcPr>
          <w:p>
            <w:r>
              <w:rPr>
                <w:b/>
                <w:sz w:val="19"/>
              </w:rPr>
              <w:t>Destinataire</w:t>
            </w:r>
          </w:p>
        </w:tc>
        <w:tc>
          <w:tcPr>
            <w:tcW w:type="dxa" w:w="3230"/>
            <w:shd w:val="clear" w:color="auto" w:fill="F2F2F2"/>
            <w:tcW w:w="4819" w:type="dxa"/>
          </w:tcPr>
          <w:p>
            <w:r>
              <w:rPr>
                <w:color w:val="C0392B"/>
                <w:sz w:val="19"/>
              </w:rPr>
              <w:t>Mme KONAN Adjoua (employeur)</w:t>
            </w:r>
          </w:p>
        </w:tc>
        <w:tc>
          <w:tcPr>
            <w:tcW w:type="dxa" w:w="3230"/>
            <w:shd w:val="clear" w:color="auto" w:fill="F2F2F2"/>
            <w:tcW w:w="1417" w:type="dxa"/>
          </w:tcPr>
          <w:p>
            <w:r>
              <w:rPr>
                <w:i/>
                <w:sz w:val="18"/>
              </w:rPr>
              <w:t>Texte</w:t>
            </w:r>
          </w:p>
        </w:tc>
      </w:tr>
      <w:tr>
        <w:tc>
          <w:tcPr>
            <w:tcW w:type="dxa" w:w="3230"/>
            <w:shd w:val="clear" w:color="auto" w:fill="FFFFFF"/>
            <w:tcW w:w="2835" w:type="dxa"/>
          </w:tcPr>
          <w:p>
            <w:r>
              <w:rPr>
                <w:b/>
                <w:sz w:val="19"/>
              </w:rPr>
              <w:t>Compte rendu</w:t>
            </w:r>
          </w:p>
        </w:tc>
        <w:tc>
          <w:tcPr>
            <w:tcW w:type="dxa" w:w="3230"/>
            <w:shd w:val="clear" w:color="auto" w:fill="FFFFFF"/>
            <w:tcW w:w="4819" w:type="dxa"/>
          </w:tcPr>
          <w:p>
            <w:r>
              <w:rPr>
                <w:color w:val="C0392B"/>
                <w:sz w:val="19"/>
              </w:rPr>
              <w:t>Appel telephone effectue. Mme KONAN reconnait la dette de 160 000 FCFA (2 mois). Elle accepte la convocation a une seance de mediation le lundi 13/04/2026 a 09h00 au bureau DGT Cocody. Elle prend note des coordonnees.</w:t>
            </w:r>
          </w:p>
        </w:tc>
        <w:tc>
          <w:tcPr>
            <w:tcW w:type="dxa" w:w="3230"/>
            <w:shd w:val="clear" w:color="auto" w:fill="FFFFFF"/>
            <w:tcW w:w="1417" w:type="dxa"/>
          </w:tcPr>
          <w:p>
            <w:r>
              <w:rPr>
                <w:i/>
                <w:sz w:val="18"/>
              </w:rPr>
              <w:t>Texte long</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'Enregistrer la note'</w:t>
            </w:r>
          </w:p>
        </w:tc>
      </w:tr>
    </w:tbl>
    <w:p/>
    <w:p>
      <w:pPr>
        <w:spacing w:before="200" w:after="80"/>
      </w:pPr>
      <w:r>
        <w:rPr>
          <w:b/>
          <w:color w:val="0D6E6E"/>
          <w:sz w:val="22"/>
        </w:rPr>
        <w:t>Generation de la convocation officielle</w:t>
      </w:r>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Onglet 'Mediation' =&gt; Cliquer 'Nouvelle seance de mediation'</w:t>
            </w:r>
          </w:p>
        </w:tc>
      </w:tr>
    </w:tbl>
    <w:p/>
    <w:tbl>
      <w:tblPr>
        <w:tblW w:type="auto" w:w="0"/>
        <w:jc w:val="left"/>
        <w:tblLook w:firstColumn="1" w:firstRow="1" w:lastColumn="0" w:lastRow="0" w:noHBand="0" w:noVBand="1" w:val="04A0"/>
      </w:tblPr>
      <w:tblGrid>
        <w:gridCol w:w="3230"/>
        <w:gridCol w:w="3230"/>
        <w:gridCol w:w="3230"/>
      </w:tblGrid>
      <w:tr>
        <w:tc>
          <w:tcPr>
            <w:tcW w:type="dxa" w:w="3230"/>
            <w:shd w:val="clear" w:color="auto" w:fill="0D6E6E"/>
            <w:tcW w:w="2835" w:type="dxa"/>
          </w:tcPr>
          <w:p>
            <w:r>
              <w:rPr>
                <w:b/>
                <w:color w:val="FFFFFF"/>
                <w:sz w:val="19"/>
              </w:rPr>
              <w:t>Champ / Label</w:t>
            </w:r>
          </w:p>
        </w:tc>
        <w:tc>
          <w:tcPr>
            <w:tcW w:type="dxa" w:w="3230"/>
            <w:shd w:val="clear" w:color="auto" w:fill="0D6E6E"/>
            <w:tcW w:w="4819" w:type="dxa"/>
          </w:tcPr>
          <w:p>
            <w:r>
              <w:rPr>
                <w:b/>
                <w:color w:val="FFFFFF"/>
                <w:sz w:val="19"/>
              </w:rPr>
              <w:t>Valeur a saisir</w:t>
            </w:r>
          </w:p>
        </w:tc>
        <w:tc>
          <w:tcPr>
            <w:tcW w:type="dxa" w:w="3230"/>
            <w:shd w:val="clear" w:color="auto" w:fill="0D6E6E"/>
            <w:tcW w:w="1417" w:type="dxa"/>
          </w:tcPr>
          <w:p>
            <w:r>
              <w:rPr>
                <w:b/>
                <w:color w:val="FFFFFF"/>
                <w:sz w:val="19"/>
              </w:rPr>
              <w:t>Type</w:t>
            </w:r>
          </w:p>
        </w:tc>
      </w:tr>
      <w:tr>
        <w:tc>
          <w:tcPr>
            <w:tcW w:type="dxa" w:w="3230"/>
            <w:shd w:val="clear" w:color="auto" w:fill="F2F2F2"/>
            <w:tcW w:w="2835" w:type="dxa"/>
          </w:tcPr>
          <w:p>
            <w:r>
              <w:rPr>
                <w:b/>
                <w:sz w:val="19"/>
              </w:rPr>
              <w:t>Date de la seance</w:t>
            </w:r>
          </w:p>
        </w:tc>
        <w:tc>
          <w:tcPr>
            <w:tcW w:type="dxa" w:w="3230"/>
            <w:shd w:val="clear" w:color="auto" w:fill="F2F2F2"/>
            <w:tcW w:w="4819" w:type="dxa"/>
          </w:tcPr>
          <w:p>
            <w:r>
              <w:rPr>
                <w:color w:val="C0392B"/>
                <w:sz w:val="19"/>
              </w:rPr>
              <w:t>13/04/2026</w:t>
            </w:r>
          </w:p>
        </w:tc>
        <w:tc>
          <w:tcPr>
            <w:tcW w:type="dxa" w:w="3230"/>
            <w:shd w:val="clear" w:color="auto" w:fill="F2F2F2"/>
            <w:tcW w:w="1417" w:type="dxa"/>
          </w:tcPr>
          <w:p>
            <w:r>
              <w:rPr>
                <w:i/>
                <w:sz w:val="18"/>
              </w:rPr>
              <w:t>Date</w:t>
            </w:r>
          </w:p>
        </w:tc>
      </w:tr>
      <w:tr>
        <w:tc>
          <w:tcPr>
            <w:tcW w:type="dxa" w:w="3230"/>
            <w:shd w:val="clear" w:color="auto" w:fill="FFFFFF"/>
            <w:tcW w:w="2835" w:type="dxa"/>
          </w:tcPr>
          <w:p>
            <w:r>
              <w:rPr>
                <w:b/>
                <w:sz w:val="19"/>
              </w:rPr>
              <w:t>Heure</w:t>
            </w:r>
          </w:p>
        </w:tc>
        <w:tc>
          <w:tcPr>
            <w:tcW w:type="dxa" w:w="3230"/>
            <w:shd w:val="clear" w:color="auto" w:fill="FFFFFF"/>
            <w:tcW w:w="4819" w:type="dxa"/>
          </w:tcPr>
          <w:p>
            <w:r>
              <w:rPr>
                <w:color w:val="C0392B"/>
                <w:sz w:val="19"/>
              </w:rPr>
              <w:t>09h00</w:t>
            </w:r>
          </w:p>
        </w:tc>
        <w:tc>
          <w:tcPr>
            <w:tcW w:type="dxa" w:w="3230"/>
            <w:shd w:val="clear" w:color="auto" w:fill="FFFFFF"/>
            <w:tcW w:w="1417" w:type="dxa"/>
          </w:tcPr>
          <w:p>
            <w:r>
              <w:rPr>
                <w:i/>
                <w:sz w:val="18"/>
              </w:rPr>
              <w:t>Heure</w:t>
            </w:r>
          </w:p>
        </w:tc>
      </w:tr>
      <w:tr>
        <w:tc>
          <w:tcPr>
            <w:tcW w:type="dxa" w:w="3230"/>
            <w:shd w:val="clear" w:color="auto" w:fill="F2F2F2"/>
            <w:tcW w:w="2835" w:type="dxa"/>
          </w:tcPr>
          <w:p>
            <w:r>
              <w:rPr>
                <w:b/>
                <w:sz w:val="19"/>
              </w:rPr>
              <w:t>Type de seance</w:t>
            </w:r>
          </w:p>
        </w:tc>
        <w:tc>
          <w:tcPr>
            <w:tcW w:type="dxa" w:w="3230"/>
            <w:shd w:val="clear" w:color="auto" w:fill="F2F2F2"/>
            <w:tcW w:w="4819" w:type="dxa"/>
          </w:tcPr>
          <w:p>
            <w:r>
              <w:rPr>
                <w:color w:val="C0392B"/>
                <w:sz w:val="19"/>
              </w:rPr>
              <w:t>PRESENTIAL</w:t>
            </w:r>
          </w:p>
        </w:tc>
        <w:tc>
          <w:tcPr>
            <w:tcW w:type="dxa" w:w="3230"/>
            <w:shd w:val="clear" w:color="auto" w:fill="F2F2F2"/>
            <w:tcW w:w="1417" w:type="dxa"/>
          </w:tcPr>
          <w:p>
            <w:r>
              <w:rPr>
                <w:i/>
                <w:sz w:val="18"/>
              </w:rPr>
              <w:t>Liste</w:t>
            </w:r>
          </w:p>
        </w:tc>
      </w:tr>
      <w:tr>
        <w:tc>
          <w:tcPr>
            <w:tcW w:type="dxa" w:w="3230"/>
            <w:shd w:val="clear" w:color="auto" w:fill="FFFFFF"/>
            <w:tcW w:w="2835" w:type="dxa"/>
          </w:tcPr>
          <w:p>
            <w:r>
              <w:rPr>
                <w:b/>
                <w:sz w:val="19"/>
              </w:rPr>
              <w:t>Lieu</w:t>
            </w:r>
          </w:p>
        </w:tc>
        <w:tc>
          <w:tcPr>
            <w:tcW w:type="dxa" w:w="3230"/>
            <w:shd w:val="clear" w:color="auto" w:fill="FFFFFF"/>
            <w:tcW w:w="4819" w:type="dxa"/>
          </w:tcPr>
          <w:p>
            <w:r>
              <w:rPr>
                <w:color w:val="C0392B"/>
                <w:sz w:val="19"/>
              </w:rPr>
              <w:t>DGT Cocody - Salle de Mediation - 1er etage</w:t>
            </w:r>
          </w:p>
        </w:tc>
        <w:tc>
          <w:tcPr>
            <w:tcW w:type="dxa" w:w="3230"/>
            <w:shd w:val="clear" w:color="auto" w:fill="FFFFFF"/>
            <w:tcW w:w="1417" w:type="dxa"/>
          </w:tcPr>
          <w:p>
            <w:r>
              <w:rPr>
                <w:i/>
                <w:sz w:val="18"/>
              </w:rPr>
              <w:t>Texte</w:t>
            </w:r>
          </w:p>
        </w:tc>
      </w:tr>
      <w:tr>
        <w:tc>
          <w:tcPr>
            <w:tcW w:type="dxa" w:w="3230"/>
            <w:shd w:val="clear" w:color="auto" w:fill="F2F2F2"/>
            <w:tcW w:w="2835" w:type="dxa"/>
          </w:tcPr>
          <w:p>
            <w:r>
              <w:rPr>
                <w:b/>
                <w:sz w:val="19"/>
              </w:rPr>
              <w:t>Mediateur</w:t>
            </w:r>
          </w:p>
        </w:tc>
        <w:tc>
          <w:tcPr>
            <w:tcW w:type="dxa" w:w="3230"/>
            <w:shd w:val="clear" w:color="auto" w:fill="F2F2F2"/>
            <w:tcW w:w="4819" w:type="dxa"/>
          </w:tcPr>
          <w:p>
            <w:r>
              <w:rPr>
                <w:color w:val="C0392B"/>
                <w:sz w:val="19"/>
              </w:rPr>
              <w:t>DIALLO Aissata (moi-meme)</w:t>
            </w:r>
          </w:p>
        </w:tc>
        <w:tc>
          <w:tcPr>
            <w:tcW w:type="dxa" w:w="3230"/>
            <w:shd w:val="clear" w:color="auto" w:fill="F2F2F2"/>
            <w:tcW w:w="1417" w:type="dxa"/>
          </w:tcPr>
          <w:p>
            <w:r>
              <w:rPr>
                <w:i/>
                <w:sz w:val="18"/>
              </w:rPr>
              <w:t>Auto-rempli</w:t>
            </w:r>
          </w:p>
        </w:tc>
      </w:tr>
      <w:tr>
        <w:tc>
          <w:tcPr>
            <w:tcW w:type="dxa" w:w="3230"/>
            <w:shd w:val="clear" w:color="auto" w:fill="FFFFFF"/>
            <w:tcW w:w="2835" w:type="dxa"/>
          </w:tcPr>
          <w:p>
            <w:r>
              <w:rPr>
                <w:b/>
                <w:sz w:val="19"/>
              </w:rPr>
              <w:t>Participant 1</w:t>
            </w:r>
          </w:p>
        </w:tc>
        <w:tc>
          <w:tcPr>
            <w:tcW w:type="dxa" w:w="3230"/>
            <w:shd w:val="clear" w:color="auto" w:fill="FFFFFF"/>
            <w:tcW w:w="4819" w:type="dxa"/>
          </w:tcPr>
          <w:p>
            <w:r>
              <w:rPr>
                <w:color w:val="C0392B"/>
                <w:sz w:val="19"/>
              </w:rPr>
              <w:t>COULIBALY Fatou - EMPLOYE - fatou.coulibaly@test.ci</w:t>
            </w:r>
          </w:p>
        </w:tc>
        <w:tc>
          <w:tcPr>
            <w:tcW w:type="dxa" w:w="3230"/>
            <w:shd w:val="clear" w:color="auto" w:fill="FFFFFF"/>
            <w:tcW w:w="1417" w:type="dxa"/>
          </w:tcPr>
          <w:p>
            <w:r>
              <w:rPr>
                <w:i/>
                <w:sz w:val="18"/>
              </w:rPr>
              <w:t>Ajouter participant</w:t>
            </w:r>
          </w:p>
        </w:tc>
      </w:tr>
      <w:tr>
        <w:tc>
          <w:tcPr>
            <w:tcW w:type="dxa" w:w="3230"/>
            <w:shd w:val="clear" w:color="auto" w:fill="F2F2F2"/>
            <w:tcW w:w="2835" w:type="dxa"/>
          </w:tcPr>
          <w:p>
            <w:r>
              <w:rPr>
                <w:b/>
                <w:sz w:val="19"/>
              </w:rPr>
              <w:t>Participant 2</w:t>
            </w:r>
          </w:p>
        </w:tc>
        <w:tc>
          <w:tcPr>
            <w:tcW w:type="dxa" w:w="3230"/>
            <w:shd w:val="clear" w:color="auto" w:fill="F2F2F2"/>
            <w:tcW w:w="4819" w:type="dxa"/>
          </w:tcPr>
          <w:p>
            <w:r>
              <w:rPr>
                <w:color w:val="C0392B"/>
                <w:sz w:val="19"/>
              </w:rPr>
              <w:t>KONAN Adjoua - EMPLOYEUR - adjoua.konan@test.ci</w:t>
            </w:r>
          </w:p>
        </w:tc>
        <w:tc>
          <w:tcPr>
            <w:tcW w:type="dxa" w:w="3230"/>
            <w:shd w:val="clear" w:color="auto" w:fill="F2F2F2"/>
            <w:tcW w:w="1417" w:type="dxa"/>
          </w:tcPr>
          <w:p>
            <w:r>
              <w:rPr>
                <w:i/>
                <w:sz w:val="18"/>
              </w:rPr>
              <w:t>Ajouter participant</w:t>
            </w:r>
          </w:p>
        </w:tc>
      </w:tr>
      <w:tr>
        <w:tc>
          <w:tcPr>
            <w:tcW w:type="dxa" w:w="3230"/>
            <w:shd w:val="clear" w:color="auto" w:fill="FFFFFF"/>
            <w:tcW w:w="2835" w:type="dxa"/>
          </w:tcPr>
          <w:p>
            <w:r>
              <w:rPr>
                <w:b/>
                <w:sz w:val="19"/>
              </w:rPr>
              <w:t>Objet de la convocation</w:t>
            </w:r>
          </w:p>
        </w:tc>
        <w:tc>
          <w:tcPr>
            <w:tcW w:type="dxa" w:w="3230"/>
            <w:shd w:val="clear" w:color="auto" w:fill="FFFFFF"/>
            <w:tcW w:w="4819" w:type="dxa"/>
          </w:tcPr>
          <w:p>
            <w:r>
              <w:rPr>
                <w:color w:val="C0392B"/>
                <w:sz w:val="19"/>
              </w:rPr>
              <w:t>Tentative de conciliation - Non-paiement de salaire 2 mois (160 000 FCFA) - Plainte PLT-2026-A-000456</w:t>
            </w:r>
          </w:p>
        </w:tc>
        <w:tc>
          <w:tcPr>
            <w:tcW w:type="dxa" w:w="3230"/>
            <w:shd w:val="clear" w:color="auto" w:fill="FFFFFF"/>
            <w:tcW w:w="1417" w:type="dxa"/>
          </w:tcPr>
          <w:p>
            <w:r>
              <w:rPr>
                <w:i/>
                <w:sz w:val="18"/>
              </w:rPr>
              <w:t>Texte long</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'Creer la seance et envoyer les convocations'</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Convocations envoyees par email+SMS a COULIBALY Fatou et KONAN Adjoua | acknowledgment_token genere pour chaque participant | Statut seance : SCHEDULED</w:t>
            </w:r>
          </w:p>
        </w:tc>
      </w:tr>
    </w:tbl>
    <w:p/>
    <w:tbl>
      <w:tblPr>
        <w:tblW w:type="auto" w:w="0"/>
        <w:tblLook w:firstColumn="1" w:firstRow="1" w:lastColumn="0" w:lastRow="0" w:noHBand="0" w:noVBand="1" w:val="04A0"/>
      </w:tblPr>
      <w:tblGrid>
        <w:gridCol w:w="9689"/>
      </w:tblGrid>
      <w:tr>
        <w:tc>
          <w:tcPr>
            <w:tcW w:type="dxa" w:w="9689"/>
            <w:shd w:val="clear" w:color="auto" w:fill="E8F5E9"/>
          </w:tcPr>
          <w:p>
            <w:pPr>
              <w:spacing w:before="100" w:after="100"/>
              <w:ind w:left="227"/>
            </w:pPr>
            <w:r>
              <w:rPr>
                <w:color w:val="007A3D"/>
                <w:sz w:val="20"/>
              </w:rPr>
              <w:t>OK : Mme KONAN ouvre son email, clique sur le lien de confirmation de la convocation. Le systeme enregistre acknowledged_at = 08/04/2026 14h22 pour Mme KONAN.</w:t>
            </w:r>
          </w:p>
        </w:tc>
      </w:tr>
    </w:tbl>
    <w:p/>
    <w:tbl>
      <w:tblPr>
        <w:tblW w:type="auto" w:w="0"/>
        <w:jc w:val="left"/>
        <w:tblLook w:firstColumn="1" w:firstRow="1" w:lastColumn="0" w:lastRow="0" w:noHBand="0" w:noVBand="1" w:val="04A0"/>
      </w:tblPr>
      <w:tblGrid>
        <w:gridCol w:w="4844"/>
        <w:gridCol w:w="4844"/>
      </w:tblGrid>
      <w:tr>
        <w:tc>
          <w:tcPr>
            <w:tcW w:type="dxa" w:w="4844"/>
            <w:shd w:val="clear" w:color="auto" w:fill="0D6E6E"/>
            <w:tcW w:w="850" w:type="dxa"/>
          </w:tcPr>
          <w:p>
            <w:pPr>
              <w:spacing w:before="80" w:after="80"/>
              <w:jc w:val="center"/>
            </w:pPr>
            <w:r>
              <w:rPr>
                <w:b/>
                <w:color w:val="FFFFFF"/>
                <w:sz w:val="28"/>
              </w:rPr>
              <w:t>A4</w:t>
            </w:r>
          </w:p>
        </w:tc>
        <w:tc>
          <w:tcPr>
            <w:tcW w:type="dxa" w:w="4844"/>
            <w:shd w:val="clear" w:color="auto" w:fill="F2F2F2"/>
          </w:tcPr>
          <w:p>
            <w:pPr>
              <w:spacing w:before="80" w:after="80"/>
              <w:ind w:left="170"/>
            </w:pPr>
            <w:r>
              <w:rPr>
                <w:b/>
                <w:color w:val="0D6E6E"/>
                <w:sz w:val="24"/>
              </w:rPr>
              <w:t>SEANCE DE MEDIATION - EMPLOYEUR PRESENT ET COOPERATIF</w:t>
            </w:r>
          </w:p>
        </w:tc>
      </w:tr>
    </w:tbl>
    <w:p/>
    <w:p>
      <w:pPr>
        <w:spacing w:before="200" w:after="80"/>
      </w:pPr>
      <w:r>
        <w:rPr>
          <w:b/>
          <w:color w:val="0D6E6E"/>
          <w:sz w:val="22"/>
        </w:rPr>
        <w:t>Le 13 avril 2026 a 09h00 - Salle de mediation DGT Cocody</w:t>
      </w:r>
    </w:p>
    <w:p>
      <w:pPr>
        <w:spacing w:after="80"/>
      </w:pPr>
      <w:r>
        <w:rPr>
          <w:b w:val="0"/>
          <w:sz w:val="21"/>
        </w:rPr>
        <w:t>L'inspectrice DIALLO ouvre la seance. Les deux parties sont presentes. Elle demarre la seance sur la plateforme.</w:t>
      </w:r>
    </w:p>
    <w:p>
      <w:pPr>
        <w:spacing w:before="200" w:after="80"/>
      </w:pPr>
      <w:r>
        <w:rPr>
          <w:b/>
          <w:color w:val="0D6E6E"/>
          <w:sz w:val="22"/>
        </w:rPr>
        <w:t>Ecran : Mediations =&gt; MED-2026-000123 =&gt; Demarrer la seance</w:t>
      </w:r>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'Demarrer la seance' =&gt; Statut passe a ONGOING | Heure debut enregistree : 09h07</w:t>
            </w:r>
          </w:p>
        </w:tc>
      </w:tr>
    </w:tbl>
    <w:p/>
    <w:p>
      <w:pPr>
        <w:spacing w:before="200" w:after="80"/>
      </w:pPr>
      <w:r>
        <w:rPr>
          <w:b/>
          <w:color w:val="0D6E6E"/>
          <w:sz w:val="22"/>
        </w:rPr>
        <w:t>Appel des participants - Marquer les presences</w:t>
      </w:r>
    </w:p>
    <w:tbl>
      <w:tblPr>
        <w:tblW w:type="auto" w:w="0"/>
        <w:jc w:val="left"/>
        <w:tblLook w:firstColumn="1" w:firstRow="1" w:lastColumn="0" w:lastRow="0" w:noHBand="0" w:noVBand="1" w:val="04A0"/>
      </w:tblPr>
      <w:tblGrid>
        <w:gridCol w:w="3230"/>
        <w:gridCol w:w="3230"/>
        <w:gridCol w:w="3230"/>
      </w:tblGrid>
      <w:tr>
        <w:tc>
          <w:tcPr>
            <w:tcW w:type="dxa" w:w="3230"/>
            <w:shd w:val="clear" w:color="auto" w:fill="0D6E6E"/>
            <w:tcW w:w="2835" w:type="dxa"/>
          </w:tcPr>
          <w:p>
            <w:r>
              <w:rPr>
                <w:b/>
                <w:color w:val="FFFFFF"/>
                <w:sz w:val="19"/>
              </w:rPr>
              <w:t>Champ / Label</w:t>
            </w:r>
          </w:p>
        </w:tc>
        <w:tc>
          <w:tcPr>
            <w:tcW w:type="dxa" w:w="3230"/>
            <w:shd w:val="clear" w:color="auto" w:fill="0D6E6E"/>
            <w:tcW w:w="4819" w:type="dxa"/>
          </w:tcPr>
          <w:p>
            <w:r>
              <w:rPr>
                <w:b/>
                <w:color w:val="FFFFFF"/>
                <w:sz w:val="19"/>
              </w:rPr>
              <w:t>Valeur a saisir</w:t>
            </w:r>
          </w:p>
        </w:tc>
        <w:tc>
          <w:tcPr>
            <w:tcW w:type="dxa" w:w="3230"/>
            <w:shd w:val="clear" w:color="auto" w:fill="0D6E6E"/>
            <w:tcW w:w="1417" w:type="dxa"/>
          </w:tcPr>
          <w:p>
            <w:r>
              <w:rPr>
                <w:b/>
                <w:color w:val="FFFFFF"/>
                <w:sz w:val="19"/>
              </w:rPr>
              <w:t>Type</w:t>
            </w:r>
          </w:p>
        </w:tc>
      </w:tr>
      <w:tr>
        <w:tc>
          <w:tcPr>
            <w:tcW w:type="dxa" w:w="3230"/>
            <w:shd w:val="clear" w:color="auto" w:fill="F2F2F2"/>
            <w:tcW w:w="2835" w:type="dxa"/>
          </w:tcPr>
          <w:p>
            <w:r>
              <w:rPr>
                <w:b/>
                <w:sz w:val="19"/>
              </w:rPr>
              <w:t>COULIBALY Fatou</w:t>
            </w:r>
          </w:p>
        </w:tc>
        <w:tc>
          <w:tcPr>
            <w:tcW w:type="dxa" w:w="3230"/>
            <w:shd w:val="clear" w:color="auto" w:fill="F2F2F2"/>
            <w:tcW w:w="4819" w:type="dxa"/>
          </w:tcPr>
          <w:p>
            <w:r>
              <w:rPr>
                <w:color w:val="C0392B"/>
                <w:sz w:val="19"/>
              </w:rPr>
              <w:t>Cocher 'Presente' =&gt; attended = true</w:t>
            </w:r>
          </w:p>
        </w:tc>
        <w:tc>
          <w:tcPr>
            <w:tcW w:type="dxa" w:w="3230"/>
            <w:shd w:val="clear" w:color="auto" w:fill="F2F2F2"/>
            <w:tcW w:w="1417" w:type="dxa"/>
          </w:tcPr>
          <w:p>
            <w:r>
              <w:rPr>
                <w:i/>
                <w:sz w:val="18"/>
              </w:rPr>
              <w:t>Case a cocher</w:t>
            </w:r>
          </w:p>
        </w:tc>
      </w:tr>
      <w:tr>
        <w:tc>
          <w:tcPr>
            <w:tcW w:type="dxa" w:w="3230"/>
            <w:shd w:val="clear" w:color="auto" w:fill="FFFFFF"/>
            <w:tcW w:w="2835" w:type="dxa"/>
          </w:tcPr>
          <w:p>
            <w:r>
              <w:rPr>
                <w:b/>
                <w:sz w:val="19"/>
              </w:rPr>
              <w:t>KONAN Adjoua</w:t>
            </w:r>
          </w:p>
        </w:tc>
        <w:tc>
          <w:tcPr>
            <w:tcW w:type="dxa" w:w="3230"/>
            <w:shd w:val="clear" w:color="auto" w:fill="FFFFFF"/>
            <w:tcW w:w="4819" w:type="dxa"/>
          </w:tcPr>
          <w:p>
            <w:r>
              <w:rPr>
                <w:color w:val="C0392B"/>
                <w:sz w:val="19"/>
              </w:rPr>
              <w:t>Cocher 'Presente' =&gt; attended = true</w:t>
            </w:r>
          </w:p>
        </w:tc>
        <w:tc>
          <w:tcPr>
            <w:tcW w:type="dxa" w:w="3230"/>
            <w:shd w:val="clear" w:color="auto" w:fill="FFFFFF"/>
            <w:tcW w:w="1417" w:type="dxa"/>
          </w:tcPr>
          <w:p>
            <w:r>
              <w:rPr>
                <w:i/>
                <w:sz w:val="18"/>
              </w:rPr>
              <w:t>Case a cocher</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'Confirmer les presences'</w:t>
            </w:r>
          </w:p>
        </w:tc>
      </w:tr>
    </w:tbl>
    <w:p/>
    <w:p>
      <w:pPr>
        <w:spacing w:before="200" w:after="80"/>
      </w:pPr>
      <w:r>
        <w:rPr>
          <w:b/>
          <w:color w:val="0D6E6E"/>
          <w:sz w:val="22"/>
        </w:rPr>
        <w:t>Redaction du Proces-Verbal de mediation</w:t>
      </w:r>
    </w:p>
    <w:p>
      <w:pPr>
        <w:spacing w:after="80"/>
      </w:pPr>
      <w:r>
        <w:rPr>
          <w:b/>
          <w:color w:val="0D6E6E"/>
          <w:sz w:val="21"/>
        </w:rPr>
        <w:t>Champ : Declaration d'ouverture (ouverture formelle de seance) :</w:t>
      </w:r>
    </w:p>
    <w:tbl>
      <w:tblPr>
        <w:tblW w:type="auto" w:w="0"/>
        <w:tblLook w:firstColumn="1" w:firstRow="1" w:lastColumn="0" w:lastRow="0" w:noHBand="0" w:noVBand="1" w:val="04A0"/>
      </w:tblPr>
      <w:tblGrid>
        <w:gridCol w:w="9689"/>
      </w:tblGrid>
      <w:tr>
        <w:tc>
          <w:tcPr>
            <w:tcW w:type="dxa" w:w="9689"/>
            <w:shd w:val="clear" w:color="auto" w:fill="F0FFF4"/>
          </w:tcPr>
          <w:p>
            <w:pPr>
              <w:spacing w:before="100" w:after="100"/>
              <w:ind w:left="227"/>
            </w:pPr>
            <w:r>
              <w:rPr>
                <w:color w:val="1A6A2A"/>
                <w:sz w:val="20"/>
              </w:rPr>
              <w:t>Je, Mme DIALLO Aissata, Inspectrice du Travail, declare ouverte la seance de conciliation en date du 13 avril 2026 a 09h07, relative a la plainte PLT-2026-A-000456 deposee par Mme COULIBALY Fatou contre Mme KONAN Adjoua pour non-paiement de salaire. Les deux parties sont presentes. Je rappelle que cette seance est une tentative amiable et que les declarations des parties restent confidentielles.</w:t>
            </w:r>
          </w:p>
        </w:tc>
      </w:tr>
    </w:tbl>
    <w:p/>
    <w:p>
      <w:pPr>
        <w:spacing w:after="80"/>
      </w:pPr>
      <w:r>
        <w:rPr>
          <w:b/>
          <w:color w:val="0D6E6E"/>
          <w:sz w:val="21"/>
        </w:rPr>
        <w:t>Champ : Declaration de l'employe :</w:t>
      </w:r>
    </w:p>
    <w:tbl>
      <w:tblPr>
        <w:tblW w:type="auto" w:w="0"/>
        <w:tblLook w:firstColumn="1" w:firstRow="1" w:lastColumn="0" w:lastRow="0" w:noHBand="0" w:noVBand="1" w:val="04A0"/>
      </w:tblPr>
      <w:tblGrid>
        <w:gridCol w:w="9689"/>
      </w:tblGrid>
      <w:tr>
        <w:tc>
          <w:tcPr>
            <w:tcW w:type="dxa" w:w="9689"/>
            <w:shd w:val="clear" w:color="auto" w:fill="F0FFF4"/>
          </w:tcPr>
          <w:p>
            <w:pPr>
              <w:spacing w:before="100" w:after="100"/>
              <w:ind w:left="227"/>
            </w:pPr>
            <w:r>
              <w:rPr>
                <w:color w:val="1A6A2A"/>
                <w:sz w:val="20"/>
              </w:rPr>
              <w:t>Je confirme travailler chez Mme KONAN depuis le 01 septembre 2024 comme aide menagere. Mon salaire est de 80 000 FCFA par mois. Je n'ai pas reçu les salaires de fevrier et mars 2026. J'ai demande plusieurs fois le paiement mais en vain. Je reclame 160 000 FCFA.</w:t>
            </w:r>
          </w:p>
        </w:tc>
      </w:tr>
    </w:tbl>
    <w:p/>
    <w:p>
      <w:pPr>
        <w:spacing w:after="80"/>
      </w:pPr>
      <w:r>
        <w:rPr>
          <w:b/>
          <w:color w:val="0D6E6E"/>
          <w:sz w:val="21"/>
        </w:rPr>
        <w:t>Champ : Declaration de l'employeur :</w:t>
      </w:r>
    </w:p>
    <w:tbl>
      <w:tblPr>
        <w:tblW w:type="auto" w:w="0"/>
        <w:tblLook w:firstColumn="1" w:firstRow="1" w:lastColumn="0" w:lastRow="0" w:noHBand="0" w:noVBand="1" w:val="04A0"/>
      </w:tblPr>
      <w:tblGrid>
        <w:gridCol w:w="9689"/>
      </w:tblGrid>
      <w:tr>
        <w:tc>
          <w:tcPr>
            <w:tcW w:type="dxa" w:w="9689"/>
            <w:shd w:val="clear" w:color="auto" w:fill="F0FFF4"/>
          </w:tcPr>
          <w:p>
            <w:pPr>
              <w:spacing w:before="100" w:after="100"/>
              <w:ind w:left="227"/>
            </w:pPr>
            <w:r>
              <w:rPr>
                <w:color w:val="1A6A2A"/>
                <w:sz w:val="20"/>
              </w:rPr>
              <w:t>Je reconnais ne pas avoir paye Fatou en fevrier et mars 2026. J'ai eu des difficultes financieres dues a un probleme de sante. Je suis en mesure de payer la totalite des 160 000 FCFA ce mois d'avril, avant le 30 avril 2026. Je m'engage egalement a regulariser le contrat de travail et a immatriculer Fatou a la CNPS d'ici le 30 mai 2026.</w:t>
            </w:r>
          </w:p>
        </w:tc>
      </w:tr>
    </w:tbl>
    <w:p/>
    <w:p>
      <w:pPr>
        <w:spacing w:before="200" w:after="80"/>
      </w:pPr>
      <w:r>
        <w:rPr>
          <w:b/>
          <w:color w:val="0D6E6E"/>
          <w:sz w:val="22"/>
        </w:rPr>
        <w:t>Saisie de l'accord de mediation</w:t>
      </w:r>
    </w:p>
    <w:tbl>
      <w:tblPr>
        <w:tblW w:type="auto" w:w="0"/>
        <w:jc w:val="left"/>
        <w:tblLook w:firstColumn="1" w:firstRow="1" w:lastColumn="0" w:lastRow="0" w:noHBand="0" w:noVBand="1" w:val="04A0"/>
      </w:tblPr>
      <w:tblGrid>
        <w:gridCol w:w="3230"/>
        <w:gridCol w:w="3230"/>
        <w:gridCol w:w="3230"/>
      </w:tblGrid>
      <w:tr>
        <w:tc>
          <w:tcPr>
            <w:tcW w:type="dxa" w:w="3230"/>
            <w:shd w:val="clear" w:color="auto" w:fill="0D6E6E"/>
            <w:tcW w:w="2835" w:type="dxa"/>
          </w:tcPr>
          <w:p>
            <w:r>
              <w:rPr>
                <w:b/>
                <w:color w:val="FFFFFF"/>
                <w:sz w:val="19"/>
              </w:rPr>
              <w:t>Champ / Label</w:t>
            </w:r>
          </w:p>
        </w:tc>
        <w:tc>
          <w:tcPr>
            <w:tcW w:type="dxa" w:w="3230"/>
            <w:shd w:val="clear" w:color="auto" w:fill="0D6E6E"/>
            <w:tcW w:w="4819" w:type="dxa"/>
          </w:tcPr>
          <w:p>
            <w:r>
              <w:rPr>
                <w:b/>
                <w:color w:val="FFFFFF"/>
                <w:sz w:val="19"/>
              </w:rPr>
              <w:t>Valeur a saisir</w:t>
            </w:r>
          </w:p>
        </w:tc>
        <w:tc>
          <w:tcPr>
            <w:tcW w:type="dxa" w:w="3230"/>
            <w:shd w:val="clear" w:color="auto" w:fill="0D6E6E"/>
            <w:tcW w:w="1417" w:type="dxa"/>
          </w:tcPr>
          <w:p>
            <w:r>
              <w:rPr>
                <w:b/>
                <w:color w:val="FFFFFF"/>
                <w:sz w:val="19"/>
              </w:rPr>
              <w:t>Type</w:t>
            </w:r>
          </w:p>
        </w:tc>
      </w:tr>
      <w:tr>
        <w:tc>
          <w:tcPr>
            <w:tcW w:type="dxa" w:w="3230"/>
            <w:shd w:val="clear" w:color="auto" w:fill="F2F2F2"/>
            <w:tcW w:w="2835" w:type="dxa"/>
          </w:tcPr>
          <w:p>
            <w:r>
              <w:rPr>
                <w:b/>
                <w:sz w:val="19"/>
              </w:rPr>
              <w:t>Resultat de la seance</w:t>
            </w:r>
          </w:p>
        </w:tc>
        <w:tc>
          <w:tcPr>
            <w:tcW w:type="dxa" w:w="3230"/>
            <w:shd w:val="clear" w:color="auto" w:fill="F2F2F2"/>
            <w:tcW w:w="4819" w:type="dxa"/>
          </w:tcPr>
          <w:p>
            <w:r>
              <w:rPr>
                <w:color w:val="C0392B"/>
                <w:sz w:val="19"/>
              </w:rPr>
              <w:t>AGREEMENT</w:t>
            </w:r>
          </w:p>
        </w:tc>
        <w:tc>
          <w:tcPr>
            <w:tcW w:type="dxa" w:w="3230"/>
            <w:shd w:val="clear" w:color="auto" w:fill="F2F2F2"/>
            <w:tcW w:w="1417" w:type="dxa"/>
          </w:tcPr>
          <w:p>
            <w:r>
              <w:rPr>
                <w:i/>
                <w:sz w:val="18"/>
              </w:rPr>
              <w:t>Liste =&gt; Accord trouve</w:t>
            </w:r>
          </w:p>
        </w:tc>
      </w:tr>
      <w:tr>
        <w:tc>
          <w:tcPr>
            <w:tcW w:type="dxa" w:w="3230"/>
            <w:shd w:val="clear" w:color="auto" w:fill="FFFFFF"/>
            <w:tcW w:w="2835" w:type="dxa"/>
          </w:tcPr>
          <w:p>
            <w:r>
              <w:rPr>
                <w:b/>
                <w:sz w:val="19"/>
              </w:rPr>
              <w:t>Texte de l'accord</w:t>
            </w:r>
          </w:p>
        </w:tc>
        <w:tc>
          <w:tcPr>
            <w:tcW w:type="dxa" w:w="3230"/>
            <w:shd w:val="clear" w:color="auto" w:fill="FFFFFF"/>
            <w:tcW w:w="4819" w:type="dxa"/>
          </w:tcPr>
          <w:p>
            <w:r>
              <w:rPr>
                <w:color w:val="C0392B"/>
                <w:sz w:val="19"/>
              </w:rPr>
              <w:t>Mme KONAN Adjoua s'engage a verser a Mme COULIBALY Fatou la somme de 160 000 FCFA representant les salaires de fevrier et mars 2026, au plus tard le 30 avril 2026. En cas de non-paiement a cette date, la plaignante pourra saisir directement le Tribunal du Travail d'Abidjan.</w:t>
            </w:r>
          </w:p>
        </w:tc>
        <w:tc>
          <w:tcPr>
            <w:tcW w:type="dxa" w:w="3230"/>
            <w:shd w:val="clear" w:color="auto" w:fill="FFFFFF"/>
            <w:tcW w:w="1417" w:type="dxa"/>
          </w:tcPr>
          <w:p>
            <w:r>
              <w:rPr>
                <w:i/>
                <w:sz w:val="18"/>
              </w:rPr>
              <w:t>Texte long</w:t>
            </w:r>
          </w:p>
        </w:tc>
      </w:tr>
      <w:tr>
        <w:tc>
          <w:tcPr>
            <w:tcW w:type="dxa" w:w="3230"/>
            <w:shd w:val="clear" w:color="auto" w:fill="F2F2F2"/>
            <w:tcW w:w="2835" w:type="dxa"/>
          </w:tcPr>
          <w:p>
            <w:r>
              <w:rPr>
                <w:b/>
                <w:sz w:val="19"/>
              </w:rPr>
              <w:t>Terme 1 (JSON)</w:t>
            </w:r>
          </w:p>
        </w:tc>
        <w:tc>
          <w:tcPr>
            <w:tcW w:type="dxa" w:w="3230"/>
            <w:shd w:val="clear" w:color="auto" w:fill="F2F2F2"/>
            <w:tcW w:w="4819" w:type="dxa"/>
          </w:tcPr>
          <w:p>
            <w:r>
              <w:rPr>
                <w:color w:val="C0392B"/>
                <w:sz w:val="19"/>
              </w:rPr>
              <w:t>Paiement de 160 000 FCFA avant le 30/04/2026</w:t>
            </w:r>
          </w:p>
        </w:tc>
        <w:tc>
          <w:tcPr>
            <w:tcW w:type="dxa" w:w="3230"/>
            <w:shd w:val="clear" w:color="auto" w:fill="F2F2F2"/>
            <w:tcW w:w="1417" w:type="dxa"/>
          </w:tcPr>
          <w:p>
            <w:r>
              <w:rPr>
                <w:i/>
                <w:sz w:val="18"/>
              </w:rPr>
              <w:t>Texte</w:t>
            </w:r>
          </w:p>
        </w:tc>
      </w:tr>
      <w:tr>
        <w:tc>
          <w:tcPr>
            <w:tcW w:type="dxa" w:w="3230"/>
            <w:shd w:val="clear" w:color="auto" w:fill="FFFFFF"/>
            <w:tcW w:w="2835" w:type="dxa"/>
          </w:tcPr>
          <w:p>
            <w:r>
              <w:rPr>
                <w:b/>
                <w:sz w:val="19"/>
              </w:rPr>
              <w:t>Terme 2 (JSON)</w:t>
            </w:r>
          </w:p>
        </w:tc>
        <w:tc>
          <w:tcPr>
            <w:tcW w:type="dxa" w:w="3230"/>
            <w:shd w:val="clear" w:color="auto" w:fill="FFFFFF"/>
            <w:tcW w:w="4819" w:type="dxa"/>
          </w:tcPr>
          <w:p>
            <w:r>
              <w:rPr>
                <w:color w:val="C0392B"/>
                <w:sz w:val="19"/>
              </w:rPr>
              <w:t>Etablissement d'un contrat de travail ecrit avant le 30/04/2026</w:t>
            </w:r>
          </w:p>
        </w:tc>
        <w:tc>
          <w:tcPr>
            <w:tcW w:type="dxa" w:w="3230"/>
            <w:shd w:val="clear" w:color="auto" w:fill="FFFFFF"/>
            <w:tcW w:w="1417" w:type="dxa"/>
          </w:tcPr>
          <w:p>
            <w:r>
              <w:rPr>
                <w:i/>
                <w:sz w:val="18"/>
              </w:rPr>
              <w:t>Texte</w:t>
            </w:r>
          </w:p>
        </w:tc>
      </w:tr>
      <w:tr>
        <w:tc>
          <w:tcPr>
            <w:tcW w:type="dxa" w:w="3230"/>
            <w:shd w:val="clear" w:color="auto" w:fill="F2F2F2"/>
            <w:tcW w:w="2835" w:type="dxa"/>
          </w:tcPr>
          <w:p>
            <w:r>
              <w:rPr>
                <w:b/>
                <w:sz w:val="19"/>
              </w:rPr>
              <w:t>Terme 3 (JSON)</w:t>
            </w:r>
          </w:p>
        </w:tc>
        <w:tc>
          <w:tcPr>
            <w:tcW w:type="dxa" w:w="3230"/>
            <w:shd w:val="clear" w:color="auto" w:fill="F2F2F2"/>
            <w:tcW w:w="4819" w:type="dxa"/>
          </w:tcPr>
          <w:p>
            <w:r>
              <w:rPr>
                <w:color w:val="C0392B"/>
                <w:sz w:val="19"/>
              </w:rPr>
              <w:t>Immatriculation COULIBALY Fatou a la CNPS avant le 30/05/2026</w:t>
            </w:r>
          </w:p>
        </w:tc>
        <w:tc>
          <w:tcPr>
            <w:tcW w:type="dxa" w:w="3230"/>
            <w:shd w:val="clear" w:color="auto" w:fill="F2F2F2"/>
            <w:tcW w:w="1417" w:type="dxa"/>
          </w:tcPr>
          <w:p>
            <w:r>
              <w:rPr>
                <w:i/>
                <w:sz w:val="18"/>
              </w:rPr>
              <w:t>Texte</w:t>
            </w:r>
          </w:p>
        </w:tc>
      </w:tr>
      <w:tr>
        <w:tc>
          <w:tcPr>
            <w:tcW w:type="dxa" w:w="3230"/>
            <w:shd w:val="clear" w:color="auto" w:fill="FFFFFF"/>
            <w:tcW w:w="2835" w:type="dxa"/>
          </w:tcPr>
          <w:p>
            <w:r>
              <w:rPr>
                <w:b/>
                <w:sz w:val="19"/>
              </w:rPr>
              <w:t>Obligation employeur</w:t>
            </w:r>
          </w:p>
        </w:tc>
        <w:tc>
          <w:tcPr>
            <w:tcW w:type="dxa" w:w="3230"/>
            <w:shd w:val="clear" w:color="auto" w:fill="FFFFFF"/>
            <w:tcW w:w="4819" w:type="dxa"/>
          </w:tcPr>
          <w:p>
            <w:r>
              <w:rPr>
                <w:color w:val="C0392B"/>
                <w:sz w:val="19"/>
              </w:rPr>
              <w:t>Paiement 160 000 FCFA + regularisation CNPS + contrat ecrit</w:t>
            </w:r>
          </w:p>
        </w:tc>
        <w:tc>
          <w:tcPr>
            <w:tcW w:type="dxa" w:w="3230"/>
            <w:shd w:val="clear" w:color="auto" w:fill="FFFFFF"/>
            <w:tcW w:w="1417" w:type="dxa"/>
          </w:tcPr>
          <w:p>
            <w:r>
              <w:rPr>
                <w:i/>
                <w:sz w:val="18"/>
              </w:rPr>
              <w:t>Texte</w:t>
            </w:r>
          </w:p>
        </w:tc>
      </w:tr>
      <w:tr>
        <w:tc>
          <w:tcPr>
            <w:tcW w:type="dxa" w:w="3230"/>
            <w:shd w:val="clear" w:color="auto" w:fill="F2F2F2"/>
            <w:tcW w:w="2835" w:type="dxa"/>
          </w:tcPr>
          <w:p>
            <w:r>
              <w:rPr>
                <w:b/>
                <w:sz w:val="19"/>
              </w:rPr>
              <w:t>Date limite execution</w:t>
            </w:r>
          </w:p>
        </w:tc>
        <w:tc>
          <w:tcPr>
            <w:tcW w:type="dxa" w:w="3230"/>
            <w:shd w:val="clear" w:color="auto" w:fill="F2F2F2"/>
            <w:tcW w:w="4819" w:type="dxa"/>
          </w:tcPr>
          <w:p>
            <w:r>
              <w:rPr>
                <w:color w:val="C0392B"/>
                <w:sz w:val="19"/>
              </w:rPr>
              <w:t>30/04/2026</w:t>
            </w:r>
          </w:p>
        </w:tc>
        <w:tc>
          <w:tcPr>
            <w:tcW w:type="dxa" w:w="3230"/>
            <w:shd w:val="clear" w:color="auto" w:fill="F2F2F2"/>
            <w:tcW w:w="1417" w:type="dxa"/>
          </w:tcPr>
          <w:p>
            <w:r>
              <w:rPr>
                <w:i/>
                <w:sz w:val="18"/>
              </w:rPr>
              <w:t>Date</w:t>
            </w:r>
          </w:p>
        </w:tc>
      </w:tr>
      <w:tr>
        <w:tc>
          <w:tcPr>
            <w:tcW w:type="dxa" w:w="3230"/>
            <w:shd w:val="clear" w:color="auto" w:fill="FFFFFF"/>
            <w:tcW w:w="2835" w:type="dxa"/>
          </w:tcPr>
          <w:p>
            <w:r>
              <w:rPr>
                <w:b/>
                <w:sz w:val="19"/>
              </w:rPr>
              <w:t>Montant compensation</w:t>
            </w:r>
          </w:p>
        </w:tc>
        <w:tc>
          <w:tcPr>
            <w:tcW w:type="dxa" w:w="3230"/>
            <w:shd w:val="clear" w:color="auto" w:fill="FFFFFF"/>
            <w:tcW w:w="4819" w:type="dxa"/>
          </w:tcPr>
          <w:p>
            <w:r>
              <w:rPr>
                <w:color w:val="C0392B"/>
                <w:sz w:val="19"/>
              </w:rPr>
              <w:t>160 000</w:t>
            </w:r>
          </w:p>
        </w:tc>
        <w:tc>
          <w:tcPr>
            <w:tcW w:type="dxa" w:w="3230"/>
            <w:shd w:val="clear" w:color="auto" w:fill="FFFFFF"/>
            <w:tcW w:w="1417" w:type="dxa"/>
          </w:tcPr>
          <w:p>
            <w:r>
              <w:rPr>
                <w:i/>
                <w:sz w:val="18"/>
              </w:rPr>
              <w:t>Nombre</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'Enregistrer l'accord' =&gt; Cliquer 'Generer PDF pour signature'</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PDF de l'accord genere. Les 3 parties signent : COULIBALY Fatou + KONAN Adjoua + Mme DIALLO (signature electronique ou manuscrite). Accord archive dans GED.</w:t>
            </w:r>
          </w:p>
        </w:tc>
      </w:tr>
    </w:tbl>
    <w:p/>
    <w:p>
      <w:pPr>
        <w:spacing w:before="200" w:after="80"/>
      </w:pPr>
      <w:r>
        <w:rPr>
          <w:b/>
          <w:color w:val="0D6E6E"/>
          <w:sz w:val="22"/>
        </w:rPr>
        <w:t>Cloture de la seance</w:t>
      </w:r>
    </w:p>
    <w:tbl>
      <w:tblPr>
        <w:tblW w:type="auto" w:w="0"/>
        <w:jc w:val="left"/>
        <w:tblLook w:firstColumn="1" w:firstRow="1" w:lastColumn="0" w:lastRow="0" w:noHBand="0" w:noVBand="1" w:val="04A0"/>
      </w:tblPr>
      <w:tblGrid>
        <w:gridCol w:w="3230"/>
        <w:gridCol w:w="3230"/>
        <w:gridCol w:w="3230"/>
      </w:tblGrid>
      <w:tr>
        <w:tc>
          <w:tcPr>
            <w:tcW w:type="dxa" w:w="3230"/>
            <w:shd w:val="clear" w:color="auto" w:fill="0D6E6E"/>
            <w:tcW w:w="2835" w:type="dxa"/>
          </w:tcPr>
          <w:p>
            <w:r>
              <w:rPr>
                <w:b/>
                <w:color w:val="FFFFFF"/>
                <w:sz w:val="19"/>
              </w:rPr>
              <w:t>Champ / Label</w:t>
            </w:r>
          </w:p>
        </w:tc>
        <w:tc>
          <w:tcPr>
            <w:tcW w:type="dxa" w:w="3230"/>
            <w:shd w:val="clear" w:color="auto" w:fill="0D6E6E"/>
            <w:tcW w:w="4819" w:type="dxa"/>
          </w:tcPr>
          <w:p>
            <w:r>
              <w:rPr>
                <w:b/>
                <w:color w:val="FFFFFF"/>
                <w:sz w:val="19"/>
              </w:rPr>
              <w:t>Valeur a saisir</w:t>
            </w:r>
          </w:p>
        </w:tc>
        <w:tc>
          <w:tcPr>
            <w:tcW w:type="dxa" w:w="3230"/>
            <w:shd w:val="clear" w:color="auto" w:fill="0D6E6E"/>
            <w:tcW w:w="1417" w:type="dxa"/>
          </w:tcPr>
          <w:p>
            <w:r>
              <w:rPr>
                <w:b/>
                <w:color w:val="FFFFFF"/>
                <w:sz w:val="19"/>
              </w:rPr>
              <w:t>Type</w:t>
            </w:r>
          </w:p>
        </w:tc>
      </w:tr>
      <w:tr>
        <w:tc>
          <w:tcPr>
            <w:tcW w:type="dxa" w:w="3230"/>
            <w:shd w:val="clear" w:color="auto" w:fill="F2F2F2"/>
            <w:tcW w:w="2835" w:type="dxa"/>
          </w:tcPr>
          <w:p>
            <w:r>
              <w:rPr>
                <w:b/>
                <w:sz w:val="19"/>
              </w:rPr>
              <w:t>Statut de la seance</w:t>
            </w:r>
          </w:p>
        </w:tc>
        <w:tc>
          <w:tcPr>
            <w:tcW w:type="dxa" w:w="3230"/>
            <w:shd w:val="clear" w:color="auto" w:fill="F2F2F2"/>
            <w:tcW w:w="4819" w:type="dxa"/>
          </w:tcPr>
          <w:p>
            <w:r>
              <w:rPr>
                <w:color w:val="C0392B"/>
                <w:sz w:val="19"/>
              </w:rPr>
              <w:t>COMPLETED</w:t>
            </w:r>
          </w:p>
        </w:tc>
        <w:tc>
          <w:tcPr>
            <w:tcW w:type="dxa" w:w="3230"/>
            <w:shd w:val="clear" w:color="auto" w:fill="F2F2F2"/>
            <w:tcW w:w="1417" w:type="dxa"/>
          </w:tcPr>
          <w:p>
            <w:r>
              <w:rPr>
                <w:i/>
                <w:sz w:val="18"/>
              </w:rPr>
              <w:t>Liste</w:t>
            </w:r>
          </w:p>
        </w:tc>
      </w:tr>
      <w:tr>
        <w:tc>
          <w:tcPr>
            <w:tcW w:type="dxa" w:w="3230"/>
            <w:shd w:val="clear" w:color="auto" w:fill="FFFFFF"/>
            <w:tcW w:w="2835" w:type="dxa"/>
          </w:tcPr>
          <w:p>
            <w:r>
              <w:rPr>
                <w:b/>
                <w:sz w:val="19"/>
              </w:rPr>
              <w:t>Resultat final</w:t>
            </w:r>
          </w:p>
        </w:tc>
        <w:tc>
          <w:tcPr>
            <w:tcW w:type="dxa" w:w="3230"/>
            <w:shd w:val="clear" w:color="auto" w:fill="FFFFFF"/>
            <w:tcW w:w="4819" w:type="dxa"/>
          </w:tcPr>
          <w:p>
            <w:r>
              <w:rPr>
                <w:color w:val="C0392B"/>
                <w:sz w:val="19"/>
              </w:rPr>
              <w:t>AGREEMENT</w:t>
            </w:r>
          </w:p>
        </w:tc>
        <w:tc>
          <w:tcPr>
            <w:tcW w:type="dxa" w:w="3230"/>
            <w:shd w:val="clear" w:color="auto" w:fill="FFFFFF"/>
            <w:tcW w:w="1417" w:type="dxa"/>
          </w:tcPr>
          <w:p>
            <w:r>
              <w:rPr>
                <w:i/>
                <w:sz w:val="18"/>
              </w:rPr>
              <w:t>Auto-rempli</w:t>
            </w:r>
          </w:p>
        </w:tc>
      </w:tr>
      <w:tr>
        <w:tc>
          <w:tcPr>
            <w:tcW w:type="dxa" w:w="3230"/>
            <w:shd w:val="clear" w:color="auto" w:fill="F2F2F2"/>
            <w:tcW w:w="2835" w:type="dxa"/>
          </w:tcPr>
          <w:p>
            <w:r>
              <w:rPr>
                <w:b/>
                <w:sz w:val="19"/>
              </w:rPr>
              <w:t>Heure de fin</w:t>
            </w:r>
          </w:p>
        </w:tc>
        <w:tc>
          <w:tcPr>
            <w:tcW w:type="dxa" w:w="3230"/>
            <w:shd w:val="clear" w:color="auto" w:fill="F2F2F2"/>
            <w:tcW w:w="4819" w:type="dxa"/>
          </w:tcPr>
          <w:p>
            <w:r>
              <w:rPr>
                <w:color w:val="C0392B"/>
                <w:sz w:val="19"/>
              </w:rPr>
              <w:t>10h45</w:t>
            </w:r>
          </w:p>
        </w:tc>
        <w:tc>
          <w:tcPr>
            <w:tcW w:type="dxa" w:w="3230"/>
            <w:shd w:val="clear" w:color="auto" w:fill="F2F2F2"/>
            <w:tcW w:w="1417" w:type="dxa"/>
          </w:tcPr>
          <w:p>
            <w:r>
              <w:rPr>
                <w:i/>
                <w:sz w:val="18"/>
              </w:rPr>
              <w:t>Heure</w:t>
            </w:r>
          </w:p>
        </w:tc>
      </w:tr>
      <w:tr>
        <w:tc>
          <w:tcPr>
            <w:tcW w:type="dxa" w:w="3230"/>
            <w:shd w:val="clear" w:color="auto" w:fill="FFFFFF"/>
            <w:tcW w:w="2835" w:type="dxa"/>
          </w:tcPr>
          <w:p>
            <w:r>
              <w:rPr>
                <w:b/>
                <w:sz w:val="19"/>
              </w:rPr>
              <w:t>Notes de cloture</w:t>
            </w:r>
          </w:p>
        </w:tc>
        <w:tc>
          <w:tcPr>
            <w:tcW w:type="dxa" w:w="3230"/>
            <w:shd w:val="clear" w:color="auto" w:fill="FFFFFF"/>
            <w:tcW w:w="4819" w:type="dxa"/>
          </w:tcPr>
          <w:p>
            <w:r>
              <w:rPr>
                <w:color w:val="C0392B"/>
                <w:sz w:val="19"/>
              </w:rPr>
              <w:t>Accord signe par les deux parties. PV de mediation archive. Suivi prevu le 02/05/2026 pour verification du paiement.</w:t>
            </w:r>
          </w:p>
        </w:tc>
        <w:tc>
          <w:tcPr>
            <w:tcW w:type="dxa" w:w="3230"/>
            <w:shd w:val="clear" w:color="auto" w:fill="FFFFFF"/>
            <w:tcW w:w="1417" w:type="dxa"/>
          </w:tcPr>
          <w:p>
            <w:r>
              <w:rPr>
                <w:i/>
                <w:sz w:val="18"/>
              </w:rPr>
              <w:t>Texte</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'Cloturer la seance' =&gt; Confirmer</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Seance COMPLETED | Plainte PLT-2026-A-000456 =&gt; Statut : RESOLU_ACCORD | Notification email+SMS a COULIBALY Fatou : 'Votre litige a ete resolu par accord amiable. Accord reference ACC-2026-000089.'</w:t>
            </w:r>
          </w:p>
        </w:tc>
      </w:tr>
    </w:tbl>
    <w:p/>
    <w:tbl>
      <w:tblPr>
        <w:tblW w:type="auto" w:w="0"/>
        <w:jc w:val="left"/>
        <w:tblLook w:firstColumn="1" w:firstRow="1" w:lastColumn="0" w:lastRow="0" w:noHBand="0" w:noVBand="1" w:val="04A0"/>
      </w:tblPr>
      <w:tblGrid>
        <w:gridCol w:w="4844"/>
        <w:gridCol w:w="4844"/>
      </w:tblGrid>
      <w:tr>
        <w:tc>
          <w:tcPr>
            <w:tcW w:type="dxa" w:w="4844"/>
            <w:shd w:val="clear" w:color="auto" w:fill="0D6E6E"/>
            <w:tcW w:w="850" w:type="dxa"/>
          </w:tcPr>
          <w:p>
            <w:pPr>
              <w:spacing w:before="80" w:after="80"/>
              <w:jc w:val="center"/>
            </w:pPr>
            <w:r>
              <w:rPr>
                <w:b/>
                <w:color w:val="FFFFFF"/>
                <w:sz w:val="28"/>
              </w:rPr>
              <w:t>A5</w:t>
            </w:r>
          </w:p>
        </w:tc>
        <w:tc>
          <w:tcPr>
            <w:tcW w:type="dxa" w:w="4844"/>
            <w:shd w:val="clear" w:color="auto" w:fill="F2F2F2"/>
          </w:tcPr>
          <w:p>
            <w:pPr>
              <w:spacing w:before="80" w:after="80"/>
              <w:ind w:left="170"/>
            </w:pPr>
            <w:r>
              <w:rPr>
                <w:b/>
                <w:color w:val="0D6E6E"/>
                <w:sz w:val="24"/>
              </w:rPr>
              <w:t>SUIVI ET CLOTURE DEFINITIVE DU DOSSIER A</w:t>
            </w:r>
          </w:p>
        </w:tc>
      </w:tr>
    </w:tbl>
    <w:p/>
    <w:p>
      <w:pPr>
        <w:spacing w:before="200" w:after="80"/>
      </w:pPr>
      <w:r>
        <w:rPr>
          <w:b/>
          <w:color w:val="0D6E6E"/>
          <w:sz w:val="22"/>
        </w:rPr>
        <w:t>Le 02/05/2026 : Verification du paiement</w:t>
      </w:r>
    </w:p>
    <w:p>
      <w:pPr>
        <w:spacing w:after="80"/>
      </w:pPr>
      <w:r>
        <w:rPr>
          <w:b w:val="0"/>
          <w:sz w:val="21"/>
        </w:rPr>
        <w:t>L'inspectrice contacte COULIBALY Fatou pour confirmer que le paiement a ete effectue.</w:t>
      </w:r>
    </w:p>
    <w:tbl>
      <w:tblPr>
        <w:tblW w:type="auto" w:w="0"/>
        <w:jc w:val="left"/>
        <w:tblLook w:firstColumn="1" w:firstRow="1" w:lastColumn="0" w:lastRow="0" w:noHBand="0" w:noVBand="1" w:val="04A0"/>
      </w:tblPr>
      <w:tblGrid>
        <w:gridCol w:w="3230"/>
        <w:gridCol w:w="3230"/>
        <w:gridCol w:w="3230"/>
      </w:tblGrid>
      <w:tr>
        <w:tc>
          <w:tcPr>
            <w:tcW w:type="dxa" w:w="3230"/>
            <w:shd w:val="clear" w:color="auto" w:fill="0D6E6E"/>
            <w:tcW w:w="2835" w:type="dxa"/>
          </w:tcPr>
          <w:p>
            <w:r>
              <w:rPr>
                <w:b/>
                <w:color w:val="FFFFFF"/>
                <w:sz w:val="19"/>
              </w:rPr>
              <w:t>Champ / Label</w:t>
            </w:r>
          </w:p>
        </w:tc>
        <w:tc>
          <w:tcPr>
            <w:tcW w:type="dxa" w:w="3230"/>
            <w:shd w:val="clear" w:color="auto" w:fill="0D6E6E"/>
            <w:tcW w:w="4819" w:type="dxa"/>
          </w:tcPr>
          <w:p>
            <w:r>
              <w:rPr>
                <w:b/>
                <w:color w:val="FFFFFF"/>
                <w:sz w:val="19"/>
              </w:rPr>
              <w:t>Valeur a saisir</w:t>
            </w:r>
          </w:p>
        </w:tc>
        <w:tc>
          <w:tcPr>
            <w:tcW w:type="dxa" w:w="3230"/>
            <w:shd w:val="clear" w:color="auto" w:fill="0D6E6E"/>
            <w:tcW w:w="1417" w:type="dxa"/>
          </w:tcPr>
          <w:p>
            <w:r>
              <w:rPr>
                <w:b/>
                <w:color w:val="FFFFFF"/>
                <w:sz w:val="19"/>
              </w:rPr>
              <w:t>Type</w:t>
            </w:r>
          </w:p>
        </w:tc>
      </w:tr>
      <w:tr>
        <w:tc>
          <w:tcPr>
            <w:tcW w:type="dxa" w:w="3230"/>
            <w:shd w:val="clear" w:color="auto" w:fill="F2F2F2"/>
            <w:tcW w:w="2835" w:type="dxa"/>
          </w:tcPr>
          <w:p>
            <w:r>
              <w:rPr>
                <w:b/>
                <w:sz w:val="19"/>
              </w:rPr>
              <w:t>Type de note</w:t>
            </w:r>
          </w:p>
        </w:tc>
        <w:tc>
          <w:tcPr>
            <w:tcW w:type="dxa" w:w="3230"/>
            <w:shd w:val="clear" w:color="auto" w:fill="F2F2F2"/>
            <w:tcW w:w="4819" w:type="dxa"/>
          </w:tcPr>
          <w:p>
            <w:r>
              <w:rPr>
                <w:color w:val="C0392B"/>
                <w:sz w:val="19"/>
              </w:rPr>
              <w:t>SUIVI_ACCORD</w:t>
            </w:r>
          </w:p>
        </w:tc>
        <w:tc>
          <w:tcPr>
            <w:tcW w:type="dxa" w:w="3230"/>
            <w:shd w:val="clear" w:color="auto" w:fill="F2F2F2"/>
            <w:tcW w:w="1417" w:type="dxa"/>
          </w:tcPr>
          <w:p>
            <w:r>
              <w:rPr>
                <w:i/>
                <w:sz w:val="18"/>
              </w:rPr>
              <w:t>Liste</w:t>
            </w:r>
          </w:p>
        </w:tc>
      </w:tr>
      <w:tr>
        <w:tc>
          <w:tcPr>
            <w:tcW w:type="dxa" w:w="3230"/>
            <w:shd w:val="clear" w:color="auto" w:fill="FFFFFF"/>
            <w:tcW w:w="2835" w:type="dxa"/>
          </w:tcPr>
          <w:p>
            <w:r>
              <w:rPr>
                <w:b/>
                <w:sz w:val="19"/>
              </w:rPr>
              <w:t>Date</w:t>
            </w:r>
          </w:p>
        </w:tc>
        <w:tc>
          <w:tcPr>
            <w:tcW w:type="dxa" w:w="3230"/>
            <w:shd w:val="clear" w:color="auto" w:fill="FFFFFF"/>
            <w:tcW w:w="4819" w:type="dxa"/>
          </w:tcPr>
          <w:p>
            <w:r>
              <w:rPr>
                <w:color w:val="C0392B"/>
                <w:sz w:val="19"/>
              </w:rPr>
              <w:t>02/05/2026</w:t>
            </w:r>
          </w:p>
        </w:tc>
        <w:tc>
          <w:tcPr>
            <w:tcW w:type="dxa" w:w="3230"/>
            <w:shd w:val="clear" w:color="auto" w:fill="FFFFFF"/>
            <w:tcW w:w="1417" w:type="dxa"/>
          </w:tcPr>
          <w:p>
            <w:r>
              <w:rPr>
                <w:i/>
                <w:sz w:val="18"/>
              </w:rPr>
              <w:t>Date</w:t>
            </w:r>
          </w:p>
        </w:tc>
      </w:tr>
      <w:tr>
        <w:tc>
          <w:tcPr>
            <w:tcW w:type="dxa" w:w="3230"/>
            <w:shd w:val="clear" w:color="auto" w:fill="F2F2F2"/>
            <w:tcW w:w="2835" w:type="dxa"/>
          </w:tcPr>
          <w:p>
            <w:r>
              <w:rPr>
                <w:b/>
                <w:sz w:val="19"/>
              </w:rPr>
              <w:t>Contenu</w:t>
            </w:r>
          </w:p>
        </w:tc>
        <w:tc>
          <w:tcPr>
            <w:tcW w:type="dxa" w:w="3230"/>
            <w:shd w:val="clear" w:color="auto" w:fill="F2F2F2"/>
            <w:tcW w:w="4819" w:type="dxa"/>
          </w:tcPr>
          <w:p>
            <w:r>
              <w:rPr>
                <w:color w:val="C0392B"/>
                <w:sz w:val="19"/>
              </w:rPr>
              <w:t>Appel de COULIBALY Fatou. Confirme avoir reçu 160 000 FCFA le 28/04/2026 via virement mobile. Contrat de travail signe reçu le 25/04/2026. Immatriculation CNPS en cours (rendez-vous CNPS le 08/05/2026). Accord respecte. Dossier peut etre clos definitivement.</w:t>
            </w:r>
          </w:p>
        </w:tc>
        <w:tc>
          <w:tcPr>
            <w:tcW w:type="dxa" w:w="3230"/>
            <w:shd w:val="clear" w:color="auto" w:fill="F2F2F2"/>
            <w:tcW w:w="1417" w:type="dxa"/>
          </w:tcPr>
          <w:p>
            <w:r>
              <w:rPr>
                <w:i/>
                <w:sz w:val="18"/>
              </w:rPr>
              <w:t>Texte long</w:t>
            </w:r>
          </w:p>
        </w:tc>
      </w:tr>
      <w:tr>
        <w:tc>
          <w:tcPr>
            <w:tcW w:type="dxa" w:w="3230"/>
            <w:shd w:val="clear" w:color="auto" w:fill="FFFFFF"/>
            <w:tcW w:w="2835" w:type="dxa"/>
          </w:tcPr>
          <w:p>
            <w:r>
              <w:rPr>
                <w:b/>
                <w:sz w:val="19"/>
              </w:rPr>
              <w:t>Accord respecte</w:t>
            </w:r>
          </w:p>
        </w:tc>
        <w:tc>
          <w:tcPr>
            <w:tcW w:type="dxa" w:w="3230"/>
            <w:shd w:val="clear" w:color="auto" w:fill="FFFFFF"/>
            <w:tcW w:w="4819" w:type="dxa"/>
          </w:tcPr>
          <w:p>
            <w:r>
              <w:rPr>
                <w:color w:val="C0392B"/>
                <w:sz w:val="19"/>
              </w:rPr>
              <w:t>OUI</w:t>
            </w:r>
          </w:p>
        </w:tc>
        <w:tc>
          <w:tcPr>
            <w:tcW w:type="dxa" w:w="3230"/>
            <w:shd w:val="clear" w:color="auto" w:fill="FFFFFF"/>
            <w:tcW w:w="1417" w:type="dxa"/>
          </w:tcPr>
          <w:p>
            <w:r>
              <w:rPr>
                <w:i/>
                <w:sz w:val="18"/>
              </w:rPr>
              <w:t>Oui/Non</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'Enregistrer le suivi' =&gt; Cliquer 'Cloturer definitivement la plainte'</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Plainte PLT-2026-A-000456 =&gt; Statut CLOTURE | Archive GED avec tous les documents | Dossier ferme le 02/05/2026</w:t>
            </w:r>
          </w:p>
        </w:tc>
      </w:tr>
    </w:tbl>
    <w:p/>
    <w:tbl>
      <w:tblPr>
        <w:tblW w:type="auto" w:w="0"/>
        <w:tblLook w:firstColumn="1" w:firstRow="1" w:lastColumn="0" w:lastRow="0" w:noHBand="0" w:noVBand="1" w:val="04A0"/>
      </w:tblPr>
      <w:tblGrid>
        <w:gridCol w:w="9689"/>
      </w:tblGrid>
      <w:tr>
        <w:tc>
          <w:tcPr>
            <w:tcW w:type="dxa" w:w="9689"/>
            <w:shd w:val="clear" w:color="auto" w:fill="E8F5E9"/>
          </w:tcPr>
          <w:p>
            <w:pPr>
              <w:spacing w:before="100" w:after="100"/>
              <w:ind w:left="227"/>
            </w:pPr>
            <w:r>
              <w:rPr>
                <w:color w:val="007A3D"/>
                <w:sz w:val="20"/>
              </w:rPr>
              <w:t>OK : SCENARIO A TERMINE : Litige resolu en 26 jours par accord amiable. Aucune procedure judiciaire necessaire.</w:t>
            </w:r>
          </w:p>
        </w:tc>
      </w:tr>
    </w:tbl>
    <w:p/>
    <w:p>
      <w:r>
        <w:br w:type="page"/>
      </w:r>
    </w:p>
    <w:tbl>
      <w:tblPr>
        <w:tblW w:type="auto" w:w="0"/>
        <w:jc w:val="left"/>
        <w:tblLook w:firstColumn="1" w:firstRow="1" w:lastColumn="0" w:lastRow="0" w:noHBand="0" w:noVBand="1" w:val="04A0"/>
      </w:tblPr>
      <w:tblGrid>
        <w:gridCol w:w="9689"/>
      </w:tblGrid>
      <w:tr>
        <w:tc>
          <w:tcPr>
            <w:tcW w:type="dxa" w:w="9689"/>
            <w:shd w:val="clear" w:color="auto" w:fill="7B2D8B"/>
          </w:tcPr>
          <w:p>
            <w:pPr>
              <w:spacing w:before="140" w:after="140"/>
              <w:ind w:left="227"/>
            </w:pPr>
            <w:r>
              <w:rPr>
                <w:b/>
                <w:color w:val="FFFFFF"/>
                <w:sz w:val="24"/>
              </w:rPr>
              <w:t>SCENARIO B  --  BAMBA Awa  --  Employe d'entreprise  --  Harcelement moral</w:t>
            </w:r>
          </w:p>
        </w:tc>
      </w:tr>
    </w:tbl>
    <w:p/>
    <w:p>
      <w:pPr>
        <w:spacing w:after="80"/>
      </w:pPr>
      <w:r>
        <w:rPr>
          <w:b w:val="0"/>
          <w:sz w:val="21"/>
        </w:rPr>
        <w:t>BAMBA Awa travaille comme assistante commerciale chez CITRADE SARL depuis le 15 juin 2023. Son salaire est de 220 000 FCFA/mois. Depuis octobre 2025, son superieur M. ESSIS Patrice (DG) lui impose des heures supplementaires non remunerees, lui retire ses dossiers sans justification, la critique publiquement devant ses collegues et lui impose des objectifs impossibles a atteindre. Elle a des certificats medicaux pour burn-out en fevrier 2026. Elle depose plainte le 06 avril 2026.</w:t>
      </w:r>
    </w:p>
    <w:tbl>
      <w:tblPr>
        <w:tblW w:type="auto" w:w="0"/>
        <w:jc w:val="left"/>
        <w:tblLook w:firstColumn="1" w:firstRow="1" w:lastColumn="0" w:lastRow="0" w:noHBand="0" w:noVBand="1" w:val="04A0"/>
      </w:tblPr>
      <w:tblGrid>
        <w:gridCol w:w="4844"/>
        <w:gridCol w:w="4844"/>
      </w:tblGrid>
      <w:tr>
        <w:tc>
          <w:tcPr>
            <w:tcW w:type="dxa" w:w="4844"/>
            <w:shd w:val="clear" w:color="auto" w:fill="7B2D8B"/>
            <w:tcW w:w="850" w:type="dxa"/>
          </w:tcPr>
          <w:p>
            <w:pPr>
              <w:spacing w:before="80" w:after="80"/>
              <w:jc w:val="center"/>
            </w:pPr>
            <w:r>
              <w:rPr>
                <w:b/>
                <w:color w:val="FFFFFF"/>
                <w:sz w:val="28"/>
              </w:rPr>
              <w:t>B1</w:t>
            </w:r>
          </w:p>
        </w:tc>
        <w:tc>
          <w:tcPr>
            <w:tcW w:type="dxa" w:w="4844"/>
            <w:shd w:val="clear" w:color="auto" w:fill="F2F2F2"/>
          </w:tcPr>
          <w:p>
            <w:pPr>
              <w:spacing w:before="80" w:after="80"/>
              <w:ind w:left="170"/>
            </w:pPr>
            <w:r>
              <w:rPr>
                <w:b/>
                <w:color w:val="7B2D8B"/>
                <w:sz w:val="24"/>
              </w:rPr>
              <w:t>CONNEXION ET DEPOT DE PLAINTE (Employe d'entreprise)</w:t>
            </w:r>
          </w:p>
        </w:tc>
      </w:tr>
    </w:tbl>
    <w:p/>
    <w:p>
      <w:pPr>
        <w:spacing w:before="200" w:after="80"/>
      </w:pPr>
      <w:r>
        <w:rPr>
          <w:b/>
          <w:color w:val="7B2D8B"/>
          <w:sz w:val="22"/>
        </w:rPr>
        <w:t>Ecran : Connexion</w:t>
      </w:r>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W w:w="2835" w:type="dxa"/>
          </w:tcPr>
          <w:p>
            <w:r>
              <w:rPr>
                <w:b/>
                <w:color w:val="FFFFFF"/>
                <w:sz w:val="19"/>
              </w:rPr>
              <w:t>Champ / Label</w:t>
            </w:r>
          </w:p>
        </w:tc>
        <w:tc>
          <w:tcPr>
            <w:tcW w:type="dxa" w:w="3230"/>
            <w:shd w:val="clear" w:color="auto" w:fill="7B2D8B"/>
            <w:tcW w:w="4819" w:type="dxa"/>
          </w:tcPr>
          <w:p>
            <w:r>
              <w:rPr>
                <w:b/>
                <w:color w:val="FFFFFF"/>
                <w:sz w:val="19"/>
              </w:rPr>
              <w:t>Valeur a saisir</w:t>
            </w:r>
          </w:p>
        </w:tc>
        <w:tc>
          <w:tcPr>
            <w:tcW w:type="dxa" w:w="3230"/>
            <w:shd w:val="clear" w:color="auto" w:fill="7B2D8B"/>
            <w:tcW w:w="1417" w:type="dxa"/>
          </w:tcPr>
          <w:p>
            <w:r>
              <w:rPr>
                <w:b/>
                <w:color w:val="FFFFFF"/>
                <w:sz w:val="19"/>
              </w:rPr>
              <w:t>Type</w:t>
            </w:r>
          </w:p>
        </w:tc>
      </w:tr>
      <w:tr>
        <w:tc>
          <w:tcPr>
            <w:tcW w:type="dxa" w:w="3230"/>
            <w:shd w:val="clear" w:color="auto" w:fill="F2F2F2"/>
            <w:tcW w:w="2835" w:type="dxa"/>
          </w:tcPr>
          <w:p>
            <w:r>
              <w:rPr>
                <w:b/>
                <w:sz w:val="19"/>
              </w:rPr>
              <w:t>Adresse email</w:t>
            </w:r>
          </w:p>
        </w:tc>
        <w:tc>
          <w:tcPr>
            <w:tcW w:type="dxa" w:w="3230"/>
            <w:shd w:val="clear" w:color="auto" w:fill="F2F2F2"/>
            <w:tcW w:w="4819" w:type="dxa"/>
          </w:tcPr>
          <w:p>
            <w:r>
              <w:rPr>
                <w:color w:val="C0392B"/>
                <w:sz w:val="19"/>
              </w:rPr>
              <w:t>awa.bamba@test.ci</w:t>
            </w:r>
          </w:p>
        </w:tc>
        <w:tc>
          <w:tcPr>
            <w:tcW w:type="dxa" w:w="3230"/>
            <w:shd w:val="clear" w:color="auto" w:fill="F2F2F2"/>
            <w:tcW w:w="1417" w:type="dxa"/>
          </w:tcPr>
          <w:p>
            <w:r>
              <w:rPr>
                <w:i/>
                <w:sz w:val="18"/>
              </w:rPr>
              <w:t>Texte</w:t>
            </w:r>
          </w:p>
        </w:tc>
      </w:tr>
      <w:tr>
        <w:tc>
          <w:tcPr>
            <w:tcW w:type="dxa" w:w="3230"/>
            <w:shd w:val="clear" w:color="auto" w:fill="FFFFFF"/>
            <w:tcW w:w="2835" w:type="dxa"/>
          </w:tcPr>
          <w:p>
            <w:r>
              <w:rPr>
                <w:b/>
                <w:sz w:val="19"/>
              </w:rPr>
              <w:t>Mot de passe</w:t>
            </w:r>
          </w:p>
        </w:tc>
        <w:tc>
          <w:tcPr>
            <w:tcW w:type="dxa" w:w="3230"/>
            <w:shd w:val="clear" w:color="auto" w:fill="FFFFFF"/>
            <w:tcW w:w="4819" w:type="dxa"/>
          </w:tcPr>
          <w:p>
            <w:r>
              <w:rPr>
                <w:color w:val="C0392B"/>
                <w:sz w:val="19"/>
              </w:rPr>
              <w:t>Test@2026!</w:t>
            </w:r>
          </w:p>
        </w:tc>
        <w:tc>
          <w:tcPr>
            <w:tcW w:type="dxa" w:w="3230"/>
            <w:shd w:val="clear" w:color="auto" w:fill="FFFFFF"/>
            <w:tcW w:w="1417" w:type="dxa"/>
          </w:tcPr>
          <w:p>
            <w:r>
              <w:rPr>
                <w:i/>
                <w:sz w:val="18"/>
              </w:rPr>
              <w:t>Mot de passe</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Se connecter =&gt; Menu : Mes plaintes =&gt; + Deposer une plainte</w:t>
            </w:r>
          </w:p>
        </w:tc>
      </w:tr>
    </w:tbl>
    <w:p/>
    <w:p>
      <w:pPr>
        <w:spacing w:before="200" w:after="80"/>
      </w:pPr>
      <w:r>
        <w:rPr>
          <w:b/>
          <w:color w:val="7B2D8B"/>
          <w:sz w:val="22"/>
        </w:rPr>
        <w:t>Formulaire de plainte - Section 1 : Identification de l'entreprise</w:t>
      </w:r>
    </w:p>
    <w:p>
      <w:pPr>
        <w:spacing w:before="200" w:after="80"/>
      </w:pPr>
      <w:r>
        <w:rPr>
          <w:b/>
          <w:color w:val="7B2D8B"/>
          <w:sz w:val="22"/>
        </w:rPr>
        <w:t>Section 1 : Entreprise</w:t>
      </w:r>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W w:w="2835" w:type="dxa"/>
          </w:tcPr>
          <w:p>
            <w:r>
              <w:rPr>
                <w:b/>
                <w:color w:val="FFFFFF"/>
                <w:sz w:val="19"/>
              </w:rPr>
              <w:t>Champ / Label</w:t>
            </w:r>
          </w:p>
        </w:tc>
        <w:tc>
          <w:tcPr>
            <w:tcW w:type="dxa" w:w="3230"/>
            <w:shd w:val="clear" w:color="auto" w:fill="7B2D8B"/>
            <w:tcW w:w="4819" w:type="dxa"/>
          </w:tcPr>
          <w:p>
            <w:r>
              <w:rPr>
                <w:b/>
                <w:color w:val="FFFFFF"/>
                <w:sz w:val="19"/>
              </w:rPr>
              <w:t>Valeur a saisir</w:t>
            </w:r>
          </w:p>
        </w:tc>
        <w:tc>
          <w:tcPr>
            <w:tcW w:type="dxa" w:w="3230"/>
            <w:shd w:val="clear" w:color="auto" w:fill="7B2D8B"/>
            <w:tcW w:w="1417" w:type="dxa"/>
          </w:tcPr>
          <w:p>
            <w:r>
              <w:rPr>
                <w:b/>
                <w:color w:val="FFFFFF"/>
                <w:sz w:val="19"/>
              </w:rPr>
              <w:t>Type</w:t>
            </w:r>
          </w:p>
        </w:tc>
      </w:tr>
      <w:tr>
        <w:tc>
          <w:tcPr>
            <w:tcW w:type="dxa" w:w="3230"/>
            <w:shd w:val="clear" w:color="auto" w:fill="F2F2F2"/>
            <w:tcW w:w="2835" w:type="dxa"/>
          </w:tcPr>
          <w:p>
            <w:r>
              <w:rPr>
                <w:b/>
                <w:sz w:val="19"/>
              </w:rPr>
              <w:t>Type d'employeur</w:t>
            </w:r>
          </w:p>
        </w:tc>
        <w:tc>
          <w:tcPr>
            <w:tcW w:type="dxa" w:w="3230"/>
            <w:shd w:val="clear" w:color="auto" w:fill="F2F2F2"/>
            <w:tcW w:w="4819" w:type="dxa"/>
          </w:tcPr>
          <w:p>
            <w:r>
              <w:rPr>
                <w:color w:val="C0392B"/>
                <w:sz w:val="19"/>
              </w:rPr>
              <w:t>ENTREPRISE</w:t>
            </w:r>
          </w:p>
        </w:tc>
        <w:tc>
          <w:tcPr>
            <w:tcW w:type="dxa" w:w="3230"/>
            <w:shd w:val="clear" w:color="auto" w:fill="F2F2F2"/>
            <w:tcW w:w="1417" w:type="dxa"/>
          </w:tcPr>
          <w:p>
            <w:r>
              <w:rPr>
                <w:i/>
                <w:sz w:val="18"/>
              </w:rPr>
              <w:t>Liste</w:t>
            </w:r>
          </w:p>
        </w:tc>
      </w:tr>
      <w:tr>
        <w:tc>
          <w:tcPr>
            <w:tcW w:type="dxa" w:w="3230"/>
            <w:shd w:val="clear" w:color="auto" w:fill="FFFFFF"/>
            <w:tcW w:w="2835" w:type="dxa"/>
          </w:tcPr>
          <w:p>
            <w:r>
              <w:rPr>
                <w:b/>
                <w:sz w:val="19"/>
              </w:rPr>
              <w:t>Rechercher entreprise</w:t>
            </w:r>
          </w:p>
        </w:tc>
        <w:tc>
          <w:tcPr>
            <w:tcW w:type="dxa" w:w="3230"/>
            <w:shd w:val="clear" w:color="auto" w:fill="FFFFFF"/>
            <w:tcW w:w="4819" w:type="dxa"/>
          </w:tcPr>
          <w:p>
            <w:r>
              <w:rPr>
                <w:color w:val="C0392B"/>
                <w:sz w:val="19"/>
              </w:rPr>
              <w:t>CITRADE</w:t>
            </w:r>
          </w:p>
        </w:tc>
        <w:tc>
          <w:tcPr>
            <w:tcW w:type="dxa" w:w="3230"/>
            <w:shd w:val="clear" w:color="auto" w:fill="FFFFFF"/>
            <w:tcW w:w="1417" w:type="dxa"/>
          </w:tcPr>
          <w:p>
            <w:r>
              <w:rPr>
                <w:i/>
                <w:sz w:val="18"/>
              </w:rPr>
              <w:t>Recherche auto-complete</w:t>
            </w:r>
          </w:p>
        </w:tc>
      </w:tr>
      <w:tr>
        <w:tc>
          <w:tcPr>
            <w:tcW w:type="dxa" w:w="3230"/>
            <w:shd w:val="clear" w:color="auto" w:fill="F2F2F2"/>
            <w:tcW w:w="2835" w:type="dxa"/>
          </w:tcPr>
          <w:p>
            <w:r>
              <w:rPr>
                <w:b/>
                <w:sz w:val="19"/>
              </w:rPr>
              <w:t>Entreprise selectionnee</w:t>
            </w:r>
          </w:p>
        </w:tc>
        <w:tc>
          <w:tcPr>
            <w:tcW w:type="dxa" w:w="3230"/>
            <w:shd w:val="clear" w:color="auto" w:fill="F2F2F2"/>
            <w:tcW w:w="4819" w:type="dxa"/>
          </w:tcPr>
          <w:p>
            <w:r>
              <w:rPr>
                <w:color w:val="C0392B"/>
                <w:sz w:val="19"/>
              </w:rPr>
              <w:t>CITRADE SARL - CI-ABJ-2022-B-18904</w:t>
            </w:r>
          </w:p>
        </w:tc>
        <w:tc>
          <w:tcPr>
            <w:tcW w:type="dxa" w:w="3230"/>
            <w:shd w:val="clear" w:color="auto" w:fill="F2F2F2"/>
            <w:tcW w:w="1417" w:type="dxa"/>
          </w:tcPr>
          <w:p>
            <w:r>
              <w:rPr>
                <w:i/>
                <w:sz w:val="18"/>
              </w:rPr>
              <w:t>Auto-rempli apres selection</w:t>
            </w:r>
          </w:p>
        </w:tc>
      </w:tr>
      <w:tr>
        <w:tc>
          <w:tcPr>
            <w:tcW w:type="dxa" w:w="3230"/>
            <w:shd w:val="clear" w:color="auto" w:fill="FFFFFF"/>
            <w:tcW w:w="2835" w:type="dxa"/>
          </w:tcPr>
          <w:p>
            <w:r>
              <w:rPr>
                <w:b/>
                <w:sz w:val="19"/>
              </w:rPr>
              <w:t>Responsable mis en cause</w:t>
            </w:r>
          </w:p>
        </w:tc>
        <w:tc>
          <w:tcPr>
            <w:tcW w:type="dxa" w:w="3230"/>
            <w:shd w:val="clear" w:color="auto" w:fill="FFFFFF"/>
            <w:tcW w:w="4819" w:type="dxa"/>
          </w:tcPr>
          <w:p>
            <w:r>
              <w:rPr>
                <w:color w:val="C0392B"/>
                <w:sz w:val="19"/>
              </w:rPr>
              <w:t>M. ESSIS Patrice, Directeur General</w:t>
            </w:r>
          </w:p>
        </w:tc>
        <w:tc>
          <w:tcPr>
            <w:tcW w:type="dxa" w:w="3230"/>
            <w:shd w:val="clear" w:color="auto" w:fill="FFFFFF"/>
            <w:tcW w:w="1417" w:type="dxa"/>
          </w:tcPr>
          <w:p>
            <w:r>
              <w:rPr>
                <w:i/>
                <w:sz w:val="18"/>
              </w:rPr>
              <w:t>Texte</w:t>
            </w:r>
          </w:p>
        </w:tc>
      </w:tr>
      <w:tr>
        <w:tc>
          <w:tcPr>
            <w:tcW w:type="dxa" w:w="3230"/>
            <w:shd w:val="clear" w:color="auto" w:fill="F2F2F2"/>
            <w:tcW w:w="2835" w:type="dxa"/>
          </w:tcPr>
          <w:p>
            <w:r>
              <w:rPr>
                <w:b/>
                <w:sz w:val="19"/>
              </w:rPr>
              <w:t>Adresse entreprise</w:t>
            </w:r>
          </w:p>
        </w:tc>
        <w:tc>
          <w:tcPr>
            <w:tcW w:type="dxa" w:w="3230"/>
            <w:shd w:val="clear" w:color="auto" w:fill="F2F2F2"/>
            <w:tcW w:w="4819" w:type="dxa"/>
          </w:tcPr>
          <w:p>
            <w:r>
              <w:rPr>
                <w:color w:val="C0392B"/>
                <w:sz w:val="19"/>
              </w:rPr>
              <w:t>Plateau - Immeuble Woodin Center, 3e etage</w:t>
            </w:r>
          </w:p>
        </w:tc>
        <w:tc>
          <w:tcPr>
            <w:tcW w:type="dxa" w:w="3230"/>
            <w:shd w:val="clear" w:color="auto" w:fill="F2F2F2"/>
            <w:tcW w:w="1417" w:type="dxa"/>
          </w:tcPr>
          <w:p>
            <w:r>
              <w:rPr>
                <w:i/>
                <w:sz w:val="18"/>
              </w:rPr>
              <w:t>Auto-rempli</w:t>
            </w:r>
          </w:p>
        </w:tc>
      </w:tr>
    </w:tbl>
    <w:p/>
    <w:p>
      <w:pPr>
        <w:spacing w:before="200" w:after="80"/>
      </w:pPr>
      <w:r>
        <w:rPr>
          <w:b/>
          <w:color w:val="7B2D8B"/>
          <w:sz w:val="22"/>
        </w:rPr>
        <w:t>Formulaire de plainte - Section 2 : Nature du litige</w:t>
      </w:r>
    </w:p>
    <w:p>
      <w:pPr>
        <w:spacing w:before="200" w:after="80"/>
      </w:pPr>
      <w:r>
        <w:rPr>
          <w:b/>
          <w:color w:val="7B2D8B"/>
          <w:sz w:val="22"/>
        </w:rPr>
        <w:t>Section 2 : Nature du litige</w:t>
      </w:r>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W w:w="2835" w:type="dxa"/>
          </w:tcPr>
          <w:p>
            <w:r>
              <w:rPr>
                <w:b/>
                <w:color w:val="FFFFFF"/>
                <w:sz w:val="19"/>
              </w:rPr>
              <w:t>Champ / Label</w:t>
            </w:r>
          </w:p>
        </w:tc>
        <w:tc>
          <w:tcPr>
            <w:tcW w:type="dxa" w:w="3230"/>
            <w:shd w:val="clear" w:color="auto" w:fill="7B2D8B"/>
            <w:tcW w:w="4819" w:type="dxa"/>
          </w:tcPr>
          <w:p>
            <w:r>
              <w:rPr>
                <w:b/>
                <w:color w:val="FFFFFF"/>
                <w:sz w:val="19"/>
              </w:rPr>
              <w:t>Valeur a saisir</w:t>
            </w:r>
          </w:p>
        </w:tc>
        <w:tc>
          <w:tcPr>
            <w:tcW w:type="dxa" w:w="3230"/>
            <w:shd w:val="clear" w:color="auto" w:fill="7B2D8B"/>
            <w:tcW w:w="1417" w:type="dxa"/>
          </w:tcPr>
          <w:p>
            <w:r>
              <w:rPr>
                <w:b/>
                <w:color w:val="FFFFFF"/>
                <w:sz w:val="19"/>
              </w:rPr>
              <w:t>Type</w:t>
            </w:r>
          </w:p>
        </w:tc>
      </w:tr>
      <w:tr>
        <w:tc>
          <w:tcPr>
            <w:tcW w:type="dxa" w:w="3230"/>
            <w:shd w:val="clear" w:color="auto" w:fill="F2F2F2"/>
            <w:tcW w:w="2835" w:type="dxa"/>
          </w:tcPr>
          <w:p>
            <w:r>
              <w:rPr>
                <w:b/>
                <w:sz w:val="19"/>
              </w:rPr>
              <w:t>Categorie de plainte</w:t>
            </w:r>
          </w:p>
        </w:tc>
        <w:tc>
          <w:tcPr>
            <w:tcW w:type="dxa" w:w="3230"/>
            <w:shd w:val="clear" w:color="auto" w:fill="F2F2F2"/>
            <w:tcW w:w="4819" w:type="dxa"/>
          </w:tcPr>
          <w:p>
            <w:r>
              <w:rPr>
                <w:color w:val="C0392B"/>
                <w:sz w:val="19"/>
              </w:rPr>
              <w:t>HARCELEMENT_MORAL</w:t>
            </w:r>
          </w:p>
        </w:tc>
        <w:tc>
          <w:tcPr>
            <w:tcW w:type="dxa" w:w="3230"/>
            <w:shd w:val="clear" w:color="auto" w:fill="F2F2F2"/>
            <w:tcW w:w="1417" w:type="dxa"/>
          </w:tcPr>
          <w:p>
            <w:r>
              <w:rPr>
                <w:i/>
                <w:sz w:val="18"/>
              </w:rPr>
              <w:t>Liste deroulante</w:t>
            </w:r>
          </w:p>
        </w:tc>
      </w:tr>
      <w:tr>
        <w:tc>
          <w:tcPr>
            <w:tcW w:type="dxa" w:w="3230"/>
            <w:shd w:val="clear" w:color="auto" w:fill="FFFFFF"/>
            <w:tcW w:w="2835" w:type="dxa"/>
          </w:tcPr>
          <w:p>
            <w:r>
              <w:rPr>
                <w:b/>
                <w:sz w:val="19"/>
              </w:rPr>
              <w:t>Date du premier fait</w:t>
            </w:r>
          </w:p>
        </w:tc>
        <w:tc>
          <w:tcPr>
            <w:tcW w:type="dxa" w:w="3230"/>
            <w:shd w:val="clear" w:color="auto" w:fill="FFFFFF"/>
            <w:tcW w:w="4819" w:type="dxa"/>
          </w:tcPr>
          <w:p>
            <w:r>
              <w:rPr>
                <w:color w:val="C0392B"/>
                <w:sz w:val="19"/>
              </w:rPr>
              <w:t>01/10/2025</w:t>
            </w:r>
          </w:p>
        </w:tc>
        <w:tc>
          <w:tcPr>
            <w:tcW w:type="dxa" w:w="3230"/>
            <w:shd w:val="clear" w:color="auto" w:fill="FFFFFF"/>
            <w:tcW w:w="1417" w:type="dxa"/>
          </w:tcPr>
          <w:p>
            <w:r>
              <w:rPr>
                <w:i/>
                <w:sz w:val="18"/>
              </w:rPr>
              <w:t>Date</w:t>
            </w:r>
          </w:p>
        </w:tc>
      </w:tr>
      <w:tr>
        <w:tc>
          <w:tcPr>
            <w:tcW w:type="dxa" w:w="3230"/>
            <w:shd w:val="clear" w:color="auto" w:fill="F2F2F2"/>
            <w:tcW w:w="2835" w:type="dxa"/>
          </w:tcPr>
          <w:p>
            <w:r>
              <w:rPr>
                <w:b/>
                <w:sz w:val="19"/>
              </w:rPr>
              <w:t>Date du dernier fait</w:t>
            </w:r>
          </w:p>
        </w:tc>
        <w:tc>
          <w:tcPr>
            <w:tcW w:type="dxa" w:w="3230"/>
            <w:shd w:val="clear" w:color="auto" w:fill="F2F2F2"/>
            <w:tcW w:w="4819" w:type="dxa"/>
          </w:tcPr>
          <w:p>
            <w:r>
              <w:rPr>
                <w:color w:val="C0392B"/>
                <w:sz w:val="19"/>
              </w:rPr>
              <w:t>31/03/2026</w:t>
            </w:r>
          </w:p>
        </w:tc>
        <w:tc>
          <w:tcPr>
            <w:tcW w:type="dxa" w:w="3230"/>
            <w:shd w:val="clear" w:color="auto" w:fill="F2F2F2"/>
            <w:tcW w:w="1417" w:type="dxa"/>
          </w:tcPr>
          <w:p>
            <w:r>
              <w:rPr>
                <w:i/>
                <w:sz w:val="18"/>
              </w:rPr>
              <w:t>Date</w:t>
            </w:r>
          </w:p>
        </w:tc>
      </w:tr>
      <w:tr>
        <w:tc>
          <w:tcPr>
            <w:tcW w:type="dxa" w:w="3230"/>
            <w:shd w:val="clear" w:color="auto" w:fill="FFFFFF"/>
            <w:tcW w:w="2835" w:type="dxa"/>
          </w:tcPr>
          <w:p>
            <w:r>
              <w:rPr>
                <w:b/>
                <w:sz w:val="19"/>
              </w:rPr>
              <w:t>Priorite estimee</w:t>
            </w:r>
          </w:p>
        </w:tc>
        <w:tc>
          <w:tcPr>
            <w:tcW w:type="dxa" w:w="3230"/>
            <w:shd w:val="clear" w:color="auto" w:fill="FFFFFF"/>
            <w:tcW w:w="4819" w:type="dxa"/>
          </w:tcPr>
          <w:p>
            <w:r>
              <w:rPr>
                <w:color w:val="C0392B"/>
                <w:sz w:val="19"/>
              </w:rPr>
              <w:t>URGENT</w:t>
            </w:r>
          </w:p>
        </w:tc>
        <w:tc>
          <w:tcPr>
            <w:tcW w:type="dxa" w:w="3230"/>
            <w:shd w:val="clear" w:color="auto" w:fill="FFFFFF"/>
            <w:tcW w:w="1417" w:type="dxa"/>
          </w:tcPr>
          <w:p>
            <w:r>
              <w:rPr>
                <w:i/>
                <w:sz w:val="18"/>
              </w:rPr>
              <w:t>Liste (harcelement = urgence)</w:t>
            </w:r>
          </w:p>
        </w:tc>
      </w:tr>
      <w:tr>
        <w:tc>
          <w:tcPr>
            <w:tcW w:type="dxa" w:w="3230"/>
            <w:shd w:val="clear" w:color="auto" w:fill="F2F2F2"/>
            <w:tcW w:w="2835" w:type="dxa"/>
          </w:tcPr>
          <w:p>
            <w:r>
              <w:rPr>
                <w:b/>
                <w:sz w:val="19"/>
              </w:rPr>
              <w:t>Plainte confidentielle</w:t>
            </w:r>
          </w:p>
        </w:tc>
        <w:tc>
          <w:tcPr>
            <w:tcW w:type="dxa" w:w="3230"/>
            <w:shd w:val="clear" w:color="auto" w:fill="F2F2F2"/>
            <w:tcW w:w="4819" w:type="dxa"/>
          </w:tcPr>
          <w:p>
            <w:r>
              <w:rPr>
                <w:color w:val="C0392B"/>
                <w:sz w:val="19"/>
              </w:rPr>
              <w:t>OUI - Cocher la case</w:t>
            </w:r>
          </w:p>
        </w:tc>
        <w:tc>
          <w:tcPr>
            <w:tcW w:type="dxa" w:w="3230"/>
            <w:shd w:val="clear" w:color="auto" w:fill="F2F2F2"/>
            <w:tcW w:w="1417" w:type="dxa"/>
          </w:tcPr>
          <w:p>
            <w:r>
              <w:rPr>
                <w:i/>
                <w:sz w:val="18"/>
              </w:rPr>
              <w:t>Case a cocher</w:t>
            </w:r>
          </w:p>
        </w:tc>
      </w:tr>
      <w:tr>
        <w:tc>
          <w:tcPr>
            <w:tcW w:type="dxa" w:w="3230"/>
            <w:shd w:val="clear" w:color="auto" w:fill="FFFFFF"/>
            <w:tcW w:w="2835" w:type="dxa"/>
          </w:tcPr>
          <w:p>
            <w:r>
              <w:rPr>
                <w:b/>
                <w:sz w:val="19"/>
              </w:rPr>
              <w:t>Montant reclame (FCFA)</w:t>
            </w:r>
          </w:p>
        </w:tc>
        <w:tc>
          <w:tcPr>
            <w:tcW w:type="dxa" w:w="3230"/>
            <w:shd w:val="clear" w:color="auto" w:fill="FFFFFF"/>
            <w:tcW w:w="4819" w:type="dxa"/>
          </w:tcPr>
          <w:p>
            <w:r>
              <w:rPr>
                <w:color w:val="C0392B"/>
                <w:sz w:val="19"/>
              </w:rPr>
              <w:t>0 (harcelement - reparation morale)</w:t>
            </w:r>
          </w:p>
        </w:tc>
        <w:tc>
          <w:tcPr>
            <w:tcW w:type="dxa" w:w="3230"/>
            <w:shd w:val="clear" w:color="auto" w:fill="FFFFFF"/>
            <w:tcW w:w="1417" w:type="dxa"/>
          </w:tcPr>
          <w:p>
            <w:r>
              <w:rPr>
                <w:i/>
                <w:sz w:val="18"/>
              </w:rPr>
              <w:t>Nombre</w:t>
            </w:r>
          </w:p>
        </w:tc>
      </w:tr>
    </w:tbl>
    <w:p/>
    <w:p>
      <w:pPr>
        <w:spacing w:before="200" w:after="80"/>
      </w:pPr>
      <w:r>
        <w:rPr>
          <w:b/>
          <w:color w:val="7B2D8B"/>
          <w:sz w:val="22"/>
        </w:rPr>
        <w:t>Formulaire de plainte - Section 3 : Description des faits</w:t>
      </w:r>
    </w:p>
    <w:p>
      <w:pPr>
        <w:spacing w:after="80"/>
      </w:pPr>
      <w:r>
        <w:rPr>
          <w:b/>
          <w:color w:val="7B2D8B"/>
          <w:sz w:val="21"/>
        </w:rPr>
        <w:t>Copier exactement ce texte dans le champ 'Description des faits' :</w:t>
      </w:r>
    </w:p>
    <w:tbl>
      <w:tblPr>
        <w:tblW w:type="auto" w:w="0"/>
        <w:tblLook w:firstColumn="1" w:firstRow="1" w:lastColumn="0" w:lastRow="0" w:noHBand="0" w:noVBand="1" w:val="04A0"/>
      </w:tblPr>
      <w:tblGrid>
        <w:gridCol w:w="9689"/>
      </w:tblGrid>
      <w:tr>
        <w:tc>
          <w:tcPr>
            <w:tcW w:type="dxa" w:w="9689"/>
            <w:shd w:val="clear" w:color="auto" w:fill="F9F0FF"/>
          </w:tcPr>
          <w:p>
            <w:pPr>
              <w:spacing w:before="100" w:after="100"/>
              <w:ind w:left="227"/>
            </w:pPr>
            <w:r>
              <w:rPr>
                <w:color w:val="4A1870"/>
                <w:sz w:val="20"/>
              </w:rPr>
              <w:t>Je travaille chez CITRADE SARL depuis le 15 juin 2023 comme assistante commerciale. Depuis octobre 2025, mon superieur M. ESSIS Patrice me soumet a des comportements que je considere comme du harcelement moral : (1) Il m'impose regulierement des heures supplementaires non payees (20 a 30h/mois) sans accord ecrit. (2) Il m'a retire 3 dossiers clients importants sans explication en novembre 2025, devant toute l'equipe. (3) Il me critique systematiquement lors des reunions hebdomadaires en utilisant des termes humiliants. (4) Il fixe des objectifs irrealisables et m'informe de l'echec devant les collegues. Ces agissements ont deteriore gravement ma sante. J'ai ete en arret maladie du 10 au 28 fevrier 2026 pour syndrome anxieux et burn-out (certificat medical joint). Deux temoins collegues sont prets a confirmer ces faits. Je demande l'intervention de l'Inspection du Travail pour faire cesser ces agissements et obtenir reparation du prejudice subi.</w:t>
            </w:r>
          </w:p>
        </w:tc>
      </w:tr>
    </w:tbl>
    <w:p/>
    <w:p>
      <w:pPr>
        <w:spacing w:before="200" w:after="80"/>
      </w:pPr>
      <w:r>
        <w:rPr>
          <w:b/>
          <w:color w:val="7B2D8B"/>
          <w:sz w:val="22"/>
        </w:rPr>
        <w:t>Formulaire de plainte - Section 4 : Pieces jointes</w:t>
      </w:r>
    </w:p>
    <w:p>
      <w:pPr>
        <w:spacing w:before="200" w:after="80"/>
      </w:pPr>
      <w:r>
        <w:rPr>
          <w:b/>
          <w:color w:val="7B2D8B"/>
          <w:sz w:val="22"/>
        </w:rPr>
        <w:t>Section 4 : Pieces jointes</w:t>
      </w:r>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W w:w="2835" w:type="dxa"/>
          </w:tcPr>
          <w:p>
            <w:r>
              <w:rPr>
                <w:b/>
                <w:color w:val="FFFFFF"/>
                <w:sz w:val="19"/>
              </w:rPr>
              <w:t>Champ / Label</w:t>
            </w:r>
          </w:p>
        </w:tc>
        <w:tc>
          <w:tcPr>
            <w:tcW w:type="dxa" w:w="3230"/>
            <w:shd w:val="clear" w:color="auto" w:fill="7B2D8B"/>
            <w:tcW w:w="4819" w:type="dxa"/>
          </w:tcPr>
          <w:p>
            <w:r>
              <w:rPr>
                <w:b/>
                <w:color w:val="FFFFFF"/>
                <w:sz w:val="19"/>
              </w:rPr>
              <w:t>Valeur a saisir</w:t>
            </w:r>
          </w:p>
        </w:tc>
        <w:tc>
          <w:tcPr>
            <w:tcW w:type="dxa" w:w="3230"/>
            <w:shd w:val="clear" w:color="auto" w:fill="7B2D8B"/>
            <w:tcW w:w="1417" w:type="dxa"/>
          </w:tcPr>
          <w:p>
            <w:r>
              <w:rPr>
                <w:b/>
                <w:color w:val="FFFFFF"/>
                <w:sz w:val="19"/>
              </w:rPr>
              <w:t>Type</w:t>
            </w:r>
          </w:p>
        </w:tc>
      </w:tr>
      <w:tr>
        <w:tc>
          <w:tcPr>
            <w:tcW w:type="dxa" w:w="3230"/>
            <w:shd w:val="clear" w:color="auto" w:fill="F2F2F2"/>
            <w:tcW w:w="2835" w:type="dxa"/>
          </w:tcPr>
          <w:p>
            <w:r>
              <w:rPr>
                <w:b/>
                <w:sz w:val="19"/>
              </w:rPr>
              <w:t>Piece 1 : Certificat medical</w:t>
            </w:r>
          </w:p>
        </w:tc>
        <w:tc>
          <w:tcPr>
            <w:tcW w:type="dxa" w:w="3230"/>
            <w:shd w:val="clear" w:color="auto" w:fill="F2F2F2"/>
            <w:tcW w:w="4819" w:type="dxa"/>
          </w:tcPr>
          <w:p>
            <w:r>
              <w:rPr>
                <w:color w:val="C0392B"/>
                <w:sz w:val="19"/>
              </w:rPr>
              <w:t>Certificat burn-out Dr TRAORE 28/02/2026 - signer.pdf</w:t>
            </w:r>
          </w:p>
        </w:tc>
        <w:tc>
          <w:tcPr>
            <w:tcW w:type="dxa" w:w="3230"/>
            <w:shd w:val="clear" w:color="auto" w:fill="F2F2F2"/>
            <w:tcW w:w="1417" w:type="dxa"/>
          </w:tcPr>
          <w:p>
            <w:r>
              <w:rPr>
                <w:i/>
                <w:sz w:val="18"/>
              </w:rPr>
              <w:t>PDF</w:t>
            </w:r>
          </w:p>
        </w:tc>
      </w:tr>
      <w:tr>
        <w:tc>
          <w:tcPr>
            <w:tcW w:type="dxa" w:w="3230"/>
            <w:shd w:val="clear" w:color="auto" w:fill="FFFFFF"/>
            <w:tcW w:w="2835" w:type="dxa"/>
          </w:tcPr>
          <w:p>
            <w:r>
              <w:rPr>
                <w:b/>
                <w:sz w:val="19"/>
              </w:rPr>
              <w:t>Piece 2 : Emails harcelement</w:t>
            </w:r>
          </w:p>
        </w:tc>
        <w:tc>
          <w:tcPr>
            <w:tcW w:type="dxa" w:w="3230"/>
            <w:shd w:val="clear" w:color="auto" w:fill="FFFFFF"/>
            <w:tcW w:w="4819" w:type="dxa"/>
          </w:tcPr>
          <w:p>
            <w:r>
              <w:rPr>
                <w:color w:val="C0392B"/>
                <w:sz w:val="19"/>
              </w:rPr>
              <w:t>Capture emails instructions imposant HS non payees</w:t>
            </w:r>
          </w:p>
        </w:tc>
        <w:tc>
          <w:tcPr>
            <w:tcW w:type="dxa" w:w="3230"/>
            <w:shd w:val="clear" w:color="auto" w:fill="FFFFFF"/>
            <w:tcW w:w="1417" w:type="dxa"/>
          </w:tcPr>
          <w:p>
            <w:r>
              <w:rPr>
                <w:i/>
                <w:sz w:val="18"/>
              </w:rPr>
              <w:t>JPG/PDF</w:t>
            </w:r>
          </w:p>
        </w:tc>
      </w:tr>
      <w:tr>
        <w:tc>
          <w:tcPr>
            <w:tcW w:type="dxa" w:w="3230"/>
            <w:shd w:val="clear" w:color="auto" w:fill="F2F2F2"/>
            <w:tcW w:w="2835" w:type="dxa"/>
          </w:tcPr>
          <w:p>
            <w:r>
              <w:rPr>
                <w:b/>
                <w:sz w:val="19"/>
              </w:rPr>
              <w:t>Piece 3 : SMS / messages Teams</w:t>
            </w:r>
          </w:p>
        </w:tc>
        <w:tc>
          <w:tcPr>
            <w:tcW w:type="dxa" w:w="3230"/>
            <w:shd w:val="clear" w:color="auto" w:fill="F2F2F2"/>
            <w:tcW w:w="4819" w:type="dxa"/>
          </w:tcPr>
          <w:p>
            <w:r>
              <w:rPr>
                <w:color w:val="C0392B"/>
                <w:sz w:val="19"/>
              </w:rPr>
              <w:t>Captures messages humiliants de M. ESSIS</w:t>
            </w:r>
          </w:p>
        </w:tc>
        <w:tc>
          <w:tcPr>
            <w:tcW w:type="dxa" w:w="3230"/>
            <w:shd w:val="clear" w:color="auto" w:fill="F2F2F2"/>
            <w:tcW w:w="1417" w:type="dxa"/>
          </w:tcPr>
          <w:p>
            <w:r>
              <w:rPr>
                <w:i/>
                <w:sz w:val="18"/>
              </w:rPr>
              <w:t>JPG/PNG</w:t>
            </w:r>
          </w:p>
        </w:tc>
      </w:tr>
      <w:tr>
        <w:tc>
          <w:tcPr>
            <w:tcW w:type="dxa" w:w="3230"/>
            <w:shd w:val="clear" w:color="auto" w:fill="FFFFFF"/>
            <w:tcW w:w="2835" w:type="dxa"/>
          </w:tcPr>
          <w:p>
            <w:r>
              <w:rPr>
                <w:b/>
                <w:sz w:val="19"/>
              </w:rPr>
              <w:t>Piece 4 : Bulletin de paie</w:t>
            </w:r>
          </w:p>
        </w:tc>
        <w:tc>
          <w:tcPr>
            <w:tcW w:type="dxa" w:w="3230"/>
            <w:shd w:val="clear" w:color="auto" w:fill="FFFFFF"/>
            <w:tcW w:w="4819" w:type="dxa"/>
          </w:tcPr>
          <w:p>
            <w:r>
              <w:rPr>
                <w:color w:val="C0392B"/>
                <w:sz w:val="19"/>
              </w:rPr>
              <w:t>Bulletins octobre 2025 a mars 2026 (sans H. supp. payees)</w:t>
            </w:r>
          </w:p>
        </w:tc>
        <w:tc>
          <w:tcPr>
            <w:tcW w:type="dxa" w:w="3230"/>
            <w:shd w:val="clear" w:color="auto" w:fill="FFFFFF"/>
            <w:tcW w:w="1417" w:type="dxa"/>
          </w:tcPr>
          <w:p>
            <w:r>
              <w:rPr>
                <w:i/>
                <w:sz w:val="18"/>
              </w:rPr>
              <w:t>PDF</w:t>
            </w:r>
          </w:p>
        </w:tc>
      </w:tr>
      <w:tr>
        <w:tc>
          <w:tcPr>
            <w:tcW w:type="dxa" w:w="3230"/>
            <w:shd w:val="clear" w:color="auto" w:fill="F2F2F2"/>
            <w:tcW w:w="2835" w:type="dxa"/>
          </w:tcPr>
          <w:p>
            <w:r>
              <w:rPr>
                <w:b/>
                <w:sz w:val="19"/>
              </w:rPr>
              <w:t>Piece 5 : Attestation temoin 1</w:t>
            </w:r>
          </w:p>
        </w:tc>
        <w:tc>
          <w:tcPr>
            <w:tcW w:type="dxa" w:w="3230"/>
            <w:shd w:val="clear" w:color="auto" w:fill="F2F2F2"/>
            <w:tcW w:w="4819" w:type="dxa"/>
          </w:tcPr>
          <w:p>
            <w:r>
              <w:rPr>
                <w:color w:val="C0392B"/>
                <w:sz w:val="19"/>
              </w:rPr>
              <w:t>Attestation ecrite et signee de Mme GOLI Marthe (collegue)</w:t>
            </w:r>
          </w:p>
        </w:tc>
        <w:tc>
          <w:tcPr>
            <w:tcW w:type="dxa" w:w="3230"/>
            <w:shd w:val="clear" w:color="auto" w:fill="F2F2F2"/>
            <w:tcW w:w="1417" w:type="dxa"/>
          </w:tcPr>
          <w:p>
            <w:r>
              <w:rPr>
                <w:i/>
                <w:sz w:val="18"/>
              </w:rPr>
              <w:t>PDF</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'Soumettre la plainte' =&gt; Confirmer</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Numero : PLT-2026-B-000457 | Statut : SUBMITTED | Email envoye a awa.bamba@test.ci | Visible uniquement par inspecteur assigne et Chef inspection (confidentielle)</w:t>
            </w:r>
          </w:p>
        </w:tc>
      </w:tr>
    </w:tbl>
    <w:p/>
    <w:tbl>
      <w:tblPr>
        <w:tblW w:type="auto" w:w="0"/>
        <w:jc w:val="left"/>
        <w:tblLook w:firstColumn="1" w:firstRow="1" w:lastColumn="0" w:lastRow="0" w:noHBand="0" w:noVBand="1" w:val="04A0"/>
      </w:tblPr>
      <w:tblGrid>
        <w:gridCol w:w="4844"/>
        <w:gridCol w:w="4844"/>
      </w:tblGrid>
      <w:tr>
        <w:tc>
          <w:tcPr>
            <w:tcW w:type="dxa" w:w="4844"/>
            <w:shd w:val="clear" w:color="auto" w:fill="7B2D8B"/>
            <w:tcW w:w="850" w:type="dxa"/>
          </w:tcPr>
          <w:p>
            <w:pPr>
              <w:spacing w:before="80" w:after="80"/>
              <w:jc w:val="center"/>
            </w:pPr>
            <w:r>
              <w:rPr>
                <w:b/>
                <w:color w:val="FFFFFF"/>
                <w:sz w:val="28"/>
              </w:rPr>
              <w:t>B2</w:t>
            </w:r>
          </w:p>
        </w:tc>
        <w:tc>
          <w:tcPr>
            <w:tcW w:type="dxa" w:w="4844"/>
            <w:shd w:val="clear" w:color="auto" w:fill="F2F2F2"/>
          </w:tcPr>
          <w:p>
            <w:pPr>
              <w:spacing w:before="80" w:after="80"/>
              <w:ind w:left="170"/>
            </w:pPr>
            <w:r>
              <w:rPr>
                <w:b/>
                <w:color w:val="7B2D8B"/>
                <w:sz w:val="24"/>
              </w:rPr>
              <w:t>ASSIGNATION PAR LE CHEF INSPECTION</w:t>
            </w:r>
          </w:p>
        </w:tc>
      </w:tr>
    </w:tbl>
    <w:p/>
    <w:p>
      <w:pPr>
        <w:spacing w:before="200" w:after="80"/>
      </w:pPr>
      <w:r>
        <w:rPr>
          <w:b/>
          <w:color w:val="7B2D8B"/>
          <w:sz w:val="22"/>
        </w:rPr>
        <w:t>Connexion Chef inspection BAMBA Lassina</w:t>
      </w:r>
    </w:p>
    <w:p>
      <w:pPr>
        <w:spacing w:after="80"/>
      </w:pPr>
      <w:r>
        <w:rPr>
          <w:b w:val="0"/>
          <w:sz w:val="21"/>
        </w:rPr>
        <w:t>Apres connexion, le Chef inspection voit les 2 plaintes. Il ouvre PLT-2026-B-000457.</w:t>
      </w:r>
    </w:p>
    <w:p>
      <w:pPr>
        <w:spacing w:before="200" w:after="80"/>
      </w:pPr>
      <w:r>
        <w:rPr>
          <w:b/>
          <w:color w:val="7B2D8B"/>
          <w:sz w:val="22"/>
        </w:rPr>
        <w:t>Formulaire d'assignation - Plainte B</w:t>
      </w:r>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W w:w="2835" w:type="dxa"/>
          </w:tcPr>
          <w:p>
            <w:r>
              <w:rPr>
                <w:b/>
                <w:color w:val="FFFFFF"/>
                <w:sz w:val="19"/>
              </w:rPr>
              <w:t>Champ / Label</w:t>
            </w:r>
          </w:p>
        </w:tc>
        <w:tc>
          <w:tcPr>
            <w:tcW w:type="dxa" w:w="3230"/>
            <w:shd w:val="clear" w:color="auto" w:fill="7B2D8B"/>
            <w:tcW w:w="4819" w:type="dxa"/>
          </w:tcPr>
          <w:p>
            <w:r>
              <w:rPr>
                <w:b/>
                <w:color w:val="FFFFFF"/>
                <w:sz w:val="19"/>
              </w:rPr>
              <w:t>Valeur a saisir</w:t>
            </w:r>
          </w:p>
        </w:tc>
        <w:tc>
          <w:tcPr>
            <w:tcW w:type="dxa" w:w="3230"/>
            <w:shd w:val="clear" w:color="auto" w:fill="7B2D8B"/>
            <w:tcW w:w="1417" w:type="dxa"/>
          </w:tcPr>
          <w:p>
            <w:r>
              <w:rPr>
                <w:b/>
                <w:color w:val="FFFFFF"/>
                <w:sz w:val="19"/>
              </w:rPr>
              <w:t>Type</w:t>
            </w:r>
          </w:p>
        </w:tc>
      </w:tr>
      <w:tr>
        <w:tc>
          <w:tcPr>
            <w:tcW w:type="dxa" w:w="3230"/>
            <w:shd w:val="clear" w:color="auto" w:fill="F2F2F2"/>
            <w:tcW w:w="2835" w:type="dxa"/>
          </w:tcPr>
          <w:p>
            <w:r>
              <w:rPr>
                <w:b/>
                <w:sz w:val="19"/>
              </w:rPr>
              <w:t>Inspecteur assigne</w:t>
            </w:r>
          </w:p>
        </w:tc>
        <w:tc>
          <w:tcPr>
            <w:tcW w:type="dxa" w:w="3230"/>
            <w:shd w:val="clear" w:color="auto" w:fill="F2F2F2"/>
            <w:tcW w:w="4819" w:type="dxa"/>
          </w:tcPr>
          <w:p>
            <w:r>
              <w:rPr>
                <w:color w:val="C0392B"/>
                <w:sz w:val="19"/>
              </w:rPr>
              <w:t>DIALLO Aissata</w:t>
            </w:r>
          </w:p>
        </w:tc>
        <w:tc>
          <w:tcPr>
            <w:tcW w:type="dxa" w:w="3230"/>
            <w:shd w:val="clear" w:color="auto" w:fill="F2F2F2"/>
            <w:tcW w:w="1417" w:type="dxa"/>
          </w:tcPr>
          <w:p>
            <w:r>
              <w:rPr>
                <w:i/>
                <w:sz w:val="18"/>
              </w:rPr>
              <w:t>Liste</w:t>
            </w:r>
          </w:p>
        </w:tc>
      </w:tr>
      <w:tr>
        <w:tc>
          <w:tcPr>
            <w:tcW w:type="dxa" w:w="3230"/>
            <w:shd w:val="clear" w:color="auto" w:fill="FFFFFF"/>
            <w:tcW w:w="2835" w:type="dxa"/>
          </w:tcPr>
          <w:p>
            <w:r>
              <w:rPr>
                <w:b/>
                <w:sz w:val="19"/>
              </w:rPr>
              <w:t>Priorite</w:t>
            </w:r>
          </w:p>
        </w:tc>
        <w:tc>
          <w:tcPr>
            <w:tcW w:type="dxa" w:w="3230"/>
            <w:shd w:val="clear" w:color="auto" w:fill="FFFFFF"/>
            <w:tcW w:w="4819" w:type="dxa"/>
          </w:tcPr>
          <w:p>
            <w:r>
              <w:rPr>
                <w:color w:val="C0392B"/>
                <w:sz w:val="19"/>
              </w:rPr>
              <w:t>URGENT</w:t>
            </w:r>
          </w:p>
        </w:tc>
        <w:tc>
          <w:tcPr>
            <w:tcW w:type="dxa" w:w="3230"/>
            <w:shd w:val="clear" w:color="auto" w:fill="FFFFFF"/>
            <w:tcW w:w="1417" w:type="dxa"/>
          </w:tcPr>
          <w:p>
            <w:r>
              <w:rPr>
                <w:i/>
                <w:sz w:val="18"/>
              </w:rPr>
              <w:t>Liste</w:t>
            </w:r>
          </w:p>
        </w:tc>
      </w:tr>
      <w:tr>
        <w:tc>
          <w:tcPr>
            <w:tcW w:type="dxa" w:w="3230"/>
            <w:shd w:val="clear" w:color="auto" w:fill="F2F2F2"/>
            <w:tcW w:w="2835" w:type="dxa"/>
          </w:tcPr>
          <w:p>
            <w:r>
              <w:rPr>
                <w:b/>
                <w:sz w:val="19"/>
              </w:rPr>
              <w:t>Date limite</w:t>
            </w:r>
          </w:p>
        </w:tc>
        <w:tc>
          <w:tcPr>
            <w:tcW w:type="dxa" w:w="3230"/>
            <w:shd w:val="clear" w:color="auto" w:fill="F2F2F2"/>
            <w:tcW w:w="4819" w:type="dxa"/>
          </w:tcPr>
          <w:p>
            <w:r>
              <w:rPr>
                <w:color w:val="C0392B"/>
                <w:sz w:val="19"/>
              </w:rPr>
              <w:t>06/05/2026</w:t>
            </w:r>
          </w:p>
        </w:tc>
        <w:tc>
          <w:tcPr>
            <w:tcW w:type="dxa" w:w="3230"/>
            <w:shd w:val="clear" w:color="auto" w:fill="F2F2F2"/>
            <w:tcW w:w="1417" w:type="dxa"/>
          </w:tcPr>
          <w:p>
            <w:r>
              <w:rPr>
                <w:i/>
                <w:sz w:val="18"/>
              </w:rPr>
              <w:t>Date</w:t>
            </w:r>
          </w:p>
        </w:tc>
      </w:tr>
      <w:tr>
        <w:tc>
          <w:tcPr>
            <w:tcW w:type="dxa" w:w="3230"/>
            <w:shd w:val="clear" w:color="auto" w:fill="FFFFFF"/>
            <w:tcW w:w="2835" w:type="dxa"/>
          </w:tcPr>
          <w:p>
            <w:r>
              <w:rPr>
                <w:b/>
                <w:sz w:val="19"/>
              </w:rPr>
              <w:t>Classification</w:t>
            </w:r>
          </w:p>
        </w:tc>
        <w:tc>
          <w:tcPr>
            <w:tcW w:type="dxa" w:w="3230"/>
            <w:shd w:val="clear" w:color="auto" w:fill="FFFFFF"/>
            <w:tcW w:w="4819" w:type="dxa"/>
          </w:tcPr>
          <w:p>
            <w:r>
              <w:rPr>
                <w:color w:val="C0392B"/>
                <w:sz w:val="19"/>
              </w:rPr>
              <w:t>CONFIDENTIEL - Harcelement moral</w:t>
            </w:r>
          </w:p>
        </w:tc>
        <w:tc>
          <w:tcPr>
            <w:tcW w:type="dxa" w:w="3230"/>
            <w:shd w:val="clear" w:color="auto" w:fill="FFFFFF"/>
            <w:tcW w:w="1417" w:type="dxa"/>
          </w:tcPr>
          <w:p>
            <w:r>
              <w:rPr>
                <w:i/>
                <w:sz w:val="18"/>
              </w:rPr>
              <w:t>Tag</w:t>
            </w:r>
          </w:p>
        </w:tc>
      </w:tr>
      <w:tr>
        <w:tc>
          <w:tcPr>
            <w:tcW w:type="dxa" w:w="3230"/>
            <w:shd w:val="clear" w:color="auto" w:fill="F2F2F2"/>
            <w:tcW w:w="2835" w:type="dxa"/>
          </w:tcPr>
          <w:p>
            <w:r>
              <w:rPr>
                <w:b/>
                <w:sz w:val="19"/>
              </w:rPr>
              <w:t>Note interne</w:t>
            </w:r>
          </w:p>
        </w:tc>
        <w:tc>
          <w:tcPr>
            <w:tcW w:type="dxa" w:w="3230"/>
            <w:shd w:val="clear" w:color="auto" w:fill="F2F2F2"/>
            <w:tcW w:w="4819" w:type="dxa"/>
          </w:tcPr>
          <w:p>
            <w:r>
              <w:rPr>
                <w:color w:val="C0392B"/>
                <w:sz w:val="19"/>
              </w:rPr>
              <w:t>Plainte harcelement moral CONFIDENTIELLE. Auditions separees obligatoires. Ne pas confronter les parties avant le rapport d'enquete. Contacter Mme BAMBA Awa en prive pour l'audition avant de contacter l'entreprise. Voir pieces jointes sensibles.</w:t>
            </w:r>
          </w:p>
        </w:tc>
        <w:tc>
          <w:tcPr>
            <w:tcW w:type="dxa" w:w="3230"/>
            <w:shd w:val="clear" w:color="auto" w:fill="F2F2F2"/>
            <w:tcW w:w="1417" w:type="dxa"/>
          </w:tcPr>
          <w:p>
            <w:r>
              <w:rPr>
                <w:i/>
                <w:sz w:val="18"/>
              </w:rPr>
              <w:t>Texte long</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'Assigner (Confidentiel)' =&gt; Notification chiffree a Mme DIALLO uniquement</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Statut : EN_INSTRUCTION | Seule Mme DIALLO peut voir le detail. Le compte CITRADE ne voit rien encore. SMS a BAMBA Awa : 'Dossier PLT-2026-B-000457 pris en charge de facon confidentielle.'</w:t>
            </w:r>
          </w:p>
        </w:tc>
      </w:tr>
    </w:tbl>
    <w:p/>
    <w:tbl>
      <w:tblPr>
        <w:tblW w:type="auto" w:w="0"/>
        <w:jc w:val="left"/>
        <w:tblLook w:firstColumn="1" w:firstRow="1" w:lastColumn="0" w:lastRow="0" w:noHBand="0" w:noVBand="1" w:val="04A0"/>
      </w:tblPr>
      <w:tblGrid>
        <w:gridCol w:w="4844"/>
        <w:gridCol w:w="4844"/>
      </w:tblGrid>
      <w:tr>
        <w:tc>
          <w:tcPr>
            <w:tcW w:type="dxa" w:w="4844"/>
            <w:shd w:val="clear" w:color="auto" w:fill="7B2D8B"/>
            <w:tcW w:w="850" w:type="dxa"/>
          </w:tcPr>
          <w:p>
            <w:pPr>
              <w:spacing w:before="80" w:after="80"/>
              <w:jc w:val="center"/>
            </w:pPr>
            <w:r>
              <w:rPr>
                <w:b/>
                <w:color w:val="FFFFFF"/>
                <w:sz w:val="28"/>
              </w:rPr>
              <w:t>B3</w:t>
            </w:r>
          </w:p>
        </w:tc>
        <w:tc>
          <w:tcPr>
            <w:tcW w:type="dxa" w:w="4844"/>
            <w:shd w:val="clear" w:color="auto" w:fill="F2F2F2"/>
          </w:tcPr>
          <w:p>
            <w:pPr>
              <w:spacing w:before="80" w:after="80"/>
              <w:ind w:left="170"/>
            </w:pPr>
            <w:r>
              <w:rPr>
                <w:b/>
                <w:color w:val="7B2D8B"/>
                <w:sz w:val="24"/>
              </w:rPr>
              <w:t>INVESTIGATION : AUDITIONS ET ENQUETE</w:t>
            </w:r>
          </w:p>
        </w:tc>
      </w:tr>
    </w:tbl>
    <w:p/>
    <w:p>
      <w:pPr>
        <w:spacing w:before="200" w:after="80"/>
      </w:pPr>
      <w:r>
        <w:rPr>
          <w:b/>
          <w:color w:val="7B2D8B"/>
          <w:sz w:val="22"/>
        </w:rPr>
        <w:t>Etape 3A : Audition de BAMBA Awa (cote employe)</w:t>
      </w:r>
    </w:p>
    <w:p>
      <w:pPr>
        <w:spacing w:after="80"/>
      </w:pPr>
      <w:r>
        <w:rPr>
          <w:b w:val="0"/>
          <w:sz w:val="21"/>
        </w:rPr>
        <w:t>L'inspectrice convoque Mme BAMBA Awa pour une audition confidentielle au bureau DGT le 09/04/2026.</w:t>
      </w:r>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W w:w="2835" w:type="dxa"/>
          </w:tcPr>
          <w:p>
            <w:r>
              <w:rPr>
                <w:b/>
                <w:color w:val="FFFFFF"/>
                <w:sz w:val="19"/>
              </w:rPr>
              <w:t>Champ / Label</w:t>
            </w:r>
          </w:p>
        </w:tc>
        <w:tc>
          <w:tcPr>
            <w:tcW w:type="dxa" w:w="3230"/>
            <w:shd w:val="clear" w:color="auto" w:fill="7B2D8B"/>
            <w:tcW w:w="4819" w:type="dxa"/>
          </w:tcPr>
          <w:p>
            <w:r>
              <w:rPr>
                <w:b/>
                <w:color w:val="FFFFFF"/>
                <w:sz w:val="19"/>
              </w:rPr>
              <w:t>Valeur a saisir</w:t>
            </w:r>
          </w:p>
        </w:tc>
        <w:tc>
          <w:tcPr>
            <w:tcW w:type="dxa" w:w="3230"/>
            <w:shd w:val="clear" w:color="auto" w:fill="7B2D8B"/>
            <w:tcW w:w="1417" w:type="dxa"/>
          </w:tcPr>
          <w:p>
            <w:r>
              <w:rPr>
                <w:b/>
                <w:color w:val="FFFFFF"/>
                <w:sz w:val="19"/>
              </w:rPr>
              <w:t>Type</w:t>
            </w:r>
          </w:p>
        </w:tc>
      </w:tr>
      <w:tr>
        <w:tc>
          <w:tcPr>
            <w:tcW w:type="dxa" w:w="3230"/>
            <w:shd w:val="clear" w:color="auto" w:fill="F2F2F2"/>
            <w:tcW w:w="2835" w:type="dxa"/>
          </w:tcPr>
          <w:p>
            <w:r>
              <w:rPr>
                <w:b/>
                <w:sz w:val="19"/>
              </w:rPr>
              <w:t>Type d'evenement</w:t>
            </w:r>
          </w:p>
        </w:tc>
        <w:tc>
          <w:tcPr>
            <w:tcW w:type="dxa" w:w="3230"/>
            <w:shd w:val="clear" w:color="auto" w:fill="F2F2F2"/>
            <w:tcW w:w="4819" w:type="dxa"/>
          </w:tcPr>
          <w:p>
            <w:r>
              <w:rPr>
                <w:color w:val="C0392B"/>
                <w:sz w:val="19"/>
              </w:rPr>
              <w:t>AUDITION_EMPLOYE</w:t>
            </w:r>
          </w:p>
        </w:tc>
        <w:tc>
          <w:tcPr>
            <w:tcW w:type="dxa" w:w="3230"/>
            <w:shd w:val="clear" w:color="auto" w:fill="F2F2F2"/>
            <w:tcW w:w="1417" w:type="dxa"/>
          </w:tcPr>
          <w:p>
            <w:r>
              <w:rPr>
                <w:i/>
                <w:sz w:val="18"/>
              </w:rPr>
              <w:t>Liste</w:t>
            </w:r>
          </w:p>
        </w:tc>
      </w:tr>
      <w:tr>
        <w:tc>
          <w:tcPr>
            <w:tcW w:type="dxa" w:w="3230"/>
            <w:shd w:val="clear" w:color="auto" w:fill="FFFFFF"/>
            <w:tcW w:w="2835" w:type="dxa"/>
          </w:tcPr>
          <w:p>
            <w:r>
              <w:rPr>
                <w:b/>
                <w:sz w:val="19"/>
              </w:rPr>
              <w:t>Date</w:t>
            </w:r>
          </w:p>
        </w:tc>
        <w:tc>
          <w:tcPr>
            <w:tcW w:type="dxa" w:w="3230"/>
            <w:shd w:val="clear" w:color="auto" w:fill="FFFFFF"/>
            <w:tcW w:w="4819" w:type="dxa"/>
          </w:tcPr>
          <w:p>
            <w:r>
              <w:rPr>
                <w:color w:val="C0392B"/>
                <w:sz w:val="19"/>
              </w:rPr>
              <w:t>09/04/2026 10h00</w:t>
            </w:r>
          </w:p>
        </w:tc>
        <w:tc>
          <w:tcPr>
            <w:tcW w:type="dxa" w:w="3230"/>
            <w:shd w:val="clear" w:color="auto" w:fill="FFFFFF"/>
            <w:tcW w:w="1417" w:type="dxa"/>
          </w:tcPr>
          <w:p>
            <w:r>
              <w:rPr>
                <w:i/>
                <w:sz w:val="18"/>
              </w:rPr>
              <w:t>Date-heure</w:t>
            </w:r>
          </w:p>
        </w:tc>
      </w:tr>
      <w:tr>
        <w:tc>
          <w:tcPr>
            <w:tcW w:type="dxa" w:w="3230"/>
            <w:shd w:val="clear" w:color="auto" w:fill="F2F2F2"/>
            <w:tcW w:w="2835" w:type="dxa"/>
          </w:tcPr>
          <w:p>
            <w:r>
              <w:rPr>
                <w:b/>
                <w:sz w:val="19"/>
              </w:rPr>
              <w:t>Lieu</w:t>
            </w:r>
          </w:p>
        </w:tc>
        <w:tc>
          <w:tcPr>
            <w:tcW w:type="dxa" w:w="3230"/>
            <w:shd w:val="clear" w:color="auto" w:fill="F2F2F2"/>
            <w:tcW w:w="4819" w:type="dxa"/>
          </w:tcPr>
          <w:p>
            <w:r>
              <w:rPr>
                <w:color w:val="C0392B"/>
                <w:sz w:val="19"/>
              </w:rPr>
              <w:t>Bureau DGT Plateau - Bureau 204 (prive)</w:t>
            </w:r>
          </w:p>
        </w:tc>
        <w:tc>
          <w:tcPr>
            <w:tcW w:type="dxa" w:w="3230"/>
            <w:shd w:val="clear" w:color="auto" w:fill="F2F2F2"/>
            <w:tcW w:w="1417" w:type="dxa"/>
          </w:tcPr>
          <w:p>
            <w:r>
              <w:rPr>
                <w:i/>
                <w:sz w:val="18"/>
              </w:rPr>
              <w:t>Texte</w:t>
            </w:r>
          </w:p>
        </w:tc>
      </w:tr>
      <w:tr>
        <w:tc>
          <w:tcPr>
            <w:tcW w:type="dxa" w:w="3230"/>
            <w:shd w:val="clear" w:color="auto" w:fill="FFFFFF"/>
            <w:tcW w:w="2835" w:type="dxa"/>
          </w:tcPr>
          <w:p>
            <w:r>
              <w:rPr>
                <w:b/>
                <w:sz w:val="19"/>
              </w:rPr>
              <w:t>Convocation</w:t>
            </w:r>
          </w:p>
        </w:tc>
        <w:tc>
          <w:tcPr>
            <w:tcW w:type="dxa" w:w="3230"/>
            <w:shd w:val="clear" w:color="auto" w:fill="FFFFFF"/>
            <w:tcW w:w="4819" w:type="dxa"/>
          </w:tcPr>
          <w:p>
            <w:r>
              <w:rPr>
                <w:color w:val="C0392B"/>
                <w:sz w:val="19"/>
              </w:rPr>
              <w:t>Email uniquement (pas de SMS pour eviter decouverte par employeur)</w:t>
            </w:r>
          </w:p>
        </w:tc>
        <w:tc>
          <w:tcPr>
            <w:tcW w:type="dxa" w:w="3230"/>
            <w:shd w:val="clear" w:color="auto" w:fill="FFFFFF"/>
            <w:tcW w:w="1417" w:type="dxa"/>
          </w:tcPr>
          <w:p>
            <w:r>
              <w:rPr>
                <w:i/>
                <w:sz w:val="18"/>
              </w:rPr>
              <w:t>Note</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Envoyer convocation email a awa.bamba@test.ci</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Email envoye. BAMBA Awa repond : 'Confirmee pour le 09/04 a 10h00'</w:t>
            </w:r>
          </w:p>
        </w:tc>
      </w:tr>
    </w:tbl>
    <w:p/>
    <w:p>
      <w:pPr>
        <w:spacing w:before="200" w:after="80"/>
      </w:pPr>
      <w:r>
        <w:rPr>
          <w:b/>
          <w:color w:val="7B2D8B"/>
          <w:sz w:val="22"/>
        </w:rPr>
        <w:t>Rapport d'audition employe (a saisir apres la rencontre)</w:t>
      </w:r>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W w:w="2835" w:type="dxa"/>
          </w:tcPr>
          <w:p>
            <w:r>
              <w:rPr>
                <w:b/>
                <w:color w:val="FFFFFF"/>
                <w:sz w:val="19"/>
              </w:rPr>
              <w:t>Champ / Label</w:t>
            </w:r>
          </w:p>
        </w:tc>
        <w:tc>
          <w:tcPr>
            <w:tcW w:type="dxa" w:w="3230"/>
            <w:shd w:val="clear" w:color="auto" w:fill="7B2D8B"/>
            <w:tcW w:w="4819" w:type="dxa"/>
          </w:tcPr>
          <w:p>
            <w:r>
              <w:rPr>
                <w:b/>
                <w:color w:val="FFFFFF"/>
                <w:sz w:val="19"/>
              </w:rPr>
              <w:t>Valeur a saisir</w:t>
            </w:r>
          </w:p>
        </w:tc>
        <w:tc>
          <w:tcPr>
            <w:tcW w:type="dxa" w:w="3230"/>
            <w:shd w:val="clear" w:color="auto" w:fill="7B2D8B"/>
            <w:tcW w:w="1417" w:type="dxa"/>
          </w:tcPr>
          <w:p>
            <w:r>
              <w:rPr>
                <w:b/>
                <w:color w:val="FFFFFF"/>
                <w:sz w:val="19"/>
              </w:rPr>
              <w:t>Type</w:t>
            </w:r>
          </w:p>
        </w:tc>
      </w:tr>
      <w:tr>
        <w:tc>
          <w:tcPr>
            <w:tcW w:type="dxa" w:w="3230"/>
            <w:shd w:val="clear" w:color="auto" w:fill="F2F2F2"/>
            <w:tcW w:w="2835" w:type="dxa"/>
          </w:tcPr>
          <w:p>
            <w:r>
              <w:rPr>
                <w:b/>
                <w:sz w:val="19"/>
              </w:rPr>
              <w:t>Date/heure audition</w:t>
            </w:r>
          </w:p>
        </w:tc>
        <w:tc>
          <w:tcPr>
            <w:tcW w:type="dxa" w:w="3230"/>
            <w:shd w:val="clear" w:color="auto" w:fill="F2F2F2"/>
            <w:tcW w:w="4819" w:type="dxa"/>
          </w:tcPr>
          <w:p>
            <w:r>
              <w:rPr>
                <w:color w:val="C0392B"/>
                <w:sz w:val="19"/>
              </w:rPr>
              <w:t>09/04/2026 10h00 - 11h30</w:t>
            </w:r>
          </w:p>
        </w:tc>
        <w:tc>
          <w:tcPr>
            <w:tcW w:type="dxa" w:w="3230"/>
            <w:shd w:val="clear" w:color="auto" w:fill="F2F2F2"/>
            <w:tcW w:w="1417" w:type="dxa"/>
          </w:tcPr>
          <w:p>
            <w:r>
              <w:rPr>
                <w:i/>
                <w:sz w:val="18"/>
              </w:rPr>
              <w:t>Date-heure</w:t>
            </w:r>
          </w:p>
        </w:tc>
      </w:tr>
      <w:tr>
        <w:tc>
          <w:tcPr>
            <w:tcW w:type="dxa" w:w="3230"/>
            <w:shd w:val="clear" w:color="auto" w:fill="FFFFFF"/>
            <w:tcW w:w="2835" w:type="dxa"/>
          </w:tcPr>
          <w:p>
            <w:r>
              <w:rPr>
                <w:b/>
                <w:sz w:val="19"/>
              </w:rPr>
              <w:t>Duree</w:t>
            </w:r>
          </w:p>
        </w:tc>
        <w:tc>
          <w:tcPr>
            <w:tcW w:type="dxa" w:w="3230"/>
            <w:shd w:val="clear" w:color="auto" w:fill="FFFFFF"/>
            <w:tcW w:w="4819" w:type="dxa"/>
          </w:tcPr>
          <w:p>
            <w:r>
              <w:rPr>
                <w:color w:val="C0392B"/>
                <w:sz w:val="19"/>
              </w:rPr>
              <w:t>1h30</w:t>
            </w:r>
          </w:p>
        </w:tc>
        <w:tc>
          <w:tcPr>
            <w:tcW w:type="dxa" w:w="3230"/>
            <w:shd w:val="clear" w:color="auto" w:fill="FFFFFF"/>
            <w:tcW w:w="1417" w:type="dxa"/>
          </w:tcPr>
          <w:p>
            <w:r>
              <w:rPr>
                <w:i/>
                <w:sz w:val="18"/>
              </w:rPr>
              <w:t>Texte</w:t>
            </w:r>
          </w:p>
        </w:tc>
      </w:tr>
      <w:tr>
        <w:tc>
          <w:tcPr>
            <w:tcW w:type="dxa" w:w="3230"/>
            <w:shd w:val="clear" w:color="auto" w:fill="F2F2F2"/>
            <w:tcW w:w="2835" w:type="dxa"/>
          </w:tcPr>
          <w:p>
            <w:r>
              <w:rPr>
                <w:b/>
                <w:sz w:val="19"/>
              </w:rPr>
              <w:t>Resume declaratoire</w:t>
            </w:r>
          </w:p>
        </w:tc>
        <w:tc>
          <w:tcPr>
            <w:tcW w:type="dxa" w:w="3230"/>
            <w:shd w:val="clear" w:color="auto" w:fill="F2F2F2"/>
            <w:tcW w:w="4819" w:type="dxa"/>
          </w:tcPr>
          <w:p>
            <w:r>
              <w:rPr>
                <w:color w:val="C0392B"/>
                <w:sz w:val="19"/>
              </w:rPr>
              <w:t>Mme BAMBA Awa confirme les faits decrits dans la plainte. Elle apporte des preuves supplementaires : email du 15/01/2026 de M. ESSIS imposant 30h supp non payees + capture Teams du 10/03/2026 avec insultes publiques. Elle cite 2 temoins : Mme GOLI Marthe et M. DOSSO Lamine, prets a temoigner.</w:t>
            </w:r>
          </w:p>
        </w:tc>
        <w:tc>
          <w:tcPr>
            <w:tcW w:type="dxa" w:w="3230"/>
            <w:shd w:val="clear" w:color="auto" w:fill="F2F2F2"/>
            <w:tcW w:w="1417" w:type="dxa"/>
          </w:tcPr>
          <w:p>
            <w:r>
              <w:rPr>
                <w:i/>
                <w:sz w:val="18"/>
              </w:rPr>
              <w:t>Texte long</w:t>
            </w:r>
          </w:p>
        </w:tc>
      </w:tr>
      <w:tr>
        <w:tc>
          <w:tcPr>
            <w:tcW w:type="dxa" w:w="3230"/>
            <w:shd w:val="clear" w:color="auto" w:fill="FFFFFF"/>
            <w:tcW w:w="2835" w:type="dxa"/>
          </w:tcPr>
          <w:p>
            <w:r>
              <w:rPr>
                <w:b/>
                <w:sz w:val="19"/>
              </w:rPr>
              <w:t>Conclusion partielle</w:t>
            </w:r>
          </w:p>
        </w:tc>
        <w:tc>
          <w:tcPr>
            <w:tcW w:type="dxa" w:w="3230"/>
            <w:shd w:val="clear" w:color="auto" w:fill="FFFFFF"/>
            <w:tcW w:w="4819" w:type="dxa"/>
          </w:tcPr>
          <w:p>
            <w:r>
              <w:rPr>
                <w:color w:val="C0392B"/>
                <w:sz w:val="19"/>
              </w:rPr>
              <w:t>Allegations serieuses et documentees. Enquete cote employeur necessaire.</w:t>
            </w:r>
          </w:p>
        </w:tc>
        <w:tc>
          <w:tcPr>
            <w:tcW w:type="dxa" w:w="3230"/>
            <w:shd w:val="clear" w:color="auto" w:fill="FFFFFF"/>
            <w:tcW w:w="1417" w:type="dxa"/>
          </w:tcPr>
          <w:p>
            <w:r>
              <w:rPr>
                <w:i/>
                <w:sz w:val="18"/>
              </w:rPr>
              <w:t>Texte</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Enregistrer le rapport d'audition employe</w:t>
            </w:r>
          </w:p>
        </w:tc>
      </w:tr>
    </w:tbl>
    <w:p/>
    <w:p>
      <w:pPr>
        <w:spacing w:before="200" w:after="80"/>
      </w:pPr>
      <w:r>
        <w:rPr>
          <w:b/>
          <w:color w:val="7B2D8B"/>
          <w:sz w:val="22"/>
        </w:rPr>
        <w:t>Etape 3B : Demande de documents a l'entreprise</w:t>
      </w:r>
    </w:p>
    <w:p>
      <w:pPr>
        <w:spacing w:after="80"/>
      </w:pPr>
      <w:r>
        <w:rPr>
          <w:b w:val="0"/>
          <w:sz w:val="21"/>
        </w:rPr>
        <w:t>L'inspectrice adresse une demande de documents a CITRADE SARL (phase administrative avant convocation).</w:t>
      </w:r>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W w:w="2835" w:type="dxa"/>
          </w:tcPr>
          <w:p>
            <w:r>
              <w:rPr>
                <w:b/>
                <w:color w:val="FFFFFF"/>
                <w:sz w:val="19"/>
              </w:rPr>
              <w:t>Champ / Label</w:t>
            </w:r>
          </w:p>
        </w:tc>
        <w:tc>
          <w:tcPr>
            <w:tcW w:type="dxa" w:w="3230"/>
            <w:shd w:val="clear" w:color="auto" w:fill="7B2D8B"/>
            <w:tcW w:w="4819" w:type="dxa"/>
          </w:tcPr>
          <w:p>
            <w:r>
              <w:rPr>
                <w:b/>
                <w:color w:val="FFFFFF"/>
                <w:sz w:val="19"/>
              </w:rPr>
              <w:t>Valeur a saisir</w:t>
            </w:r>
          </w:p>
        </w:tc>
        <w:tc>
          <w:tcPr>
            <w:tcW w:type="dxa" w:w="3230"/>
            <w:shd w:val="clear" w:color="auto" w:fill="7B2D8B"/>
            <w:tcW w:w="1417" w:type="dxa"/>
          </w:tcPr>
          <w:p>
            <w:r>
              <w:rPr>
                <w:b/>
                <w:color w:val="FFFFFF"/>
                <w:sz w:val="19"/>
              </w:rPr>
              <w:t>Type</w:t>
            </w:r>
          </w:p>
        </w:tc>
      </w:tr>
      <w:tr>
        <w:tc>
          <w:tcPr>
            <w:tcW w:type="dxa" w:w="3230"/>
            <w:shd w:val="clear" w:color="auto" w:fill="F2F2F2"/>
            <w:tcW w:w="2835" w:type="dxa"/>
          </w:tcPr>
          <w:p>
            <w:r>
              <w:rPr>
                <w:b/>
                <w:sz w:val="19"/>
              </w:rPr>
              <w:t>Destinataire</w:t>
            </w:r>
          </w:p>
        </w:tc>
        <w:tc>
          <w:tcPr>
            <w:tcW w:type="dxa" w:w="3230"/>
            <w:shd w:val="clear" w:color="auto" w:fill="F2F2F2"/>
            <w:tcW w:w="4819" w:type="dxa"/>
          </w:tcPr>
          <w:p>
            <w:r>
              <w:rPr>
                <w:color w:val="C0392B"/>
                <w:sz w:val="19"/>
              </w:rPr>
              <w:t>CITRADE SARL - M. ESSIS Patrice - Direction</w:t>
            </w:r>
          </w:p>
        </w:tc>
        <w:tc>
          <w:tcPr>
            <w:tcW w:type="dxa" w:w="3230"/>
            <w:shd w:val="clear" w:color="auto" w:fill="F2F2F2"/>
            <w:tcW w:w="1417" w:type="dxa"/>
          </w:tcPr>
          <w:p>
            <w:r>
              <w:rPr>
                <w:i/>
                <w:sz w:val="18"/>
              </w:rPr>
              <w:t>Texte</w:t>
            </w:r>
          </w:p>
        </w:tc>
      </w:tr>
      <w:tr>
        <w:tc>
          <w:tcPr>
            <w:tcW w:type="dxa" w:w="3230"/>
            <w:shd w:val="clear" w:color="auto" w:fill="FFFFFF"/>
            <w:tcW w:w="2835" w:type="dxa"/>
          </w:tcPr>
          <w:p>
            <w:r>
              <w:rPr>
                <w:b/>
                <w:sz w:val="19"/>
              </w:rPr>
              <w:t>Mode d'envoi</w:t>
            </w:r>
          </w:p>
        </w:tc>
        <w:tc>
          <w:tcPr>
            <w:tcW w:type="dxa" w:w="3230"/>
            <w:shd w:val="clear" w:color="auto" w:fill="FFFFFF"/>
            <w:tcW w:w="4819" w:type="dxa"/>
          </w:tcPr>
          <w:p>
            <w:r>
              <w:rPr>
                <w:color w:val="C0392B"/>
                <w:sz w:val="19"/>
              </w:rPr>
              <w:t>Email + Courrier recommande avec AR</w:t>
            </w:r>
          </w:p>
        </w:tc>
        <w:tc>
          <w:tcPr>
            <w:tcW w:type="dxa" w:w="3230"/>
            <w:shd w:val="clear" w:color="auto" w:fill="FFFFFF"/>
            <w:tcW w:w="1417" w:type="dxa"/>
          </w:tcPr>
          <w:p>
            <w:r>
              <w:rPr>
                <w:i/>
                <w:sz w:val="18"/>
              </w:rPr>
              <w:t>Liste</w:t>
            </w:r>
          </w:p>
        </w:tc>
      </w:tr>
      <w:tr>
        <w:tc>
          <w:tcPr>
            <w:tcW w:type="dxa" w:w="3230"/>
            <w:shd w:val="clear" w:color="auto" w:fill="F2F2F2"/>
            <w:tcW w:w="2835" w:type="dxa"/>
          </w:tcPr>
          <w:p>
            <w:r>
              <w:rPr>
                <w:b/>
                <w:sz w:val="19"/>
              </w:rPr>
              <w:t>Documents demandes (1)</w:t>
            </w:r>
          </w:p>
        </w:tc>
        <w:tc>
          <w:tcPr>
            <w:tcW w:type="dxa" w:w="3230"/>
            <w:shd w:val="clear" w:color="auto" w:fill="F2F2F2"/>
            <w:tcW w:w="4819" w:type="dxa"/>
          </w:tcPr>
          <w:p>
            <w:r>
              <w:rPr>
                <w:color w:val="C0392B"/>
                <w:sz w:val="19"/>
              </w:rPr>
              <w:t>Registre du personnel (nominatif complet)</w:t>
            </w:r>
          </w:p>
        </w:tc>
        <w:tc>
          <w:tcPr>
            <w:tcW w:type="dxa" w:w="3230"/>
            <w:shd w:val="clear" w:color="auto" w:fill="F2F2F2"/>
            <w:tcW w:w="1417" w:type="dxa"/>
          </w:tcPr>
          <w:p>
            <w:r>
              <w:rPr>
                <w:i/>
                <w:sz w:val="18"/>
              </w:rPr>
              <w:t>Texte</w:t>
            </w:r>
          </w:p>
        </w:tc>
      </w:tr>
      <w:tr>
        <w:tc>
          <w:tcPr>
            <w:tcW w:type="dxa" w:w="3230"/>
            <w:shd w:val="clear" w:color="auto" w:fill="FFFFFF"/>
            <w:tcW w:w="2835" w:type="dxa"/>
          </w:tcPr>
          <w:p>
            <w:r>
              <w:rPr>
                <w:b/>
                <w:sz w:val="19"/>
              </w:rPr>
              <w:t>Documents demandes (2)</w:t>
            </w:r>
          </w:p>
        </w:tc>
        <w:tc>
          <w:tcPr>
            <w:tcW w:type="dxa" w:w="3230"/>
            <w:shd w:val="clear" w:color="auto" w:fill="FFFFFF"/>
            <w:tcW w:w="4819" w:type="dxa"/>
          </w:tcPr>
          <w:p>
            <w:r>
              <w:rPr>
                <w:color w:val="C0392B"/>
                <w:sz w:val="19"/>
              </w:rPr>
              <w:t>Bulletins de paie de Mme BAMBA Awa (oct 2025 a mars 2026)</w:t>
            </w:r>
          </w:p>
        </w:tc>
        <w:tc>
          <w:tcPr>
            <w:tcW w:type="dxa" w:w="3230"/>
            <w:shd w:val="clear" w:color="auto" w:fill="FFFFFF"/>
            <w:tcW w:w="1417" w:type="dxa"/>
          </w:tcPr>
          <w:p>
            <w:r>
              <w:rPr>
                <w:i/>
                <w:sz w:val="18"/>
              </w:rPr>
              <w:t>Texte</w:t>
            </w:r>
          </w:p>
        </w:tc>
      </w:tr>
      <w:tr>
        <w:tc>
          <w:tcPr>
            <w:tcW w:type="dxa" w:w="3230"/>
            <w:shd w:val="clear" w:color="auto" w:fill="F2F2F2"/>
            <w:tcW w:w="2835" w:type="dxa"/>
          </w:tcPr>
          <w:p>
            <w:r>
              <w:rPr>
                <w:b/>
                <w:sz w:val="19"/>
              </w:rPr>
              <w:t>Documents demandes (3)</w:t>
            </w:r>
          </w:p>
        </w:tc>
        <w:tc>
          <w:tcPr>
            <w:tcW w:type="dxa" w:w="3230"/>
            <w:shd w:val="clear" w:color="auto" w:fill="F2F2F2"/>
            <w:tcW w:w="4819" w:type="dxa"/>
          </w:tcPr>
          <w:p>
            <w:r>
              <w:rPr>
                <w:color w:val="C0392B"/>
                <w:sz w:val="19"/>
              </w:rPr>
              <w:t>Contrat de travail de Mme BAMBA Awa</w:t>
            </w:r>
          </w:p>
        </w:tc>
        <w:tc>
          <w:tcPr>
            <w:tcW w:type="dxa" w:w="3230"/>
            <w:shd w:val="clear" w:color="auto" w:fill="F2F2F2"/>
            <w:tcW w:w="1417" w:type="dxa"/>
          </w:tcPr>
          <w:p>
            <w:r>
              <w:rPr>
                <w:i/>
                <w:sz w:val="18"/>
              </w:rPr>
              <w:t>Texte</w:t>
            </w:r>
          </w:p>
        </w:tc>
      </w:tr>
      <w:tr>
        <w:tc>
          <w:tcPr>
            <w:tcW w:type="dxa" w:w="3230"/>
            <w:shd w:val="clear" w:color="auto" w:fill="FFFFFF"/>
            <w:tcW w:w="2835" w:type="dxa"/>
          </w:tcPr>
          <w:p>
            <w:r>
              <w:rPr>
                <w:b/>
                <w:sz w:val="19"/>
              </w:rPr>
              <w:t>Documents demandes (4)</w:t>
            </w:r>
          </w:p>
        </w:tc>
        <w:tc>
          <w:tcPr>
            <w:tcW w:type="dxa" w:w="3230"/>
            <w:shd w:val="clear" w:color="auto" w:fill="FFFFFF"/>
            <w:tcW w:w="4819" w:type="dxa"/>
          </w:tcPr>
          <w:p>
            <w:r>
              <w:rPr>
                <w:color w:val="C0392B"/>
                <w:sz w:val="19"/>
              </w:rPr>
              <w:t>Reglement interieur de l'entreprise</w:t>
            </w:r>
          </w:p>
        </w:tc>
        <w:tc>
          <w:tcPr>
            <w:tcW w:type="dxa" w:w="3230"/>
            <w:shd w:val="clear" w:color="auto" w:fill="FFFFFF"/>
            <w:tcW w:w="1417" w:type="dxa"/>
          </w:tcPr>
          <w:p>
            <w:r>
              <w:rPr>
                <w:i/>
                <w:sz w:val="18"/>
              </w:rPr>
              <w:t>Texte</w:t>
            </w:r>
          </w:p>
        </w:tc>
      </w:tr>
      <w:tr>
        <w:tc>
          <w:tcPr>
            <w:tcW w:type="dxa" w:w="3230"/>
            <w:shd w:val="clear" w:color="auto" w:fill="F2F2F2"/>
            <w:tcW w:w="2835" w:type="dxa"/>
          </w:tcPr>
          <w:p>
            <w:r>
              <w:rPr>
                <w:b/>
                <w:sz w:val="19"/>
              </w:rPr>
              <w:t>Documents demandes (5)</w:t>
            </w:r>
          </w:p>
        </w:tc>
        <w:tc>
          <w:tcPr>
            <w:tcW w:type="dxa" w:w="3230"/>
            <w:shd w:val="clear" w:color="auto" w:fill="F2F2F2"/>
            <w:tcW w:w="4819" w:type="dxa"/>
          </w:tcPr>
          <w:p>
            <w:r>
              <w:rPr>
                <w:color w:val="C0392B"/>
                <w:sz w:val="19"/>
              </w:rPr>
              <w:t>Releves de presence / feuilles de pointage de Mme BAMBA</w:t>
            </w:r>
          </w:p>
        </w:tc>
        <w:tc>
          <w:tcPr>
            <w:tcW w:type="dxa" w:w="3230"/>
            <w:shd w:val="clear" w:color="auto" w:fill="F2F2F2"/>
            <w:tcW w:w="1417" w:type="dxa"/>
          </w:tcPr>
          <w:p>
            <w:r>
              <w:rPr>
                <w:i/>
                <w:sz w:val="18"/>
              </w:rPr>
              <w:t>Texte</w:t>
            </w:r>
          </w:p>
        </w:tc>
      </w:tr>
      <w:tr>
        <w:tc>
          <w:tcPr>
            <w:tcW w:type="dxa" w:w="3230"/>
            <w:shd w:val="clear" w:color="auto" w:fill="FFFFFF"/>
            <w:tcW w:w="2835" w:type="dxa"/>
          </w:tcPr>
          <w:p>
            <w:r>
              <w:rPr>
                <w:b/>
                <w:sz w:val="19"/>
              </w:rPr>
              <w:t>Delai de remise</w:t>
            </w:r>
          </w:p>
        </w:tc>
        <w:tc>
          <w:tcPr>
            <w:tcW w:type="dxa" w:w="3230"/>
            <w:shd w:val="clear" w:color="auto" w:fill="FFFFFF"/>
            <w:tcW w:w="4819" w:type="dxa"/>
          </w:tcPr>
          <w:p>
            <w:r>
              <w:rPr>
                <w:color w:val="C0392B"/>
                <w:sz w:val="19"/>
              </w:rPr>
              <w:t>72 heures - Avant le 12/04/2026 17h00</w:t>
            </w:r>
          </w:p>
        </w:tc>
        <w:tc>
          <w:tcPr>
            <w:tcW w:type="dxa" w:w="3230"/>
            <w:shd w:val="clear" w:color="auto" w:fill="FFFFFF"/>
            <w:tcW w:w="1417" w:type="dxa"/>
          </w:tcPr>
          <w:p>
            <w:r>
              <w:rPr>
                <w:i/>
                <w:sz w:val="18"/>
              </w:rPr>
              <w:t>Texte</w:t>
            </w:r>
          </w:p>
        </w:tc>
      </w:tr>
      <w:tr>
        <w:tc>
          <w:tcPr>
            <w:tcW w:type="dxa" w:w="3230"/>
            <w:shd w:val="clear" w:color="auto" w:fill="F2F2F2"/>
            <w:tcW w:w="2835" w:type="dxa"/>
          </w:tcPr>
          <w:p>
            <w:r>
              <w:rPr>
                <w:b/>
                <w:sz w:val="19"/>
              </w:rPr>
              <w:t>Base legale</w:t>
            </w:r>
          </w:p>
        </w:tc>
        <w:tc>
          <w:tcPr>
            <w:tcW w:type="dxa" w:w="3230"/>
            <w:shd w:val="clear" w:color="auto" w:fill="F2F2F2"/>
            <w:tcW w:w="4819" w:type="dxa"/>
          </w:tcPr>
          <w:p>
            <w:r>
              <w:rPr>
                <w:color w:val="C0392B"/>
                <w:sz w:val="19"/>
              </w:rPr>
              <w:t>Art. 94 CT - Pouvoir d'investigation de l'Inspecteur du Travail</w:t>
            </w:r>
          </w:p>
        </w:tc>
        <w:tc>
          <w:tcPr>
            <w:tcW w:type="dxa" w:w="3230"/>
            <w:shd w:val="clear" w:color="auto" w:fill="F2F2F2"/>
            <w:tcW w:w="1417" w:type="dxa"/>
          </w:tcPr>
          <w:p>
            <w:r>
              <w:rPr>
                <w:i/>
                <w:sz w:val="18"/>
              </w:rPr>
              <w:t>Texte</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'Envoyer la demande de documents' =&gt; Email + notification dans le compte CITRADE</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Email envoye a essis.citrade@test.ci | Notification dans l'espace CITRADE : 'L'Inspection du Travail vous demande des documents sous 72h (ref. DGT-REQ-20260409-001)'</w:t>
            </w:r>
          </w:p>
        </w:tc>
      </w:tr>
    </w:tbl>
    <w:p/>
    <w:tbl>
      <w:tblPr>
        <w:tblW w:type="auto" w:w="0"/>
        <w:jc w:val="left"/>
        <w:tblLook w:firstColumn="1" w:firstRow="1" w:lastColumn="0" w:lastRow="0" w:noHBand="0" w:noVBand="1" w:val="04A0"/>
      </w:tblPr>
      <w:tblGrid>
        <w:gridCol w:w="4844"/>
        <w:gridCol w:w="4844"/>
      </w:tblGrid>
      <w:tr>
        <w:tc>
          <w:tcPr>
            <w:tcW w:type="dxa" w:w="4844"/>
            <w:shd w:val="clear" w:color="auto" w:fill="7B2D8B"/>
            <w:tcW w:w="850" w:type="dxa"/>
          </w:tcPr>
          <w:p>
            <w:pPr>
              <w:spacing w:before="80" w:after="80"/>
              <w:jc w:val="center"/>
            </w:pPr>
            <w:r>
              <w:rPr>
                <w:b/>
                <w:color w:val="FFFFFF"/>
                <w:sz w:val="28"/>
              </w:rPr>
              <w:t>B4</w:t>
            </w:r>
          </w:p>
        </w:tc>
        <w:tc>
          <w:tcPr>
            <w:tcW w:type="dxa" w:w="4844"/>
            <w:shd w:val="clear" w:color="auto" w:fill="F2F2F2"/>
          </w:tcPr>
          <w:p>
            <w:pPr>
              <w:spacing w:before="80" w:after="80"/>
              <w:ind w:left="170"/>
            </w:pPr>
            <w:r>
              <w:rPr>
                <w:b/>
                <w:color w:val="7B2D8B"/>
                <w:sz w:val="24"/>
              </w:rPr>
              <w:t>1ERE CONVOCATION MEDIATION - CITRADE ABSENT</w:t>
            </w:r>
          </w:p>
        </w:tc>
      </w:tr>
    </w:tbl>
    <w:p/>
    <w:p>
      <w:pPr>
        <w:spacing w:before="200" w:after="80"/>
      </w:pPr>
      <w:r>
        <w:rPr>
          <w:b/>
          <w:color w:val="7B2D8B"/>
          <w:sz w:val="22"/>
        </w:rPr>
        <w:t>Generation de la convocation a la mediation</w:t>
      </w:r>
    </w:p>
    <w:p>
      <w:pPr>
        <w:spacing w:after="80"/>
      </w:pPr>
      <w:r>
        <w:rPr>
          <w:b w:val="0"/>
          <w:sz w:val="21"/>
        </w:rPr>
        <w:t>CITRADE n'a pas transmis les documents dans les delais (absence de reponse au 12/04). L'inspectrice passe a la convocation formelle de mediation.</w:t>
      </w:r>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Mediations =&gt; Nouvelle seance =&gt; Remplir le formulaire</w:t>
            </w:r>
          </w:p>
        </w:tc>
      </w:tr>
    </w:tbl>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W w:w="2835" w:type="dxa"/>
          </w:tcPr>
          <w:p>
            <w:r>
              <w:rPr>
                <w:b/>
                <w:color w:val="FFFFFF"/>
                <w:sz w:val="19"/>
              </w:rPr>
              <w:t>Champ / Label</w:t>
            </w:r>
          </w:p>
        </w:tc>
        <w:tc>
          <w:tcPr>
            <w:tcW w:type="dxa" w:w="3230"/>
            <w:shd w:val="clear" w:color="auto" w:fill="7B2D8B"/>
            <w:tcW w:w="4819" w:type="dxa"/>
          </w:tcPr>
          <w:p>
            <w:r>
              <w:rPr>
                <w:b/>
                <w:color w:val="FFFFFF"/>
                <w:sz w:val="19"/>
              </w:rPr>
              <w:t>Valeur a saisir</w:t>
            </w:r>
          </w:p>
        </w:tc>
        <w:tc>
          <w:tcPr>
            <w:tcW w:type="dxa" w:w="3230"/>
            <w:shd w:val="clear" w:color="auto" w:fill="7B2D8B"/>
            <w:tcW w:w="1417" w:type="dxa"/>
          </w:tcPr>
          <w:p>
            <w:r>
              <w:rPr>
                <w:b/>
                <w:color w:val="FFFFFF"/>
                <w:sz w:val="19"/>
              </w:rPr>
              <w:t>Type</w:t>
            </w:r>
          </w:p>
        </w:tc>
      </w:tr>
      <w:tr>
        <w:tc>
          <w:tcPr>
            <w:tcW w:type="dxa" w:w="3230"/>
            <w:shd w:val="clear" w:color="auto" w:fill="F2F2F2"/>
            <w:tcW w:w="2835" w:type="dxa"/>
          </w:tcPr>
          <w:p>
            <w:r>
              <w:rPr>
                <w:b/>
                <w:sz w:val="19"/>
              </w:rPr>
              <w:t>Date de la seance</w:t>
            </w:r>
          </w:p>
        </w:tc>
        <w:tc>
          <w:tcPr>
            <w:tcW w:type="dxa" w:w="3230"/>
            <w:shd w:val="clear" w:color="auto" w:fill="F2F2F2"/>
            <w:tcW w:w="4819" w:type="dxa"/>
          </w:tcPr>
          <w:p>
            <w:r>
              <w:rPr>
                <w:color w:val="C0392B"/>
                <w:sz w:val="19"/>
              </w:rPr>
              <w:t>13/04/2026</w:t>
            </w:r>
          </w:p>
        </w:tc>
        <w:tc>
          <w:tcPr>
            <w:tcW w:type="dxa" w:w="3230"/>
            <w:shd w:val="clear" w:color="auto" w:fill="F2F2F2"/>
            <w:tcW w:w="1417" w:type="dxa"/>
          </w:tcPr>
          <w:p>
            <w:r>
              <w:rPr>
                <w:i/>
                <w:sz w:val="18"/>
              </w:rPr>
              <w:t>Date</w:t>
            </w:r>
          </w:p>
        </w:tc>
      </w:tr>
      <w:tr>
        <w:tc>
          <w:tcPr>
            <w:tcW w:type="dxa" w:w="3230"/>
            <w:shd w:val="clear" w:color="auto" w:fill="FFFFFF"/>
            <w:tcW w:w="2835" w:type="dxa"/>
          </w:tcPr>
          <w:p>
            <w:r>
              <w:rPr>
                <w:b/>
                <w:sz w:val="19"/>
              </w:rPr>
              <w:t>Heure</w:t>
            </w:r>
          </w:p>
        </w:tc>
        <w:tc>
          <w:tcPr>
            <w:tcW w:type="dxa" w:w="3230"/>
            <w:shd w:val="clear" w:color="auto" w:fill="FFFFFF"/>
            <w:tcW w:w="4819" w:type="dxa"/>
          </w:tcPr>
          <w:p>
            <w:r>
              <w:rPr>
                <w:color w:val="C0392B"/>
                <w:sz w:val="19"/>
              </w:rPr>
              <w:t>09h00</w:t>
            </w:r>
          </w:p>
        </w:tc>
        <w:tc>
          <w:tcPr>
            <w:tcW w:type="dxa" w:w="3230"/>
            <w:shd w:val="clear" w:color="auto" w:fill="FFFFFF"/>
            <w:tcW w:w="1417" w:type="dxa"/>
          </w:tcPr>
          <w:p>
            <w:r>
              <w:rPr>
                <w:i/>
                <w:sz w:val="18"/>
              </w:rPr>
              <w:t>Heure</w:t>
            </w:r>
          </w:p>
        </w:tc>
      </w:tr>
      <w:tr>
        <w:tc>
          <w:tcPr>
            <w:tcW w:type="dxa" w:w="3230"/>
            <w:shd w:val="clear" w:color="auto" w:fill="F2F2F2"/>
            <w:tcW w:w="2835" w:type="dxa"/>
          </w:tcPr>
          <w:p>
            <w:r>
              <w:rPr>
                <w:b/>
                <w:sz w:val="19"/>
              </w:rPr>
              <w:t>Type de seance</w:t>
            </w:r>
          </w:p>
        </w:tc>
        <w:tc>
          <w:tcPr>
            <w:tcW w:type="dxa" w:w="3230"/>
            <w:shd w:val="clear" w:color="auto" w:fill="F2F2F2"/>
            <w:tcW w:w="4819" w:type="dxa"/>
          </w:tcPr>
          <w:p>
            <w:r>
              <w:rPr>
                <w:color w:val="C0392B"/>
                <w:sz w:val="19"/>
              </w:rPr>
              <w:t>PRESENTIAL</w:t>
            </w:r>
          </w:p>
        </w:tc>
        <w:tc>
          <w:tcPr>
            <w:tcW w:type="dxa" w:w="3230"/>
            <w:shd w:val="clear" w:color="auto" w:fill="F2F2F2"/>
            <w:tcW w:w="1417" w:type="dxa"/>
          </w:tcPr>
          <w:p>
            <w:r>
              <w:rPr>
                <w:i/>
                <w:sz w:val="18"/>
              </w:rPr>
              <w:t>Liste</w:t>
            </w:r>
          </w:p>
        </w:tc>
      </w:tr>
      <w:tr>
        <w:tc>
          <w:tcPr>
            <w:tcW w:type="dxa" w:w="3230"/>
            <w:shd w:val="clear" w:color="auto" w:fill="FFFFFF"/>
            <w:tcW w:w="2835" w:type="dxa"/>
          </w:tcPr>
          <w:p>
            <w:r>
              <w:rPr>
                <w:b/>
                <w:sz w:val="19"/>
              </w:rPr>
              <w:t>Lieu</w:t>
            </w:r>
          </w:p>
        </w:tc>
        <w:tc>
          <w:tcPr>
            <w:tcW w:type="dxa" w:w="3230"/>
            <w:shd w:val="clear" w:color="auto" w:fill="FFFFFF"/>
            <w:tcW w:w="4819" w:type="dxa"/>
          </w:tcPr>
          <w:p>
            <w:r>
              <w:rPr>
                <w:color w:val="C0392B"/>
                <w:sz w:val="19"/>
              </w:rPr>
              <w:t>DGT Plateau - Salle de Mediation A - Rez-de-chaussee</w:t>
            </w:r>
          </w:p>
        </w:tc>
        <w:tc>
          <w:tcPr>
            <w:tcW w:type="dxa" w:w="3230"/>
            <w:shd w:val="clear" w:color="auto" w:fill="FFFFFF"/>
            <w:tcW w:w="1417" w:type="dxa"/>
          </w:tcPr>
          <w:p>
            <w:r>
              <w:rPr>
                <w:i/>
                <w:sz w:val="18"/>
              </w:rPr>
              <w:t>Texte</w:t>
            </w:r>
          </w:p>
        </w:tc>
      </w:tr>
      <w:tr>
        <w:tc>
          <w:tcPr>
            <w:tcW w:type="dxa" w:w="3230"/>
            <w:shd w:val="clear" w:color="auto" w:fill="F2F2F2"/>
            <w:tcW w:w="2835" w:type="dxa"/>
          </w:tcPr>
          <w:p>
            <w:r>
              <w:rPr>
                <w:b/>
                <w:sz w:val="19"/>
              </w:rPr>
              <w:t>Participant 1</w:t>
            </w:r>
          </w:p>
        </w:tc>
        <w:tc>
          <w:tcPr>
            <w:tcW w:type="dxa" w:w="3230"/>
            <w:shd w:val="clear" w:color="auto" w:fill="F2F2F2"/>
            <w:tcW w:w="4819" w:type="dxa"/>
          </w:tcPr>
          <w:p>
            <w:r>
              <w:rPr>
                <w:color w:val="C0392B"/>
                <w:sz w:val="19"/>
              </w:rPr>
              <w:t>BAMBA Awa - EMPLOYE - awa.bamba@test.ci</w:t>
            </w:r>
          </w:p>
        </w:tc>
        <w:tc>
          <w:tcPr>
            <w:tcW w:type="dxa" w:w="3230"/>
            <w:shd w:val="clear" w:color="auto" w:fill="F2F2F2"/>
            <w:tcW w:w="1417" w:type="dxa"/>
          </w:tcPr>
          <w:p>
            <w:r>
              <w:rPr>
                <w:i/>
                <w:sz w:val="18"/>
              </w:rPr>
              <w:t>Ajouter</w:t>
            </w:r>
          </w:p>
        </w:tc>
      </w:tr>
      <w:tr>
        <w:tc>
          <w:tcPr>
            <w:tcW w:type="dxa" w:w="3230"/>
            <w:shd w:val="clear" w:color="auto" w:fill="FFFFFF"/>
            <w:tcW w:w="2835" w:type="dxa"/>
          </w:tcPr>
          <w:p>
            <w:r>
              <w:rPr>
                <w:b/>
                <w:sz w:val="19"/>
              </w:rPr>
              <w:t>Participant 2</w:t>
            </w:r>
          </w:p>
        </w:tc>
        <w:tc>
          <w:tcPr>
            <w:tcW w:type="dxa" w:w="3230"/>
            <w:shd w:val="clear" w:color="auto" w:fill="FFFFFF"/>
            <w:tcW w:w="4819" w:type="dxa"/>
          </w:tcPr>
          <w:p>
            <w:r>
              <w:rPr>
                <w:color w:val="C0392B"/>
                <w:sz w:val="19"/>
              </w:rPr>
              <w:t>CITRADE SARL / M. ESSIS Patrice - EMPLOYEUR - essis.citrade@test.ci</w:t>
            </w:r>
          </w:p>
        </w:tc>
        <w:tc>
          <w:tcPr>
            <w:tcW w:type="dxa" w:w="3230"/>
            <w:shd w:val="clear" w:color="auto" w:fill="FFFFFF"/>
            <w:tcW w:w="1417" w:type="dxa"/>
          </w:tcPr>
          <w:p>
            <w:r>
              <w:rPr>
                <w:i/>
                <w:sz w:val="18"/>
              </w:rPr>
              <w:t>Ajouter</w:t>
            </w:r>
          </w:p>
        </w:tc>
      </w:tr>
      <w:tr>
        <w:tc>
          <w:tcPr>
            <w:tcW w:type="dxa" w:w="3230"/>
            <w:shd w:val="clear" w:color="auto" w:fill="F2F2F2"/>
            <w:tcW w:w="2835" w:type="dxa"/>
          </w:tcPr>
          <w:p>
            <w:r>
              <w:rPr>
                <w:b/>
                <w:sz w:val="19"/>
              </w:rPr>
              <w:t>Objet</w:t>
            </w:r>
          </w:p>
        </w:tc>
        <w:tc>
          <w:tcPr>
            <w:tcW w:type="dxa" w:w="3230"/>
            <w:shd w:val="clear" w:color="auto" w:fill="F2F2F2"/>
            <w:tcW w:w="4819" w:type="dxa"/>
          </w:tcPr>
          <w:p>
            <w:r>
              <w:rPr>
                <w:color w:val="C0392B"/>
                <w:sz w:val="19"/>
              </w:rPr>
              <w:t>Tentative de conciliation - Harcelement moral - Plainte PLT-2026-B-000457 - Presence OBLIGATOIRE des deux parties</w:t>
            </w:r>
          </w:p>
        </w:tc>
        <w:tc>
          <w:tcPr>
            <w:tcW w:type="dxa" w:w="3230"/>
            <w:shd w:val="clear" w:color="auto" w:fill="F2F2F2"/>
            <w:tcW w:w="1417" w:type="dxa"/>
          </w:tcPr>
          <w:p>
            <w:r>
              <w:rPr>
                <w:i/>
                <w:sz w:val="18"/>
              </w:rPr>
              <w:t>Texte long</w:t>
            </w:r>
          </w:p>
        </w:tc>
      </w:tr>
      <w:tr>
        <w:tc>
          <w:tcPr>
            <w:tcW w:type="dxa" w:w="3230"/>
            <w:shd w:val="clear" w:color="auto" w:fill="FFFFFF"/>
            <w:tcW w:w="2835" w:type="dxa"/>
          </w:tcPr>
          <w:p>
            <w:r>
              <w:rPr>
                <w:b/>
                <w:sz w:val="19"/>
              </w:rPr>
              <w:t>Mode de convocation</w:t>
            </w:r>
          </w:p>
        </w:tc>
        <w:tc>
          <w:tcPr>
            <w:tcW w:type="dxa" w:w="3230"/>
            <w:shd w:val="clear" w:color="auto" w:fill="FFFFFF"/>
            <w:tcW w:w="4819" w:type="dxa"/>
          </w:tcPr>
          <w:p>
            <w:r>
              <w:rPr>
                <w:color w:val="C0392B"/>
                <w:sz w:val="19"/>
              </w:rPr>
              <w:t>Email recommande + lettre RAR + notification plateforme</w:t>
            </w:r>
          </w:p>
        </w:tc>
        <w:tc>
          <w:tcPr>
            <w:tcW w:type="dxa" w:w="3230"/>
            <w:shd w:val="clear" w:color="auto" w:fill="FFFFFF"/>
            <w:tcW w:w="1417" w:type="dxa"/>
          </w:tcPr>
          <w:p>
            <w:r>
              <w:rPr>
                <w:i/>
                <w:sz w:val="18"/>
              </w:rPr>
              <w:t>Cases a cocher</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'Creer la seance et envoyer les convocations' =&gt; Confirmer</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Convocations envoyees. Statut seance : SCHEDULED. BAMBA Awa confirme sa presence (acknowledged_at enregistre). CITRADE : aucune confirmation reçue.</w:t>
            </w:r>
          </w:p>
        </w:tc>
      </w:tr>
    </w:tbl>
    <w:p/>
    <w:tbl>
      <w:tblPr>
        <w:tblW w:type="auto" w:w="0"/>
        <w:tblLook w:firstColumn="1" w:firstRow="1" w:lastColumn="0" w:lastRow="0" w:noHBand="0" w:noVBand="1" w:val="04A0"/>
      </w:tblPr>
      <w:tblGrid>
        <w:gridCol w:w="9689"/>
      </w:tblGrid>
      <w:tr>
        <w:tc>
          <w:tcPr>
            <w:tcW w:type="dxa" w:w="9689"/>
            <w:shd w:val="clear" w:color="auto" w:fill="FDECEA"/>
          </w:tcPr>
          <w:p>
            <w:pPr>
              <w:spacing w:before="100" w:after="100"/>
              <w:ind w:left="227"/>
            </w:pPr>
            <w:r>
              <w:rPr>
                <w:color w:val="C0392B"/>
                <w:sz w:val="20"/>
              </w:rPr>
              <w:t>ERREUR : Le 13/04/2026 a 09h00 : BAMBA Awa est presente. CITRADE SARL - M. ESSIS Patrice - ABSENT. Aucun representant, aucun motif communique.</w:t>
            </w:r>
          </w:p>
        </w:tc>
      </w:tr>
    </w:tbl>
    <w:p/>
    <w:p>
      <w:pPr>
        <w:spacing w:before="200" w:after="80"/>
      </w:pPr>
      <w:r>
        <w:rPr>
          <w:b/>
          <w:color w:val="7B2D8B"/>
          <w:sz w:val="22"/>
        </w:rPr>
        <w:t>Constat de non-comparution - 1ere absence (13/04/2026)</w:t>
      </w:r>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Seance MED-2026-000124 =&gt; Demarrer la seance =&gt; Appel des parties</w:t>
            </w:r>
          </w:p>
        </w:tc>
      </w:tr>
    </w:tbl>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W w:w="2835" w:type="dxa"/>
          </w:tcPr>
          <w:p>
            <w:r>
              <w:rPr>
                <w:b/>
                <w:color w:val="FFFFFF"/>
                <w:sz w:val="19"/>
              </w:rPr>
              <w:t>Champ / Label</w:t>
            </w:r>
          </w:p>
        </w:tc>
        <w:tc>
          <w:tcPr>
            <w:tcW w:type="dxa" w:w="3230"/>
            <w:shd w:val="clear" w:color="auto" w:fill="7B2D8B"/>
            <w:tcW w:w="4819" w:type="dxa"/>
          </w:tcPr>
          <w:p>
            <w:r>
              <w:rPr>
                <w:b/>
                <w:color w:val="FFFFFF"/>
                <w:sz w:val="19"/>
              </w:rPr>
              <w:t>Valeur a saisir</w:t>
            </w:r>
          </w:p>
        </w:tc>
        <w:tc>
          <w:tcPr>
            <w:tcW w:type="dxa" w:w="3230"/>
            <w:shd w:val="clear" w:color="auto" w:fill="7B2D8B"/>
            <w:tcW w:w="1417" w:type="dxa"/>
          </w:tcPr>
          <w:p>
            <w:r>
              <w:rPr>
                <w:b/>
                <w:color w:val="FFFFFF"/>
                <w:sz w:val="19"/>
              </w:rPr>
              <w:t>Type</w:t>
            </w:r>
          </w:p>
        </w:tc>
      </w:tr>
      <w:tr>
        <w:tc>
          <w:tcPr>
            <w:tcW w:type="dxa" w:w="3230"/>
            <w:shd w:val="clear" w:color="auto" w:fill="F2F2F2"/>
            <w:tcW w:w="2835" w:type="dxa"/>
          </w:tcPr>
          <w:p>
            <w:r>
              <w:rPr>
                <w:b/>
                <w:sz w:val="19"/>
              </w:rPr>
              <w:t>BAMBA Awa</w:t>
            </w:r>
          </w:p>
        </w:tc>
        <w:tc>
          <w:tcPr>
            <w:tcW w:type="dxa" w:w="3230"/>
            <w:shd w:val="clear" w:color="auto" w:fill="F2F2F2"/>
            <w:tcW w:w="4819" w:type="dxa"/>
          </w:tcPr>
          <w:p>
            <w:r>
              <w:rPr>
                <w:color w:val="C0392B"/>
                <w:sz w:val="19"/>
              </w:rPr>
              <w:t>Cocher 'Presente' =&gt; attended = true</w:t>
            </w:r>
          </w:p>
        </w:tc>
        <w:tc>
          <w:tcPr>
            <w:tcW w:type="dxa" w:w="3230"/>
            <w:shd w:val="clear" w:color="auto" w:fill="F2F2F2"/>
            <w:tcW w:w="1417" w:type="dxa"/>
          </w:tcPr>
          <w:p>
            <w:r>
              <w:rPr>
                <w:i/>
                <w:sz w:val="18"/>
              </w:rPr>
              <w:t>Case a cocher</w:t>
            </w:r>
          </w:p>
        </w:tc>
      </w:tr>
      <w:tr>
        <w:tc>
          <w:tcPr>
            <w:tcW w:type="dxa" w:w="3230"/>
            <w:shd w:val="clear" w:color="auto" w:fill="FFFFFF"/>
            <w:tcW w:w="2835" w:type="dxa"/>
          </w:tcPr>
          <w:p>
            <w:r>
              <w:rPr>
                <w:b/>
                <w:sz w:val="19"/>
              </w:rPr>
              <w:t>CITRADE SARL (ESSIS)</w:t>
            </w:r>
          </w:p>
        </w:tc>
        <w:tc>
          <w:tcPr>
            <w:tcW w:type="dxa" w:w="3230"/>
            <w:shd w:val="clear" w:color="auto" w:fill="FFFFFF"/>
            <w:tcW w:w="4819" w:type="dxa"/>
          </w:tcPr>
          <w:p>
            <w:r>
              <w:rPr>
                <w:color w:val="C0392B"/>
                <w:sz w:val="19"/>
              </w:rPr>
              <w:t>Cocher 'Absent' =&gt; attended = false</w:t>
            </w:r>
          </w:p>
        </w:tc>
        <w:tc>
          <w:tcPr>
            <w:tcW w:type="dxa" w:w="3230"/>
            <w:shd w:val="clear" w:color="auto" w:fill="FFFFFF"/>
            <w:tcW w:w="1417" w:type="dxa"/>
          </w:tcPr>
          <w:p>
            <w:r>
              <w:rPr>
                <w:i/>
                <w:sz w:val="18"/>
              </w:rPr>
              <w:t>Case a cocher</w:t>
            </w:r>
          </w:p>
        </w:tc>
      </w:tr>
      <w:tr>
        <w:tc>
          <w:tcPr>
            <w:tcW w:type="dxa" w:w="3230"/>
            <w:shd w:val="clear" w:color="auto" w:fill="F2F2F2"/>
            <w:tcW w:w="2835" w:type="dxa"/>
          </w:tcPr>
          <w:p>
            <w:r>
              <w:rPr>
                <w:b/>
                <w:sz w:val="19"/>
              </w:rPr>
              <w:t>Non-comparution employeur</w:t>
            </w:r>
          </w:p>
        </w:tc>
        <w:tc>
          <w:tcPr>
            <w:tcW w:type="dxa" w:w="3230"/>
            <w:shd w:val="clear" w:color="auto" w:fill="F2F2F2"/>
            <w:tcW w:w="4819" w:type="dxa"/>
          </w:tcPr>
          <w:p>
            <w:r>
              <w:rPr>
                <w:color w:val="C0392B"/>
                <w:sz w:val="19"/>
              </w:rPr>
              <w:t>Cocher 'Oui' =&gt; employer_no_show = true</w:t>
            </w:r>
          </w:p>
        </w:tc>
        <w:tc>
          <w:tcPr>
            <w:tcW w:type="dxa" w:w="3230"/>
            <w:shd w:val="clear" w:color="auto" w:fill="F2F2F2"/>
            <w:tcW w:w="1417" w:type="dxa"/>
          </w:tcPr>
          <w:p>
            <w:r>
              <w:rPr>
                <w:i/>
                <w:sz w:val="18"/>
              </w:rPr>
              <w:t>Case a cocher</w:t>
            </w:r>
          </w:p>
        </w:tc>
      </w:tr>
      <w:tr>
        <w:tc>
          <w:tcPr>
            <w:tcW w:type="dxa" w:w="3230"/>
            <w:shd w:val="clear" w:color="auto" w:fill="FFFFFF"/>
            <w:tcW w:w="2835" w:type="dxa"/>
          </w:tcPr>
          <w:p>
            <w:r>
              <w:rPr>
                <w:b/>
                <w:sz w:val="19"/>
              </w:rPr>
              <w:t>Heure du constat</w:t>
            </w:r>
          </w:p>
        </w:tc>
        <w:tc>
          <w:tcPr>
            <w:tcW w:type="dxa" w:w="3230"/>
            <w:shd w:val="clear" w:color="auto" w:fill="FFFFFF"/>
            <w:tcW w:w="4819" w:type="dxa"/>
          </w:tcPr>
          <w:p>
            <w:r>
              <w:rPr>
                <w:color w:val="C0392B"/>
                <w:sz w:val="19"/>
              </w:rPr>
              <w:t>09h15</w:t>
            </w:r>
          </w:p>
        </w:tc>
        <w:tc>
          <w:tcPr>
            <w:tcW w:type="dxa" w:w="3230"/>
            <w:shd w:val="clear" w:color="auto" w:fill="FFFFFF"/>
            <w:tcW w:w="1417" w:type="dxa"/>
          </w:tcPr>
          <w:p>
            <w:r>
              <w:rPr>
                <w:i/>
                <w:sz w:val="18"/>
              </w:rPr>
              <w:t>Heure auto</w:t>
            </w:r>
          </w:p>
        </w:tc>
      </w:tr>
      <w:tr>
        <w:tc>
          <w:tcPr>
            <w:tcW w:type="dxa" w:w="3230"/>
            <w:shd w:val="clear" w:color="auto" w:fill="F2F2F2"/>
            <w:tcW w:w="2835" w:type="dxa"/>
          </w:tcPr>
          <w:p>
            <w:r>
              <w:rPr>
                <w:b/>
                <w:sz w:val="19"/>
              </w:rPr>
              <w:t>Motif declare</w:t>
            </w:r>
          </w:p>
        </w:tc>
        <w:tc>
          <w:tcPr>
            <w:tcW w:type="dxa" w:w="3230"/>
            <w:shd w:val="clear" w:color="auto" w:fill="F2F2F2"/>
            <w:tcW w:w="4819" w:type="dxa"/>
          </w:tcPr>
          <w:p>
            <w:r>
              <w:rPr>
                <w:color w:val="C0392B"/>
                <w:sz w:val="19"/>
              </w:rPr>
              <w:t>Aucun motif communique par l'employeur</w:t>
            </w:r>
          </w:p>
        </w:tc>
        <w:tc>
          <w:tcPr>
            <w:tcW w:type="dxa" w:w="3230"/>
            <w:shd w:val="clear" w:color="auto" w:fill="F2F2F2"/>
            <w:tcW w:w="1417" w:type="dxa"/>
          </w:tcPr>
          <w:p>
            <w:r>
              <w:rPr>
                <w:i/>
                <w:sz w:val="18"/>
              </w:rPr>
              <w:t>Texte</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'Confirmer la non-comparution' =&gt; Cliquer 'Generer PV de 1ere absence'</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PV de 1ere absence genere - REF : PV-ABS-2026-000031 | employer_no_show = true | pv_carence_generated = true pour la 1ere occurrence | PDF archieve GED | Notification Chef inspection BAMBA</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Cloturer la seance : Statut =&gt; CANCELLED | Motif : NON_COMPARUTION_EMPLOYEUR</w:t>
            </w:r>
          </w:p>
        </w:tc>
      </w:tr>
    </w:tbl>
    <w:p/>
    <w:tbl>
      <w:tblPr>
        <w:tblW w:type="auto" w:w="0"/>
        <w:jc w:val="left"/>
        <w:tblLook w:firstColumn="1" w:firstRow="1" w:lastColumn="0" w:lastRow="0" w:noHBand="0" w:noVBand="1" w:val="04A0"/>
      </w:tblPr>
      <w:tblGrid>
        <w:gridCol w:w="4844"/>
        <w:gridCol w:w="4844"/>
      </w:tblGrid>
      <w:tr>
        <w:tc>
          <w:tcPr>
            <w:tcW w:type="dxa" w:w="4844"/>
            <w:shd w:val="clear" w:color="auto" w:fill="7B2D8B"/>
            <w:tcW w:w="850" w:type="dxa"/>
          </w:tcPr>
          <w:p>
            <w:pPr>
              <w:spacing w:before="80" w:after="80"/>
              <w:jc w:val="center"/>
            </w:pPr>
            <w:r>
              <w:rPr>
                <w:b/>
                <w:color w:val="FFFFFF"/>
                <w:sz w:val="28"/>
              </w:rPr>
              <w:t>B5</w:t>
            </w:r>
          </w:p>
        </w:tc>
        <w:tc>
          <w:tcPr>
            <w:tcW w:type="dxa" w:w="4844"/>
            <w:shd w:val="clear" w:color="auto" w:fill="F2F2F2"/>
          </w:tcPr>
          <w:p>
            <w:pPr>
              <w:spacing w:before="80" w:after="80"/>
              <w:ind w:left="170"/>
            </w:pPr>
            <w:r>
              <w:rPr>
                <w:b/>
                <w:color w:val="7B2D8B"/>
                <w:sz w:val="24"/>
              </w:rPr>
              <w:t>2EME CONVOCATION - CITRADE TOUJOURS ABSENT =&gt; PV DE CARENCE</w:t>
            </w:r>
          </w:p>
        </w:tc>
      </w:tr>
    </w:tbl>
    <w:p/>
    <w:p>
      <w:pPr>
        <w:spacing w:before="200" w:after="80"/>
      </w:pPr>
      <w:r>
        <w:rPr>
          <w:b/>
          <w:color w:val="7B2D8B"/>
          <w:sz w:val="22"/>
        </w:rPr>
        <w:t>Envoi de la 2eme convocation (17/04/2026)</w:t>
      </w:r>
    </w:p>
    <w:p>
      <w:pPr>
        <w:spacing w:after="80"/>
      </w:pPr>
      <w:r>
        <w:rPr>
          <w:b w:val="0"/>
          <w:sz w:val="21"/>
        </w:rPr>
        <w:t>Conformement a la procedure, l'inspectrice envoie une 2eme convocation avec lettre recommandee avec avis de reception (RAR).</w:t>
      </w:r>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Mediations =&gt; Nouvelle seance =&gt; Remplir</w:t>
            </w:r>
          </w:p>
        </w:tc>
      </w:tr>
    </w:tbl>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W w:w="2835" w:type="dxa"/>
          </w:tcPr>
          <w:p>
            <w:r>
              <w:rPr>
                <w:b/>
                <w:color w:val="FFFFFF"/>
                <w:sz w:val="19"/>
              </w:rPr>
              <w:t>Champ / Label</w:t>
            </w:r>
          </w:p>
        </w:tc>
        <w:tc>
          <w:tcPr>
            <w:tcW w:type="dxa" w:w="3230"/>
            <w:shd w:val="clear" w:color="auto" w:fill="7B2D8B"/>
            <w:tcW w:w="4819" w:type="dxa"/>
          </w:tcPr>
          <w:p>
            <w:r>
              <w:rPr>
                <w:b/>
                <w:color w:val="FFFFFF"/>
                <w:sz w:val="19"/>
              </w:rPr>
              <w:t>Valeur a saisir</w:t>
            </w:r>
          </w:p>
        </w:tc>
        <w:tc>
          <w:tcPr>
            <w:tcW w:type="dxa" w:w="3230"/>
            <w:shd w:val="clear" w:color="auto" w:fill="7B2D8B"/>
            <w:tcW w:w="1417" w:type="dxa"/>
          </w:tcPr>
          <w:p>
            <w:r>
              <w:rPr>
                <w:b/>
                <w:color w:val="FFFFFF"/>
                <w:sz w:val="19"/>
              </w:rPr>
              <w:t>Type</w:t>
            </w:r>
          </w:p>
        </w:tc>
      </w:tr>
      <w:tr>
        <w:tc>
          <w:tcPr>
            <w:tcW w:type="dxa" w:w="3230"/>
            <w:shd w:val="clear" w:color="auto" w:fill="F2F2F2"/>
            <w:tcW w:w="2835" w:type="dxa"/>
          </w:tcPr>
          <w:p>
            <w:r>
              <w:rPr>
                <w:b/>
                <w:sz w:val="19"/>
              </w:rPr>
              <w:t>Date de la seance</w:t>
            </w:r>
          </w:p>
        </w:tc>
        <w:tc>
          <w:tcPr>
            <w:tcW w:type="dxa" w:w="3230"/>
            <w:shd w:val="clear" w:color="auto" w:fill="F2F2F2"/>
            <w:tcW w:w="4819" w:type="dxa"/>
          </w:tcPr>
          <w:p>
            <w:r>
              <w:rPr>
                <w:color w:val="C0392B"/>
                <w:sz w:val="19"/>
              </w:rPr>
              <w:t>20/04/2026</w:t>
            </w:r>
          </w:p>
        </w:tc>
        <w:tc>
          <w:tcPr>
            <w:tcW w:type="dxa" w:w="3230"/>
            <w:shd w:val="clear" w:color="auto" w:fill="F2F2F2"/>
            <w:tcW w:w="1417" w:type="dxa"/>
          </w:tcPr>
          <w:p>
            <w:r>
              <w:rPr>
                <w:i/>
                <w:sz w:val="18"/>
              </w:rPr>
              <w:t>Date</w:t>
            </w:r>
          </w:p>
        </w:tc>
      </w:tr>
      <w:tr>
        <w:tc>
          <w:tcPr>
            <w:tcW w:type="dxa" w:w="3230"/>
            <w:shd w:val="clear" w:color="auto" w:fill="FFFFFF"/>
            <w:tcW w:w="2835" w:type="dxa"/>
          </w:tcPr>
          <w:p>
            <w:r>
              <w:rPr>
                <w:b/>
                <w:sz w:val="19"/>
              </w:rPr>
              <w:t>Heure</w:t>
            </w:r>
          </w:p>
        </w:tc>
        <w:tc>
          <w:tcPr>
            <w:tcW w:type="dxa" w:w="3230"/>
            <w:shd w:val="clear" w:color="auto" w:fill="FFFFFF"/>
            <w:tcW w:w="4819" w:type="dxa"/>
          </w:tcPr>
          <w:p>
            <w:r>
              <w:rPr>
                <w:color w:val="C0392B"/>
                <w:sz w:val="19"/>
              </w:rPr>
              <w:t>09h00</w:t>
            </w:r>
          </w:p>
        </w:tc>
        <w:tc>
          <w:tcPr>
            <w:tcW w:type="dxa" w:w="3230"/>
            <w:shd w:val="clear" w:color="auto" w:fill="FFFFFF"/>
            <w:tcW w:w="1417" w:type="dxa"/>
          </w:tcPr>
          <w:p>
            <w:r>
              <w:rPr>
                <w:i/>
                <w:sz w:val="18"/>
              </w:rPr>
              <w:t>Heure</w:t>
            </w:r>
          </w:p>
        </w:tc>
      </w:tr>
      <w:tr>
        <w:tc>
          <w:tcPr>
            <w:tcW w:type="dxa" w:w="3230"/>
            <w:shd w:val="clear" w:color="auto" w:fill="F2F2F2"/>
            <w:tcW w:w="2835" w:type="dxa"/>
          </w:tcPr>
          <w:p>
            <w:r>
              <w:rPr>
                <w:b/>
                <w:sz w:val="19"/>
              </w:rPr>
              <w:t>Type de seance</w:t>
            </w:r>
          </w:p>
        </w:tc>
        <w:tc>
          <w:tcPr>
            <w:tcW w:type="dxa" w:w="3230"/>
            <w:shd w:val="clear" w:color="auto" w:fill="F2F2F2"/>
            <w:tcW w:w="4819" w:type="dxa"/>
          </w:tcPr>
          <w:p>
            <w:r>
              <w:rPr>
                <w:color w:val="C0392B"/>
                <w:sz w:val="19"/>
              </w:rPr>
              <w:t>PRESENTIAL</w:t>
            </w:r>
          </w:p>
        </w:tc>
        <w:tc>
          <w:tcPr>
            <w:tcW w:type="dxa" w:w="3230"/>
            <w:shd w:val="clear" w:color="auto" w:fill="F2F2F2"/>
            <w:tcW w:w="1417" w:type="dxa"/>
          </w:tcPr>
          <w:p>
            <w:r>
              <w:rPr>
                <w:i/>
                <w:sz w:val="18"/>
              </w:rPr>
              <w:t>Liste</w:t>
            </w:r>
          </w:p>
        </w:tc>
      </w:tr>
      <w:tr>
        <w:tc>
          <w:tcPr>
            <w:tcW w:type="dxa" w:w="3230"/>
            <w:shd w:val="clear" w:color="auto" w:fill="FFFFFF"/>
            <w:tcW w:w="2835" w:type="dxa"/>
          </w:tcPr>
          <w:p>
            <w:r>
              <w:rPr>
                <w:b/>
                <w:sz w:val="19"/>
              </w:rPr>
              <w:t>Lieu</w:t>
            </w:r>
          </w:p>
        </w:tc>
        <w:tc>
          <w:tcPr>
            <w:tcW w:type="dxa" w:w="3230"/>
            <w:shd w:val="clear" w:color="auto" w:fill="FFFFFF"/>
            <w:tcW w:w="4819" w:type="dxa"/>
          </w:tcPr>
          <w:p>
            <w:r>
              <w:rPr>
                <w:color w:val="C0392B"/>
                <w:sz w:val="19"/>
              </w:rPr>
              <w:t>DGT Plateau - Salle A</w:t>
            </w:r>
          </w:p>
        </w:tc>
        <w:tc>
          <w:tcPr>
            <w:tcW w:type="dxa" w:w="3230"/>
            <w:shd w:val="clear" w:color="auto" w:fill="FFFFFF"/>
            <w:tcW w:w="1417" w:type="dxa"/>
          </w:tcPr>
          <w:p>
            <w:r>
              <w:rPr>
                <w:i/>
                <w:sz w:val="18"/>
              </w:rPr>
              <w:t>Texte</w:t>
            </w:r>
          </w:p>
        </w:tc>
      </w:tr>
      <w:tr>
        <w:tc>
          <w:tcPr>
            <w:tcW w:type="dxa" w:w="3230"/>
            <w:shd w:val="clear" w:color="auto" w:fill="F2F2F2"/>
            <w:tcW w:w="2835" w:type="dxa"/>
          </w:tcPr>
          <w:p>
            <w:r>
              <w:rPr>
                <w:b/>
                <w:sz w:val="19"/>
              </w:rPr>
              <w:t>Note importante</w:t>
            </w:r>
          </w:p>
        </w:tc>
        <w:tc>
          <w:tcPr>
            <w:tcW w:type="dxa" w:w="3230"/>
            <w:shd w:val="clear" w:color="auto" w:fill="F2F2F2"/>
            <w:tcW w:w="4819" w:type="dxa"/>
          </w:tcPr>
          <w:p>
            <w:r>
              <w:rPr>
                <w:color w:val="C0392B"/>
                <w:sz w:val="19"/>
              </w:rPr>
              <w:t>2EME ET DERNIERE CONVOCATION avant saisine judiciaire. L'absence sans motif valable entrainera l'etablissement d'un PV de carence et la transmission du dossier au Tribunal du Travail d'Abidjan.</w:t>
            </w:r>
          </w:p>
        </w:tc>
        <w:tc>
          <w:tcPr>
            <w:tcW w:type="dxa" w:w="3230"/>
            <w:shd w:val="clear" w:color="auto" w:fill="F2F2F2"/>
            <w:tcW w:w="1417" w:type="dxa"/>
          </w:tcPr>
          <w:p>
            <w:r>
              <w:rPr>
                <w:i/>
                <w:sz w:val="18"/>
              </w:rPr>
              <w:t>Texte long</w:t>
            </w:r>
          </w:p>
        </w:tc>
      </w:tr>
      <w:tr>
        <w:tc>
          <w:tcPr>
            <w:tcW w:type="dxa" w:w="3230"/>
            <w:shd w:val="clear" w:color="auto" w:fill="FFFFFF"/>
            <w:tcW w:w="2835" w:type="dxa"/>
          </w:tcPr>
          <w:p>
            <w:r>
              <w:rPr>
                <w:b/>
                <w:sz w:val="19"/>
              </w:rPr>
              <w:t>Mode de convocation</w:t>
            </w:r>
          </w:p>
        </w:tc>
        <w:tc>
          <w:tcPr>
            <w:tcW w:type="dxa" w:w="3230"/>
            <w:shd w:val="clear" w:color="auto" w:fill="FFFFFF"/>
            <w:tcW w:w="4819" w:type="dxa"/>
          </w:tcPr>
          <w:p>
            <w:r>
              <w:rPr>
                <w:color w:val="C0392B"/>
                <w:sz w:val="19"/>
              </w:rPr>
              <w:t>Lettre RAR postale + email + notification plateforme</w:t>
            </w:r>
          </w:p>
        </w:tc>
        <w:tc>
          <w:tcPr>
            <w:tcW w:type="dxa" w:w="3230"/>
            <w:shd w:val="clear" w:color="auto" w:fill="FFFFFF"/>
            <w:tcW w:w="1417" w:type="dxa"/>
          </w:tcPr>
          <w:p>
            <w:r>
              <w:rPr>
                <w:i/>
                <w:sz w:val="18"/>
              </w:rPr>
              <w:t>Texte</w:t>
            </w:r>
          </w:p>
        </w:tc>
      </w:tr>
      <w:tr>
        <w:tc>
          <w:tcPr>
            <w:tcW w:type="dxa" w:w="3230"/>
            <w:shd w:val="clear" w:color="auto" w:fill="F2F2F2"/>
            <w:tcW w:w="2835" w:type="dxa"/>
          </w:tcPr>
          <w:p>
            <w:r>
              <w:rPr>
                <w:b/>
                <w:sz w:val="19"/>
              </w:rPr>
              <w:t>Participants</w:t>
            </w:r>
          </w:p>
        </w:tc>
        <w:tc>
          <w:tcPr>
            <w:tcW w:type="dxa" w:w="3230"/>
            <w:shd w:val="clear" w:color="auto" w:fill="F2F2F2"/>
            <w:tcW w:w="4819" w:type="dxa"/>
          </w:tcPr>
          <w:p>
            <w:r>
              <w:rPr>
                <w:color w:val="C0392B"/>
                <w:sz w:val="19"/>
              </w:rPr>
              <w:t>BAMBA Awa + CITRADE SARL/ESSIS Patrice</w:t>
            </w:r>
          </w:p>
        </w:tc>
        <w:tc>
          <w:tcPr>
            <w:tcW w:type="dxa" w:w="3230"/>
            <w:shd w:val="clear" w:color="auto" w:fill="F2F2F2"/>
            <w:tcW w:w="1417" w:type="dxa"/>
          </w:tcPr>
          <w:p>
            <w:r>
              <w:rPr>
                <w:i/>
                <w:sz w:val="18"/>
              </w:rPr>
              <w:t>Ajouter</w:t>
            </w:r>
          </w:p>
        </w:tc>
      </w:tr>
      <w:tr>
        <w:tc>
          <w:tcPr>
            <w:tcW w:type="dxa" w:w="3230"/>
            <w:shd w:val="clear" w:color="auto" w:fill="FFFFFF"/>
            <w:tcW w:w="2835" w:type="dxa"/>
          </w:tcPr>
          <w:p>
            <w:r>
              <w:rPr>
                <w:b/>
                <w:sz w:val="19"/>
              </w:rPr>
              <w:t>Lien plainte</w:t>
            </w:r>
          </w:p>
        </w:tc>
        <w:tc>
          <w:tcPr>
            <w:tcW w:type="dxa" w:w="3230"/>
            <w:shd w:val="clear" w:color="auto" w:fill="FFFFFF"/>
            <w:tcW w:w="4819" w:type="dxa"/>
          </w:tcPr>
          <w:p>
            <w:r>
              <w:rPr>
                <w:color w:val="C0392B"/>
                <w:sz w:val="19"/>
              </w:rPr>
              <w:t>PLT-2026-B-000457</w:t>
            </w:r>
          </w:p>
        </w:tc>
        <w:tc>
          <w:tcPr>
            <w:tcW w:type="dxa" w:w="3230"/>
            <w:shd w:val="clear" w:color="auto" w:fill="FFFFFF"/>
            <w:tcW w:w="1417" w:type="dxa"/>
          </w:tcPr>
          <w:p>
            <w:r>
              <w:rPr>
                <w:i/>
                <w:sz w:val="18"/>
              </w:rPr>
              <w:t>Reference</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Creer la seance + Envoyer les convocations + Cocher 'Marquer comme 2eme convocation'</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Seance SCHEDULED | postpone_count = 1 | 2e convocation envoyee | Chef inspection et Directeur Regional informes automatiquement</w:t>
            </w:r>
          </w:p>
        </w:tc>
      </w:tr>
    </w:tbl>
    <w:p/>
    <w:tbl>
      <w:tblPr>
        <w:tblW w:type="auto" w:w="0"/>
        <w:tblLook w:firstColumn="1" w:firstRow="1" w:lastColumn="0" w:lastRow="0" w:noHBand="0" w:noVBand="1" w:val="04A0"/>
      </w:tblPr>
      <w:tblGrid>
        <w:gridCol w:w="9689"/>
      </w:tblGrid>
      <w:tr>
        <w:tc>
          <w:tcPr>
            <w:tcW w:type="dxa" w:w="9689"/>
            <w:shd w:val="clear" w:color="auto" w:fill="FDECEA"/>
          </w:tcPr>
          <w:p>
            <w:pPr>
              <w:spacing w:before="100" w:after="100"/>
              <w:ind w:left="227"/>
            </w:pPr>
            <w:r>
              <w:rPr>
                <w:color w:val="C0392B"/>
                <w:sz w:val="20"/>
              </w:rPr>
              <w:t>ERREUR : Le 20/04/2026 a 09h00 : BAMBA Awa presente. CITRADE SARL ABSENT pour la 2eme fois. Aucun motif. Aucune reponse a la lettre RAR.</w:t>
            </w:r>
          </w:p>
        </w:tc>
      </w:tr>
    </w:tbl>
    <w:p/>
    <w:p>
      <w:pPr>
        <w:spacing w:before="200" w:after="80"/>
      </w:pPr>
      <w:r>
        <w:rPr>
          <w:b/>
          <w:color w:val="7B2D8B"/>
          <w:sz w:val="22"/>
        </w:rPr>
        <w:t>Constat de non-comparution - 2eme absence (20/04/2026)</w:t>
      </w:r>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W w:w="2835" w:type="dxa"/>
          </w:tcPr>
          <w:p>
            <w:r>
              <w:rPr>
                <w:b/>
                <w:color w:val="FFFFFF"/>
                <w:sz w:val="19"/>
              </w:rPr>
              <w:t>Champ / Label</w:t>
            </w:r>
          </w:p>
        </w:tc>
        <w:tc>
          <w:tcPr>
            <w:tcW w:type="dxa" w:w="3230"/>
            <w:shd w:val="clear" w:color="auto" w:fill="7B2D8B"/>
            <w:tcW w:w="4819" w:type="dxa"/>
          </w:tcPr>
          <w:p>
            <w:r>
              <w:rPr>
                <w:b/>
                <w:color w:val="FFFFFF"/>
                <w:sz w:val="19"/>
              </w:rPr>
              <w:t>Valeur a saisir</w:t>
            </w:r>
          </w:p>
        </w:tc>
        <w:tc>
          <w:tcPr>
            <w:tcW w:type="dxa" w:w="3230"/>
            <w:shd w:val="clear" w:color="auto" w:fill="7B2D8B"/>
            <w:tcW w:w="1417" w:type="dxa"/>
          </w:tcPr>
          <w:p>
            <w:r>
              <w:rPr>
                <w:b/>
                <w:color w:val="FFFFFF"/>
                <w:sz w:val="19"/>
              </w:rPr>
              <w:t>Type</w:t>
            </w:r>
          </w:p>
        </w:tc>
      </w:tr>
      <w:tr>
        <w:tc>
          <w:tcPr>
            <w:tcW w:type="dxa" w:w="3230"/>
            <w:shd w:val="clear" w:color="auto" w:fill="F2F2F2"/>
            <w:tcW w:w="2835" w:type="dxa"/>
          </w:tcPr>
          <w:p>
            <w:r>
              <w:rPr>
                <w:b/>
                <w:sz w:val="19"/>
              </w:rPr>
              <w:t>BAMBA Awa</w:t>
            </w:r>
          </w:p>
        </w:tc>
        <w:tc>
          <w:tcPr>
            <w:tcW w:type="dxa" w:w="3230"/>
            <w:shd w:val="clear" w:color="auto" w:fill="F2F2F2"/>
            <w:tcW w:w="4819" w:type="dxa"/>
          </w:tcPr>
          <w:p>
            <w:r>
              <w:rPr>
                <w:color w:val="C0392B"/>
                <w:sz w:val="19"/>
              </w:rPr>
              <w:t>Presente =&gt; attended = true</w:t>
            </w:r>
          </w:p>
        </w:tc>
        <w:tc>
          <w:tcPr>
            <w:tcW w:type="dxa" w:w="3230"/>
            <w:shd w:val="clear" w:color="auto" w:fill="F2F2F2"/>
            <w:tcW w:w="1417" w:type="dxa"/>
          </w:tcPr>
          <w:p>
            <w:r>
              <w:rPr>
                <w:i/>
                <w:sz w:val="18"/>
              </w:rPr>
              <w:t>Case a cocher</w:t>
            </w:r>
          </w:p>
        </w:tc>
      </w:tr>
      <w:tr>
        <w:tc>
          <w:tcPr>
            <w:tcW w:type="dxa" w:w="3230"/>
            <w:shd w:val="clear" w:color="auto" w:fill="FFFFFF"/>
            <w:tcW w:w="2835" w:type="dxa"/>
          </w:tcPr>
          <w:p>
            <w:r>
              <w:rPr>
                <w:b/>
                <w:sz w:val="19"/>
              </w:rPr>
              <w:t>CITRADE SARL (ESSIS)</w:t>
            </w:r>
          </w:p>
        </w:tc>
        <w:tc>
          <w:tcPr>
            <w:tcW w:type="dxa" w:w="3230"/>
            <w:shd w:val="clear" w:color="auto" w:fill="FFFFFF"/>
            <w:tcW w:w="4819" w:type="dxa"/>
          </w:tcPr>
          <w:p>
            <w:r>
              <w:rPr>
                <w:color w:val="C0392B"/>
                <w:sz w:val="19"/>
              </w:rPr>
              <w:t>Absent =&gt; attended = false</w:t>
            </w:r>
          </w:p>
        </w:tc>
        <w:tc>
          <w:tcPr>
            <w:tcW w:type="dxa" w:w="3230"/>
            <w:shd w:val="clear" w:color="auto" w:fill="FFFFFF"/>
            <w:tcW w:w="1417" w:type="dxa"/>
          </w:tcPr>
          <w:p>
            <w:r>
              <w:rPr>
                <w:i/>
                <w:sz w:val="18"/>
              </w:rPr>
              <w:t>Case a cocher</w:t>
            </w:r>
          </w:p>
        </w:tc>
      </w:tr>
      <w:tr>
        <w:tc>
          <w:tcPr>
            <w:tcW w:type="dxa" w:w="3230"/>
            <w:shd w:val="clear" w:color="auto" w:fill="F2F2F2"/>
            <w:tcW w:w="2835" w:type="dxa"/>
          </w:tcPr>
          <w:p>
            <w:r>
              <w:rPr>
                <w:b/>
                <w:sz w:val="19"/>
              </w:rPr>
              <w:t>Non-comparution</w:t>
            </w:r>
          </w:p>
        </w:tc>
        <w:tc>
          <w:tcPr>
            <w:tcW w:type="dxa" w:w="3230"/>
            <w:shd w:val="clear" w:color="auto" w:fill="F2F2F2"/>
            <w:tcW w:w="4819" w:type="dxa"/>
          </w:tcPr>
          <w:p>
            <w:r>
              <w:rPr>
                <w:color w:val="C0392B"/>
                <w:sz w:val="19"/>
              </w:rPr>
              <w:t>employer_no_show = true (x2)</w:t>
            </w:r>
          </w:p>
        </w:tc>
        <w:tc>
          <w:tcPr>
            <w:tcW w:type="dxa" w:w="3230"/>
            <w:shd w:val="clear" w:color="auto" w:fill="F2F2F2"/>
            <w:tcW w:w="1417" w:type="dxa"/>
          </w:tcPr>
          <w:p>
            <w:r>
              <w:rPr>
                <w:i/>
                <w:sz w:val="18"/>
              </w:rPr>
              <w:t>Constate</w:t>
            </w:r>
          </w:p>
        </w:tc>
      </w:tr>
      <w:tr>
        <w:tc>
          <w:tcPr>
            <w:tcW w:type="dxa" w:w="3230"/>
            <w:shd w:val="clear" w:color="auto" w:fill="FFFFFF"/>
            <w:tcW w:w="2835" w:type="dxa"/>
          </w:tcPr>
          <w:p>
            <w:r>
              <w:rPr>
                <w:b/>
                <w:sz w:val="19"/>
              </w:rPr>
              <w:t>Nombre de reports</w:t>
            </w:r>
          </w:p>
        </w:tc>
        <w:tc>
          <w:tcPr>
            <w:tcW w:type="dxa" w:w="3230"/>
            <w:shd w:val="clear" w:color="auto" w:fill="FFFFFF"/>
            <w:tcW w:w="4819" w:type="dxa"/>
          </w:tcPr>
          <w:p>
            <w:r>
              <w:rPr>
                <w:color w:val="C0392B"/>
                <w:sz w:val="19"/>
              </w:rPr>
              <w:t>postpone_count = 2</w:t>
            </w:r>
          </w:p>
        </w:tc>
        <w:tc>
          <w:tcPr>
            <w:tcW w:type="dxa" w:w="3230"/>
            <w:shd w:val="clear" w:color="auto" w:fill="FFFFFF"/>
            <w:tcW w:w="1417" w:type="dxa"/>
          </w:tcPr>
          <w:p>
            <w:r>
              <w:rPr>
                <w:i/>
                <w:sz w:val="18"/>
              </w:rPr>
              <w:t>Compteur auto</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'Confirmer 2eme non-comparution' =&gt; Cliquer 'Generer PV de CARENCE DEFINITIF'</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PV de Carence Definitif genere - REF : PV-CAR-2026-000008 | pv_carence_generated = true | PDF signe numeriquement par Mme DIALLO | Archive dans GED | Notification au Chef inspection + Directeur Regional + DG</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Cloturer seance : CANCELLED | Raison : NON_COMPARUTION_REPETEE_EMPLOYEUR</w:t>
            </w:r>
          </w:p>
        </w:tc>
      </w:tr>
    </w:tbl>
    <w:p/>
    <w:tbl>
      <w:tblPr>
        <w:tblW w:type="auto" w:w="0"/>
        <w:jc w:val="left"/>
        <w:tblLook w:firstColumn="1" w:firstRow="1" w:lastColumn="0" w:lastRow="0" w:noHBand="0" w:noVBand="1" w:val="04A0"/>
      </w:tblPr>
      <w:tblGrid>
        <w:gridCol w:w="4844"/>
        <w:gridCol w:w="4844"/>
      </w:tblGrid>
      <w:tr>
        <w:tc>
          <w:tcPr>
            <w:tcW w:type="dxa" w:w="4844"/>
            <w:shd w:val="clear" w:color="auto" w:fill="7B2D8B"/>
            <w:tcW w:w="850" w:type="dxa"/>
          </w:tcPr>
          <w:p>
            <w:pPr>
              <w:spacing w:before="80" w:after="80"/>
              <w:jc w:val="center"/>
            </w:pPr>
            <w:r>
              <w:rPr>
                <w:b/>
                <w:color w:val="FFFFFF"/>
                <w:sz w:val="28"/>
              </w:rPr>
              <w:t>B6</w:t>
            </w:r>
          </w:p>
        </w:tc>
        <w:tc>
          <w:tcPr>
            <w:tcW w:type="dxa" w:w="4844"/>
            <w:shd w:val="clear" w:color="auto" w:fill="F2F2F2"/>
          </w:tcPr>
          <w:p>
            <w:pPr>
              <w:spacing w:before="80" w:after="80"/>
              <w:ind w:left="170"/>
            </w:pPr>
            <w:r>
              <w:rPr>
                <w:b/>
                <w:color w:val="7B2D8B"/>
                <w:sz w:val="24"/>
              </w:rPr>
              <w:t>SAISINE DU TRIBUNAL DU TRAVAIL D'ABIDJAN</w:t>
            </w:r>
          </w:p>
        </w:tc>
      </w:tr>
    </w:tbl>
    <w:p/>
    <w:p>
      <w:pPr>
        <w:spacing w:before="200" w:after="80"/>
      </w:pPr>
      <w:r>
        <w:rPr>
          <w:b/>
          <w:color w:val="7B2D8B"/>
          <w:sz w:val="22"/>
        </w:rPr>
        <w:t>Le Chef inspection valide la transmission judiciaire</w:t>
      </w:r>
    </w:p>
    <w:p>
      <w:pPr>
        <w:spacing w:after="80"/>
      </w:pPr>
      <w:r>
        <w:rPr>
          <w:b w:val="0"/>
          <w:sz w:val="21"/>
        </w:rPr>
        <w:t>Mme DIALLO soumet le dossier au Chef inspection pour validation avant saisine judiciaire.</w:t>
      </w:r>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Workflow =&gt; Soumettre pour approbation =&gt; Objet : Saisine tribunal PLT-2026-B-000457</w:t>
            </w:r>
          </w:p>
        </w:tc>
      </w:tr>
    </w:tbl>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W w:w="2835" w:type="dxa"/>
          </w:tcPr>
          <w:p>
            <w:r>
              <w:rPr>
                <w:b/>
                <w:color w:val="FFFFFF"/>
                <w:sz w:val="19"/>
              </w:rPr>
              <w:t>Champ / Label</w:t>
            </w:r>
          </w:p>
        </w:tc>
        <w:tc>
          <w:tcPr>
            <w:tcW w:type="dxa" w:w="3230"/>
            <w:shd w:val="clear" w:color="auto" w:fill="7B2D8B"/>
            <w:tcW w:w="4819" w:type="dxa"/>
          </w:tcPr>
          <w:p>
            <w:r>
              <w:rPr>
                <w:b/>
                <w:color w:val="FFFFFF"/>
                <w:sz w:val="19"/>
              </w:rPr>
              <w:t>Valeur a saisir</w:t>
            </w:r>
          </w:p>
        </w:tc>
        <w:tc>
          <w:tcPr>
            <w:tcW w:type="dxa" w:w="3230"/>
            <w:shd w:val="clear" w:color="auto" w:fill="7B2D8B"/>
            <w:tcW w:w="1417" w:type="dxa"/>
          </w:tcPr>
          <w:p>
            <w:r>
              <w:rPr>
                <w:b/>
                <w:color w:val="FFFFFF"/>
                <w:sz w:val="19"/>
              </w:rPr>
              <w:t>Type</w:t>
            </w:r>
          </w:p>
        </w:tc>
      </w:tr>
      <w:tr>
        <w:tc>
          <w:tcPr>
            <w:tcW w:type="dxa" w:w="3230"/>
            <w:shd w:val="clear" w:color="auto" w:fill="F2F2F2"/>
            <w:tcW w:w="2835" w:type="dxa"/>
          </w:tcPr>
          <w:p>
            <w:r>
              <w:rPr>
                <w:b/>
                <w:sz w:val="19"/>
              </w:rPr>
              <w:t>Destinataire validation</w:t>
            </w:r>
          </w:p>
        </w:tc>
        <w:tc>
          <w:tcPr>
            <w:tcW w:type="dxa" w:w="3230"/>
            <w:shd w:val="clear" w:color="auto" w:fill="F2F2F2"/>
            <w:tcW w:w="4819" w:type="dxa"/>
          </w:tcPr>
          <w:p>
            <w:r>
              <w:rPr>
                <w:color w:val="C0392B"/>
                <w:sz w:val="19"/>
              </w:rPr>
              <w:t>BAMBA Lassina - CHEF_INSPECTION</w:t>
            </w:r>
          </w:p>
        </w:tc>
        <w:tc>
          <w:tcPr>
            <w:tcW w:type="dxa" w:w="3230"/>
            <w:shd w:val="clear" w:color="auto" w:fill="F2F2F2"/>
            <w:tcW w:w="1417" w:type="dxa"/>
          </w:tcPr>
          <w:p>
            <w:r>
              <w:rPr>
                <w:i/>
                <w:sz w:val="18"/>
              </w:rPr>
              <w:t>Liste</w:t>
            </w:r>
          </w:p>
        </w:tc>
      </w:tr>
      <w:tr>
        <w:tc>
          <w:tcPr>
            <w:tcW w:type="dxa" w:w="3230"/>
            <w:shd w:val="clear" w:color="auto" w:fill="FFFFFF"/>
            <w:tcW w:w="2835" w:type="dxa"/>
          </w:tcPr>
          <w:p>
            <w:r>
              <w:rPr>
                <w:b/>
                <w:sz w:val="19"/>
              </w:rPr>
              <w:t>Motif de la saisine</w:t>
            </w:r>
          </w:p>
        </w:tc>
        <w:tc>
          <w:tcPr>
            <w:tcW w:type="dxa" w:w="3230"/>
            <w:shd w:val="clear" w:color="auto" w:fill="FFFFFF"/>
            <w:tcW w:w="4819" w:type="dxa"/>
          </w:tcPr>
          <w:p>
            <w:r>
              <w:rPr>
                <w:color w:val="C0392B"/>
                <w:sz w:val="19"/>
              </w:rPr>
              <w:t>Double non-comparution de CITRADE SARL aux convocations de mediation des 13 et 20 avril 2026. PV de carence etabli. Harcelement moral documente (certificat medical + temoins + preuves electroniques). Impossibilite de conciliation amiable.</w:t>
            </w:r>
          </w:p>
        </w:tc>
        <w:tc>
          <w:tcPr>
            <w:tcW w:type="dxa" w:w="3230"/>
            <w:shd w:val="clear" w:color="auto" w:fill="FFFFFF"/>
            <w:tcW w:w="1417" w:type="dxa"/>
          </w:tcPr>
          <w:p>
            <w:r>
              <w:rPr>
                <w:i/>
                <w:sz w:val="18"/>
              </w:rPr>
              <w:t>Texte long</w:t>
            </w:r>
          </w:p>
        </w:tc>
      </w:tr>
      <w:tr>
        <w:tc>
          <w:tcPr>
            <w:tcW w:type="dxa" w:w="3230"/>
            <w:shd w:val="clear" w:color="auto" w:fill="F2F2F2"/>
            <w:tcW w:w="2835" w:type="dxa"/>
          </w:tcPr>
          <w:p>
            <w:r>
              <w:rPr>
                <w:b/>
                <w:sz w:val="19"/>
              </w:rPr>
              <w:t>Urgence</w:t>
            </w:r>
          </w:p>
        </w:tc>
        <w:tc>
          <w:tcPr>
            <w:tcW w:type="dxa" w:w="3230"/>
            <w:shd w:val="clear" w:color="auto" w:fill="F2F2F2"/>
            <w:tcW w:w="4819" w:type="dxa"/>
          </w:tcPr>
          <w:p>
            <w:r>
              <w:rPr>
                <w:color w:val="C0392B"/>
                <w:sz w:val="19"/>
              </w:rPr>
              <w:t>OUI - Harcelement en cours</w:t>
            </w:r>
          </w:p>
        </w:tc>
        <w:tc>
          <w:tcPr>
            <w:tcW w:type="dxa" w:w="3230"/>
            <w:shd w:val="clear" w:color="auto" w:fill="F2F2F2"/>
            <w:tcW w:w="1417" w:type="dxa"/>
          </w:tcPr>
          <w:p>
            <w:r>
              <w:rPr>
                <w:i/>
                <w:sz w:val="18"/>
              </w:rPr>
              <w:t>Case a cocher</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Soumettre pour validation au Chef inspection</w:t>
            </w:r>
          </w:p>
        </w:tc>
      </w:tr>
    </w:tbl>
    <w:p/>
    <w:p>
      <w:pPr>
        <w:spacing w:before="200" w:after="80"/>
      </w:pPr>
      <w:r>
        <w:rPr>
          <w:b/>
          <w:color w:val="7B2D8B"/>
          <w:sz w:val="22"/>
        </w:rPr>
        <w:t>Chef inspection valide et transmet (22/04/2026)</w:t>
      </w:r>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Chef inspection =&gt; Workflow =&gt; Approbations =&gt; PLT-2026-B-000457 =&gt; Valider et transmettre</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Dossier approuve | Statut plainte : TRANSMIS_TRIBUNAL | Notification a Mme DIALLO, Directeur Regional et BAMBA Awa</w:t>
            </w:r>
          </w:p>
        </w:tc>
      </w:tr>
    </w:tbl>
    <w:p/>
    <w:p>
      <w:pPr>
        <w:spacing w:before="200" w:after="80"/>
      </w:pPr>
      <w:r>
        <w:rPr>
          <w:b/>
          <w:color w:val="7B2D8B"/>
          <w:sz w:val="22"/>
        </w:rPr>
        <w:t>Creation de la procedure judiciaire</w:t>
      </w:r>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Judiciaire =&gt; Nouvelle procedure =&gt; Remplir le formulaire</w:t>
            </w:r>
          </w:p>
        </w:tc>
      </w:tr>
    </w:tbl>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W w:w="2835" w:type="dxa"/>
          </w:tcPr>
          <w:p>
            <w:r>
              <w:rPr>
                <w:b/>
                <w:color w:val="FFFFFF"/>
                <w:sz w:val="19"/>
              </w:rPr>
              <w:t>Champ / Label</w:t>
            </w:r>
          </w:p>
        </w:tc>
        <w:tc>
          <w:tcPr>
            <w:tcW w:type="dxa" w:w="3230"/>
            <w:shd w:val="clear" w:color="auto" w:fill="7B2D8B"/>
            <w:tcW w:w="4819" w:type="dxa"/>
          </w:tcPr>
          <w:p>
            <w:r>
              <w:rPr>
                <w:b/>
                <w:color w:val="FFFFFF"/>
                <w:sz w:val="19"/>
              </w:rPr>
              <w:t>Valeur a saisir</w:t>
            </w:r>
          </w:p>
        </w:tc>
        <w:tc>
          <w:tcPr>
            <w:tcW w:type="dxa" w:w="3230"/>
            <w:shd w:val="clear" w:color="auto" w:fill="7B2D8B"/>
            <w:tcW w:w="1417" w:type="dxa"/>
          </w:tcPr>
          <w:p>
            <w:r>
              <w:rPr>
                <w:b/>
                <w:color w:val="FFFFFF"/>
                <w:sz w:val="19"/>
              </w:rPr>
              <w:t>Type</w:t>
            </w:r>
          </w:p>
        </w:tc>
      </w:tr>
      <w:tr>
        <w:tc>
          <w:tcPr>
            <w:tcW w:type="dxa" w:w="3230"/>
            <w:shd w:val="clear" w:color="auto" w:fill="F2F2F2"/>
            <w:tcW w:w="2835" w:type="dxa"/>
          </w:tcPr>
          <w:p>
            <w:r>
              <w:rPr>
                <w:b/>
                <w:sz w:val="19"/>
              </w:rPr>
              <w:t>Reference plainte</w:t>
            </w:r>
          </w:p>
        </w:tc>
        <w:tc>
          <w:tcPr>
            <w:tcW w:type="dxa" w:w="3230"/>
            <w:shd w:val="clear" w:color="auto" w:fill="F2F2F2"/>
            <w:tcW w:w="4819" w:type="dxa"/>
          </w:tcPr>
          <w:p>
            <w:r>
              <w:rPr>
                <w:color w:val="C0392B"/>
                <w:sz w:val="19"/>
              </w:rPr>
              <w:t>PLT-2026-B-000457</w:t>
            </w:r>
          </w:p>
        </w:tc>
        <w:tc>
          <w:tcPr>
            <w:tcW w:type="dxa" w:w="3230"/>
            <w:shd w:val="clear" w:color="auto" w:fill="F2F2F2"/>
            <w:tcW w:w="1417" w:type="dxa"/>
          </w:tcPr>
          <w:p>
            <w:r>
              <w:rPr>
                <w:i/>
                <w:sz w:val="18"/>
              </w:rPr>
              <w:t>Auto-rempli</w:t>
            </w:r>
          </w:p>
        </w:tc>
      </w:tr>
      <w:tr>
        <w:tc>
          <w:tcPr>
            <w:tcW w:type="dxa" w:w="3230"/>
            <w:shd w:val="clear" w:color="auto" w:fill="FFFFFF"/>
            <w:tcW w:w="2835" w:type="dxa"/>
          </w:tcPr>
          <w:p>
            <w:r>
              <w:rPr>
                <w:b/>
                <w:sz w:val="19"/>
              </w:rPr>
              <w:t>Type de procedure</w:t>
            </w:r>
          </w:p>
        </w:tc>
        <w:tc>
          <w:tcPr>
            <w:tcW w:type="dxa" w:w="3230"/>
            <w:shd w:val="clear" w:color="auto" w:fill="FFFFFF"/>
            <w:tcW w:w="4819" w:type="dxa"/>
          </w:tcPr>
          <w:p>
            <w:r>
              <w:rPr>
                <w:color w:val="C0392B"/>
                <w:sz w:val="19"/>
              </w:rPr>
              <w:t>CONCILIATION_PRUD_HOMALE</w:t>
            </w:r>
          </w:p>
        </w:tc>
        <w:tc>
          <w:tcPr>
            <w:tcW w:type="dxa" w:w="3230"/>
            <w:shd w:val="clear" w:color="auto" w:fill="FFFFFF"/>
            <w:tcW w:w="1417" w:type="dxa"/>
          </w:tcPr>
          <w:p>
            <w:r>
              <w:rPr>
                <w:i/>
                <w:sz w:val="18"/>
              </w:rPr>
              <w:t>Liste</w:t>
            </w:r>
          </w:p>
        </w:tc>
      </w:tr>
      <w:tr>
        <w:tc>
          <w:tcPr>
            <w:tcW w:type="dxa" w:w="3230"/>
            <w:shd w:val="clear" w:color="auto" w:fill="F2F2F2"/>
            <w:tcW w:w="2835" w:type="dxa"/>
          </w:tcPr>
          <w:p>
            <w:r>
              <w:rPr>
                <w:b/>
                <w:sz w:val="19"/>
              </w:rPr>
              <w:t>Demandeur</w:t>
            </w:r>
          </w:p>
        </w:tc>
        <w:tc>
          <w:tcPr>
            <w:tcW w:type="dxa" w:w="3230"/>
            <w:shd w:val="clear" w:color="auto" w:fill="F2F2F2"/>
            <w:tcW w:w="4819" w:type="dxa"/>
          </w:tcPr>
          <w:p>
            <w:r>
              <w:rPr>
                <w:color w:val="C0392B"/>
                <w:sz w:val="19"/>
              </w:rPr>
              <w:t>BAMBA Awa - Assistante commerciale - EMPLOYE</w:t>
            </w:r>
          </w:p>
        </w:tc>
        <w:tc>
          <w:tcPr>
            <w:tcW w:type="dxa" w:w="3230"/>
            <w:shd w:val="clear" w:color="auto" w:fill="F2F2F2"/>
            <w:tcW w:w="1417" w:type="dxa"/>
          </w:tcPr>
          <w:p>
            <w:r>
              <w:rPr>
                <w:i/>
                <w:sz w:val="18"/>
              </w:rPr>
              <w:t>Texte</w:t>
            </w:r>
          </w:p>
        </w:tc>
      </w:tr>
      <w:tr>
        <w:tc>
          <w:tcPr>
            <w:tcW w:type="dxa" w:w="3230"/>
            <w:shd w:val="clear" w:color="auto" w:fill="FFFFFF"/>
            <w:tcW w:w="2835" w:type="dxa"/>
          </w:tcPr>
          <w:p>
            <w:r>
              <w:rPr>
                <w:b/>
                <w:sz w:val="19"/>
              </w:rPr>
              <w:t>Defendeur</w:t>
            </w:r>
          </w:p>
        </w:tc>
        <w:tc>
          <w:tcPr>
            <w:tcW w:type="dxa" w:w="3230"/>
            <w:shd w:val="clear" w:color="auto" w:fill="FFFFFF"/>
            <w:tcW w:w="4819" w:type="dxa"/>
          </w:tcPr>
          <w:p>
            <w:r>
              <w:rPr>
                <w:color w:val="C0392B"/>
                <w:sz w:val="19"/>
              </w:rPr>
              <w:t>CITRADE SARL - M. ESSIS Patrice - DG</w:t>
            </w:r>
          </w:p>
        </w:tc>
        <w:tc>
          <w:tcPr>
            <w:tcW w:type="dxa" w:w="3230"/>
            <w:shd w:val="clear" w:color="auto" w:fill="FFFFFF"/>
            <w:tcW w:w="1417" w:type="dxa"/>
          </w:tcPr>
          <w:p>
            <w:r>
              <w:rPr>
                <w:i/>
                <w:sz w:val="18"/>
              </w:rPr>
              <w:t>Texte</w:t>
            </w:r>
          </w:p>
        </w:tc>
      </w:tr>
      <w:tr>
        <w:tc>
          <w:tcPr>
            <w:tcW w:type="dxa" w:w="3230"/>
            <w:shd w:val="clear" w:color="auto" w:fill="F2F2F2"/>
            <w:tcW w:w="2835" w:type="dxa"/>
          </w:tcPr>
          <w:p>
            <w:r>
              <w:rPr>
                <w:b/>
                <w:sz w:val="19"/>
              </w:rPr>
              <w:t>Tribunal competent</w:t>
            </w:r>
          </w:p>
        </w:tc>
        <w:tc>
          <w:tcPr>
            <w:tcW w:type="dxa" w:w="3230"/>
            <w:shd w:val="clear" w:color="auto" w:fill="F2F2F2"/>
            <w:tcW w:w="4819" w:type="dxa"/>
          </w:tcPr>
          <w:p>
            <w:r>
              <w:rPr>
                <w:color w:val="C0392B"/>
                <w:sz w:val="19"/>
              </w:rPr>
              <w:t>Tribunal du Travail d'Abidjan - Section Plateau</w:t>
            </w:r>
          </w:p>
        </w:tc>
        <w:tc>
          <w:tcPr>
            <w:tcW w:type="dxa" w:w="3230"/>
            <w:shd w:val="clear" w:color="auto" w:fill="F2F2F2"/>
            <w:tcW w:w="1417" w:type="dxa"/>
          </w:tcPr>
          <w:p>
            <w:r>
              <w:rPr>
                <w:i/>
                <w:sz w:val="18"/>
              </w:rPr>
              <w:t>Liste</w:t>
            </w:r>
          </w:p>
        </w:tc>
      </w:tr>
      <w:tr>
        <w:tc>
          <w:tcPr>
            <w:tcW w:type="dxa" w:w="3230"/>
            <w:shd w:val="clear" w:color="auto" w:fill="FFFFFF"/>
            <w:tcW w:w="2835" w:type="dxa"/>
          </w:tcPr>
          <w:p>
            <w:r>
              <w:rPr>
                <w:b/>
                <w:sz w:val="19"/>
              </w:rPr>
              <w:t>Motifs de la saisine</w:t>
            </w:r>
          </w:p>
        </w:tc>
        <w:tc>
          <w:tcPr>
            <w:tcW w:type="dxa" w:w="3230"/>
            <w:shd w:val="clear" w:color="auto" w:fill="FFFFFF"/>
            <w:tcW w:w="4819" w:type="dxa"/>
          </w:tcPr>
          <w:p>
            <w:r>
              <w:rPr>
                <w:color w:val="C0392B"/>
                <w:sz w:val="19"/>
              </w:rPr>
              <w:t>1) Harcelement moral repete et documente (Art. 4.2 CT CI) 2) Heures supplementaires non payees (Art. 21 CT) 3) Non-comparution employeur a 2 seances de mediation (PV carence REF: PV-CAR-2026-000008)</w:t>
            </w:r>
          </w:p>
        </w:tc>
        <w:tc>
          <w:tcPr>
            <w:tcW w:type="dxa" w:w="3230"/>
            <w:shd w:val="clear" w:color="auto" w:fill="FFFFFF"/>
            <w:tcW w:w="1417" w:type="dxa"/>
          </w:tcPr>
          <w:p>
            <w:r>
              <w:rPr>
                <w:i/>
                <w:sz w:val="18"/>
              </w:rPr>
              <w:t>Texte long</w:t>
            </w:r>
          </w:p>
        </w:tc>
      </w:tr>
      <w:tr>
        <w:tc>
          <w:tcPr>
            <w:tcW w:type="dxa" w:w="3230"/>
            <w:shd w:val="clear" w:color="auto" w:fill="F2F2F2"/>
            <w:tcW w:w="2835" w:type="dxa"/>
          </w:tcPr>
          <w:p>
            <w:r>
              <w:rPr>
                <w:b/>
                <w:sz w:val="19"/>
              </w:rPr>
              <w:t>Reparations demandees</w:t>
            </w:r>
          </w:p>
        </w:tc>
        <w:tc>
          <w:tcPr>
            <w:tcW w:type="dxa" w:w="3230"/>
            <w:shd w:val="clear" w:color="auto" w:fill="F2F2F2"/>
            <w:tcW w:w="4819" w:type="dxa"/>
          </w:tcPr>
          <w:p>
            <w:r>
              <w:rPr>
                <w:color w:val="C0392B"/>
                <w:sz w:val="19"/>
              </w:rPr>
              <w:t>Cessation immediate du harcelement + Dommages-interets 3 mois salaire (660 000 FCFA) + Rappel H. supp. 18 mois (calculer) + Remise attestation travail</w:t>
            </w:r>
          </w:p>
        </w:tc>
        <w:tc>
          <w:tcPr>
            <w:tcW w:type="dxa" w:w="3230"/>
            <w:shd w:val="clear" w:color="auto" w:fill="F2F2F2"/>
            <w:tcW w:w="1417" w:type="dxa"/>
          </w:tcPr>
          <w:p>
            <w:r>
              <w:rPr>
                <w:i/>
                <w:sz w:val="18"/>
              </w:rPr>
              <w:t>Texte long</w:t>
            </w:r>
          </w:p>
        </w:tc>
      </w:tr>
      <w:tr>
        <w:tc>
          <w:tcPr>
            <w:tcW w:type="dxa" w:w="3230"/>
            <w:shd w:val="clear" w:color="auto" w:fill="FFFFFF"/>
            <w:tcW w:w="2835" w:type="dxa"/>
          </w:tcPr>
          <w:p>
            <w:r>
              <w:rPr>
                <w:b/>
                <w:sz w:val="19"/>
              </w:rPr>
              <w:t>Pieces du dossier</w:t>
            </w:r>
          </w:p>
        </w:tc>
        <w:tc>
          <w:tcPr>
            <w:tcW w:type="dxa" w:w="3230"/>
            <w:shd w:val="clear" w:color="auto" w:fill="FFFFFF"/>
            <w:tcW w:w="4819" w:type="dxa"/>
          </w:tcPr>
          <w:p>
            <w:r>
              <w:rPr>
                <w:color w:val="C0392B"/>
                <w:sz w:val="19"/>
              </w:rPr>
              <w:t>PV carence PV-CAR-2026-000008 + PV 1ere absence + Rapport audition + Certificat medical + Preuves electroniques + Attestation temoins</w:t>
            </w:r>
          </w:p>
        </w:tc>
        <w:tc>
          <w:tcPr>
            <w:tcW w:type="dxa" w:w="3230"/>
            <w:shd w:val="clear" w:color="auto" w:fill="FFFFFF"/>
            <w:tcW w:w="1417" w:type="dxa"/>
          </w:tcPr>
          <w:p>
            <w:r>
              <w:rPr>
                <w:i/>
                <w:sz w:val="18"/>
              </w:rPr>
              <w:t>Texte</w:t>
            </w:r>
          </w:p>
        </w:tc>
      </w:tr>
      <w:tr>
        <w:tc>
          <w:tcPr>
            <w:tcW w:type="dxa" w:w="3230"/>
            <w:shd w:val="clear" w:color="auto" w:fill="F2F2F2"/>
            <w:tcW w:w="2835" w:type="dxa"/>
          </w:tcPr>
          <w:p>
            <w:r>
              <w:rPr>
                <w:b/>
                <w:sz w:val="19"/>
              </w:rPr>
              <w:t>Date de depot prevue</w:t>
            </w:r>
          </w:p>
        </w:tc>
        <w:tc>
          <w:tcPr>
            <w:tcW w:type="dxa" w:w="3230"/>
            <w:shd w:val="clear" w:color="auto" w:fill="F2F2F2"/>
            <w:tcW w:w="4819" w:type="dxa"/>
          </w:tcPr>
          <w:p>
            <w:r>
              <w:rPr>
                <w:color w:val="C0392B"/>
                <w:sz w:val="19"/>
              </w:rPr>
              <w:t>22/04/2026</w:t>
            </w:r>
          </w:p>
        </w:tc>
        <w:tc>
          <w:tcPr>
            <w:tcW w:type="dxa" w:w="3230"/>
            <w:shd w:val="clear" w:color="auto" w:fill="F2F2F2"/>
            <w:tcW w:w="1417" w:type="dxa"/>
          </w:tcPr>
          <w:p>
            <w:r>
              <w:rPr>
                <w:i/>
                <w:sz w:val="18"/>
              </w:rPr>
              <w:t>Date</w:t>
            </w:r>
          </w:p>
        </w:tc>
      </w:tr>
      <w:tr>
        <w:tc>
          <w:tcPr>
            <w:tcW w:type="dxa" w:w="3230"/>
            <w:shd w:val="clear" w:color="auto" w:fill="FFFFFF"/>
            <w:tcW w:w="2835" w:type="dxa"/>
          </w:tcPr>
          <w:p>
            <w:r>
              <w:rPr>
                <w:b/>
                <w:sz w:val="19"/>
              </w:rPr>
              <w:t>Urgence / Refere</w:t>
            </w:r>
          </w:p>
        </w:tc>
        <w:tc>
          <w:tcPr>
            <w:tcW w:type="dxa" w:w="3230"/>
            <w:shd w:val="clear" w:color="auto" w:fill="FFFFFF"/>
            <w:tcW w:w="4819" w:type="dxa"/>
          </w:tcPr>
          <w:p>
            <w:r>
              <w:rPr>
                <w:color w:val="C0392B"/>
                <w:sz w:val="19"/>
              </w:rPr>
              <w:t>NON - Procedure au fond</w:t>
            </w:r>
          </w:p>
        </w:tc>
        <w:tc>
          <w:tcPr>
            <w:tcW w:type="dxa" w:w="3230"/>
            <w:shd w:val="clear" w:color="auto" w:fill="FFFFFF"/>
            <w:tcW w:w="1417" w:type="dxa"/>
          </w:tcPr>
          <w:p>
            <w:r>
              <w:rPr>
                <w:i/>
                <w:sz w:val="18"/>
              </w:rPr>
              <w:t>Liste</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'Creer la procedure et generer la requete'</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Procedure judiciaire PROC-2026-000041 creee | Requete PDF generee | Statut : EN_COURS | Notification BAMBA Awa : 'Votre dossier a ete transmis au Tribunal du Travail d'Abidjan.'</w:t>
            </w:r>
          </w:p>
        </w:tc>
      </w:tr>
    </w:tbl>
    <w:p/>
    <w:tbl>
      <w:tblPr>
        <w:tblW w:type="auto" w:w="0"/>
        <w:jc w:val="left"/>
        <w:tblLook w:firstColumn="1" w:firstRow="1" w:lastColumn="0" w:lastRow="0" w:noHBand="0" w:noVBand="1" w:val="04A0"/>
      </w:tblPr>
      <w:tblGrid>
        <w:gridCol w:w="4844"/>
        <w:gridCol w:w="4844"/>
      </w:tblGrid>
      <w:tr>
        <w:tc>
          <w:tcPr>
            <w:tcW w:type="dxa" w:w="4844"/>
            <w:shd w:val="clear" w:color="auto" w:fill="7B2D8B"/>
            <w:tcW w:w="850" w:type="dxa"/>
          </w:tcPr>
          <w:p>
            <w:pPr>
              <w:spacing w:before="80" w:after="80"/>
              <w:jc w:val="center"/>
            </w:pPr>
            <w:r>
              <w:rPr>
                <w:b/>
                <w:color w:val="FFFFFF"/>
                <w:sz w:val="28"/>
              </w:rPr>
              <w:t>B7</w:t>
            </w:r>
          </w:p>
        </w:tc>
        <w:tc>
          <w:tcPr>
            <w:tcW w:type="dxa" w:w="4844"/>
            <w:shd w:val="clear" w:color="auto" w:fill="F2F2F2"/>
          </w:tcPr>
          <w:p>
            <w:pPr>
              <w:spacing w:before="80" w:after="80"/>
              <w:ind w:left="170"/>
            </w:pPr>
            <w:r>
              <w:rPr>
                <w:b/>
                <w:color w:val="7B2D8B"/>
                <w:sz w:val="24"/>
              </w:rPr>
              <w:t>AUDIENCE AU TRIBUNAL DU TRAVAIL</w:t>
            </w:r>
          </w:p>
        </w:tc>
      </w:tr>
    </w:tbl>
    <w:p/>
    <w:p>
      <w:pPr>
        <w:spacing w:before="200" w:after="80"/>
      </w:pPr>
      <w:r>
        <w:rPr>
          <w:b/>
          <w:color w:val="7B2D8B"/>
          <w:sz w:val="22"/>
        </w:rPr>
        <w:t>Enregistrement de l'audience (07/05/2026)</w:t>
      </w:r>
    </w:p>
    <w:p>
      <w:pPr>
        <w:spacing w:after="80"/>
      </w:pPr>
      <w:r>
        <w:rPr>
          <w:b w:val="0"/>
          <w:sz w:val="21"/>
        </w:rPr>
        <w:t>Le tribunal fixe l'audience au 07 mai 2026. L'inspectrice enregistre la date sur la plateforme.</w:t>
      </w:r>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Judiciaire =&gt; PROC-2026-000041 =&gt; Nouvelle audience</w:t>
            </w:r>
          </w:p>
        </w:tc>
      </w:tr>
    </w:tbl>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W w:w="2835" w:type="dxa"/>
          </w:tcPr>
          <w:p>
            <w:r>
              <w:rPr>
                <w:b/>
                <w:color w:val="FFFFFF"/>
                <w:sz w:val="19"/>
              </w:rPr>
              <w:t>Champ / Label</w:t>
            </w:r>
          </w:p>
        </w:tc>
        <w:tc>
          <w:tcPr>
            <w:tcW w:type="dxa" w:w="3230"/>
            <w:shd w:val="clear" w:color="auto" w:fill="7B2D8B"/>
            <w:tcW w:w="4819" w:type="dxa"/>
          </w:tcPr>
          <w:p>
            <w:r>
              <w:rPr>
                <w:b/>
                <w:color w:val="FFFFFF"/>
                <w:sz w:val="19"/>
              </w:rPr>
              <w:t>Valeur a saisir</w:t>
            </w:r>
          </w:p>
        </w:tc>
        <w:tc>
          <w:tcPr>
            <w:tcW w:type="dxa" w:w="3230"/>
            <w:shd w:val="clear" w:color="auto" w:fill="7B2D8B"/>
            <w:tcW w:w="1417" w:type="dxa"/>
          </w:tcPr>
          <w:p>
            <w:r>
              <w:rPr>
                <w:b/>
                <w:color w:val="FFFFFF"/>
                <w:sz w:val="19"/>
              </w:rPr>
              <w:t>Type</w:t>
            </w:r>
          </w:p>
        </w:tc>
      </w:tr>
      <w:tr>
        <w:tc>
          <w:tcPr>
            <w:tcW w:type="dxa" w:w="3230"/>
            <w:shd w:val="clear" w:color="auto" w:fill="F2F2F2"/>
            <w:tcW w:w="2835" w:type="dxa"/>
          </w:tcPr>
          <w:p>
            <w:r>
              <w:rPr>
                <w:b/>
                <w:sz w:val="19"/>
              </w:rPr>
              <w:t>Type d'audience</w:t>
            </w:r>
          </w:p>
        </w:tc>
        <w:tc>
          <w:tcPr>
            <w:tcW w:type="dxa" w:w="3230"/>
            <w:shd w:val="clear" w:color="auto" w:fill="F2F2F2"/>
            <w:tcW w:w="4819" w:type="dxa"/>
          </w:tcPr>
          <w:p>
            <w:r>
              <w:rPr>
                <w:color w:val="C0392B"/>
                <w:sz w:val="19"/>
              </w:rPr>
              <w:t>AUDIENCE_FOND</w:t>
            </w:r>
          </w:p>
        </w:tc>
        <w:tc>
          <w:tcPr>
            <w:tcW w:type="dxa" w:w="3230"/>
            <w:shd w:val="clear" w:color="auto" w:fill="F2F2F2"/>
            <w:tcW w:w="1417" w:type="dxa"/>
          </w:tcPr>
          <w:p>
            <w:r>
              <w:rPr>
                <w:i/>
                <w:sz w:val="18"/>
              </w:rPr>
              <w:t>Liste</w:t>
            </w:r>
          </w:p>
        </w:tc>
      </w:tr>
      <w:tr>
        <w:tc>
          <w:tcPr>
            <w:tcW w:type="dxa" w:w="3230"/>
            <w:shd w:val="clear" w:color="auto" w:fill="FFFFFF"/>
            <w:tcW w:w="2835" w:type="dxa"/>
          </w:tcPr>
          <w:p>
            <w:r>
              <w:rPr>
                <w:b/>
                <w:sz w:val="19"/>
              </w:rPr>
              <w:t>Date</w:t>
            </w:r>
          </w:p>
        </w:tc>
        <w:tc>
          <w:tcPr>
            <w:tcW w:type="dxa" w:w="3230"/>
            <w:shd w:val="clear" w:color="auto" w:fill="FFFFFF"/>
            <w:tcW w:w="4819" w:type="dxa"/>
          </w:tcPr>
          <w:p>
            <w:r>
              <w:rPr>
                <w:color w:val="C0392B"/>
                <w:sz w:val="19"/>
              </w:rPr>
              <w:t>07/05/2026</w:t>
            </w:r>
          </w:p>
        </w:tc>
        <w:tc>
          <w:tcPr>
            <w:tcW w:type="dxa" w:w="3230"/>
            <w:shd w:val="clear" w:color="auto" w:fill="FFFFFF"/>
            <w:tcW w:w="1417" w:type="dxa"/>
          </w:tcPr>
          <w:p>
            <w:r>
              <w:rPr>
                <w:i/>
                <w:sz w:val="18"/>
              </w:rPr>
              <w:t>Date</w:t>
            </w:r>
          </w:p>
        </w:tc>
      </w:tr>
      <w:tr>
        <w:tc>
          <w:tcPr>
            <w:tcW w:type="dxa" w:w="3230"/>
            <w:shd w:val="clear" w:color="auto" w:fill="F2F2F2"/>
            <w:tcW w:w="2835" w:type="dxa"/>
          </w:tcPr>
          <w:p>
            <w:r>
              <w:rPr>
                <w:b/>
                <w:sz w:val="19"/>
              </w:rPr>
              <w:t>Heure</w:t>
            </w:r>
          </w:p>
        </w:tc>
        <w:tc>
          <w:tcPr>
            <w:tcW w:type="dxa" w:w="3230"/>
            <w:shd w:val="clear" w:color="auto" w:fill="F2F2F2"/>
            <w:tcW w:w="4819" w:type="dxa"/>
          </w:tcPr>
          <w:p>
            <w:r>
              <w:rPr>
                <w:color w:val="C0392B"/>
                <w:sz w:val="19"/>
              </w:rPr>
              <w:t>09h00</w:t>
            </w:r>
          </w:p>
        </w:tc>
        <w:tc>
          <w:tcPr>
            <w:tcW w:type="dxa" w:w="3230"/>
            <w:shd w:val="clear" w:color="auto" w:fill="F2F2F2"/>
            <w:tcW w:w="1417" w:type="dxa"/>
          </w:tcPr>
          <w:p>
            <w:r>
              <w:rPr>
                <w:i/>
                <w:sz w:val="18"/>
              </w:rPr>
              <w:t>Heure</w:t>
            </w:r>
          </w:p>
        </w:tc>
      </w:tr>
      <w:tr>
        <w:tc>
          <w:tcPr>
            <w:tcW w:type="dxa" w:w="3230"/>
            <w:shd w:val="clear" w:color="auto" w:fill="FFFFFF"/>
            <w:tcW w:w="2835" w:type="dxa"/>
          </w:tcPr>
          <w:p>
            <w:r>
              <w:rPr>
                <w:b/>
                <w:sz w:val="19"/>
              </w:rPr>
              <w:t>Lieu</w:t>
            </w:r>
          </w:p>
        </w:tc>
        <w:tc>
          <w:tcPr>
            <w:tcW w:type="dxa" w:w="3230"/>
            <w:shd w:val="clear" w:color="auto" w:fill="FFFFFF"/>
            <w:tcW w:w="4819" w:type="dxa"/>
          </w:tcPr>
          <w:p>
            <w:r>
              <w:rPr>
                <w:color w:val="C0392B"/>
                <w:sz w:val="19"/>
              </w:rPr>
              <w:t>Tribunal du Travail d'Abidjan - Salle 3, 2e etage</w:t>
            </w:r>
          </w:p>
        </w:tc>
        <w:tc>
          <w:tcPr>
            <w:tcW w:type="dxa" w:w="3230"/>
            <w:shd w:val="clear" w:color="auto" w:fill="FFFFFF"/>
            <w:tcW w:w="1417" w:type="dxa"/>
          </w:tcPr>
          <w:p>
            <w:r>
              <w:rPr>
                <w:i/>
                <w:sz w:val="18"/>
              </w:rPr>
              <w:t>Texte</w:t>
            </w:r>
          </w:p>
        </w:tc>
      </w:tr>
      <w:tr>
        <w:tc>
          <w:tcPr>
            <w:tcW w:type="dxa" w:w="3230"/>
            <w:shd w:val="clear" w:color="auto" w:fill="F2F2F2"/>
            <w:tcW w:w="2835" w:type="dxa"/>
          </w:tcPr>
          <w:p>
            <w:r>
              <w:rPr>
                <w:b/>
                <w:sz w:val="19"/>
              </w:rPr>
              <w:t>Juge president</w:t>
            </w:r>
          </w:p>
        </w:tc>
        <w:tc>
          <w:tcPr>
            <w:tcW w:type="dxa" w:w="3230"/>
            <w:shd w:val="clear" w:color="auto" w:fill="F2F2F2"/>
            <w:tcW w:w="4819" w:type="dxa"/>
          </w:tcPr>
          <w:p>
            <w:r>
              <w:rPr>
                <w:color w:val="C0392B"/>
                <w:sz w:val="19"/>
              </w:rPr>
              <w:t>Mme ASSEMIEN Koffi Marie-Therese - President Chambre Sociale</w:t>
            </w:r>
          </w:p>
        </w:tc>
        <w:tc>
          <w:tcPr>
            <w:tcW w:type="dxa" w:w="3230"/>
            <w:shd w:val="clear" w:color="auto" w:fill="F2F2F2"/>
            <w:tcW w:w="1417" w:type="dxa"/>
          </w:tcPr>
          <w:p>
            <w:r>
              <w:rPr>
                <w:i/>
                <w:sz w:val="18"/>
              </w:rPr>
              <w:t>Texte</w:t>
            </w:r>
          </w:p>
        </w:tc>
      </w:tr>
      <w:tr>
        <w:tc>
          <w:tcPr>
            <w:tcW w:type="dxa" w:w="3230"/>
            <w:shd w:val="clear" w:color="auto" w:fill="FFFFFF"/>
            <w:tcW w:w="2835" w:type="dxa"/>
          </w:tcPr>
          <w:p>
            <w:r>
              <w:rPr>
                <w:b/>
                <w:sz w:val="19"/>
              </w:rPr>
              <w:t>Statut</w:t>
            </w:r>
          </w:p>
        </w:tc>
        <w:tc>
          <w:tcPr>
            <w:tcW w:type="dxa" w:w="3230"/>
            <w:shd w:val="clear" w:color="auto" w:fill="FFFFFF"/>
            <w:tcW w:w="4819" w:type="dxa"/>
          </w:tcPr>
          <w:p>
            <w:r>
              <w:rPr>
                <w:color w:val="C0392B"/>
                <w:sz w:val="19"/>
              </w:rPr>
              <w:t>SCHEDULED</w:t>
            </w:r>
          </w:p>
        </w:tc>
        <w:tc>
          <w:tcPr>
            <w:tcW w:type="dxa" w:w="3230"/>
            <w:shd w:val="clear" w:color="auto" w:fill="FFFFFF"/>
            <w:tcW w:w="1417" w:type="dxa"/>
          </w:tcPr>
          <w:p>
            <w:r>
              <w:rPr>
                <w:i/>
                <w:sz w:val="18"/>
              </w:rPr>
              <w:t>Liste</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'Enregistrer l'audience' =&gt; Notification a BAMBA Awa avec date et heure</w:t>
            </w:r>
          </w:p>
        </w:tc>
      </w:tr>
    </w:tbl>
    <w:p/>
    <w:p>
      <w:pPr>
        <w:spacing w:before="200" w:after="80"/>
      </w:pPr>
      <w:r>
        <w:rPr>
          <w:b/>
          <w:color w:val="7B2D8B"/>
          <w:sz w:val="22"/>
        </w:rPr>
        <w:t>Apres l'audience : saisie de la decision (07/05/2026 - fin d'apres-midi)</w:t>
      </w:r>
    </w:p>
    <w:p>
      <w:pPr>
        <w:spacing w:after="80"/>
      </w:pPr>
      <w:r>
        <w:rPr>
          <w:b w:val="0"/>
          <w:sz w:val="21"/>
        </w:rPr>
        <w:t>Le tribunal a rendu sa decision le jour meme apres delibere.</w:t>
      </w:r>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W w:w="2835" w:type="dxa"/>
          </w:tcPr>
          <w:p>
            <w:r>
              <w:rPr>
                <w:b/>
                <w:color w:val="FFFFFF"/>
                <w:sz w:val="19"/>
              </w:rPr>
              <w:t>Champ / Label</w:t>
            </w:r>
          </w:p>
        </w:tc>
        <w:tc>
          <w:tcPr>
            <w:tcW w:type="dxa" w:w="3230"/>
            <w:shd w:val="clear" w:color="auto" w:fill="7B2D8B"/>
            <w:tcW w:w="4819" w:type="dxa"/>
          </w:tcPr>
          <w:p>
            <w:r>
              <w:rPr>
                <w:b/>
                <w:color w:val="FFFFFF"/>
                <w:sz w:val="19"/>
              </w:rPr>
              <w:t>Valeur a saisir</w:t>
            </w:r>
          </w:p>
        </w:tc>
        <w:tc>
          <w:tcPr>
            <w:tcW w:type="dxa" w:w="3230"/>
            <w:shd w:val="clear" w:color="auto" w:fill="7B2D8B"/>
            <w:tcW w:w="1417" w:type="dxa"/>
          </w:tcPr>
          <w:p>
            <w:r>
              <w:rPr>
                <w:b/>
                <w:color w:val="FFFFFF"/>
                <w:sz w:val="19"/>
              </w:rPr>
              <w:t>Type</w:t>
            </w:r>
          </w:p>
        </w:tc>
      </w:tr>
      <w:tr>
        <w:tc>
          <w:tcPr>
            <w:tcW w:type="dxa" w:w="3230"/>
            <w:shd w:val="clear" w:color="auto" w:fill="F2F2F2"/>
            <w:tcW w:w="2835" w:type="dxa"/>
          </w:tcPr>
          <w:p>
            <w:r>
              <w:rPr>
                <w:b/>
                <w:sz w:val="19"/>
              </w:rPr>
              <w:t>Statut audience</w:t>
            </w:r>
          </w:p>
        </w:tc>
        <w:tc>
          <w:tcPr>
            <w:tcW w:type="dxa" w:w="3230"/>
            <w:shd w:val="clear" w:color="auto" w:fill="F2F2F2"/>
            <w:tcW w:w="4819" w:type="dxa"/>
          </w:tcPr>
          <w:p>
            <w:r>
              <w:rPr>
                <w:color w:val="C0392B"/>
                <w:sz w:val="19"/>
              </w:rPr>
              <w:t>TENUE</w:t>
            </w:r>
          </w:p>
        </w:tc>
        <w:tc>
          <w:tcPr>
            <w:tcW w:type="dxa" w:w="3230"/>
            <w:shd w:val="clear" w:color="auto" w:fill="F2F2F2"/>
            <w:tcW w:w="1417" w:type="dxa"/>
          </w:tcPr>
          <w:p>
            <w:r>
              <w:rPr>
                <w:i/>
                <w:sz w:val="18"/>
              </w:rPr>
              <w:t>Liste</w:t>
            </w:r>
          </w:p>
        </w:tc>
      </w:tr>
      <w:tr>
        <w:tc>
          <w:tcPr>
            <w:tcW w:type="dxa" w:w="3230"/>
            <w:shd w:val="clear" w:color="auto" w:fill="FFFFFF"/>
            <w:tcW w:w="2835" w:type="dxa"/>
          </w:tcPr>
          <w:p>
            <w:r>
              <w:rPr>
                <w:b/>
                <w:sz w:val="19"/>
              </w:rPr>
              <w:t>Resultat plaidoiries</w:t>
            </w:r>
          </w:p>
        </w:tc>
        <w:tc>
          <w:tcPr>
            <w:tcW w:type="dxa" w:w="3230"/>
            <w:shd w:val="clear" w:color="auto" w:fill="FFFFFF"/>
            <w:tcW w:w="4819" w:type="dxa"/>
          </w:tcPr>
          <w:p>
            <w:r>
              <w:rPr>
                <w:color w:val="C0392B"/>
                <w:sz w:val="19"/>
              </w:rPr>
              <w:t>Mme BAMBA Awa representee par conseil. CITRADE SARL represente par son directeur M. ESSIS Patrice (comparution forcee suite citation directe). M. ESSIS ne nie pas les faits mais conteste la qualification de harcelement. Le tribunal a entendu les deux temoins (GOLI Marthe et DOSSO Lamine). Decision mise en delibere.</w:t>
            </w:r>
          </w:p>
        </w:tc>
        <w:tc>
          <w:tcPr>
            <w:tcW w:type="dxa" w:w="3230"/>
            <w:shd w:val="clear" w:color="auto" w:fill="FFFFFF"/>
            <w:tcW w:w="1417" w:type="dxa"/>
          </w:tcPr>
          <w:p>
            <w:r>
              <w:rPr>
                <w:i/>
                <w:sz w:val="18"/>
              </w:rPr>
              <w:t>Texte long</w:t>
            </w:r>
          </w:p>
        </w:tc>
      </w:tr>
      <w:tr>
        <w:tc>
          <w:tcPr>
            <w:tcW w:type="dxa" w:w="3230"/>
            <w:shd w:val="clear" w:color="auto" w:fill="F2F2F2"/>
            <w:tcW w:w="2835" w:type="dxa"/>
          </w:tcPr>
          <w:p>
            <w:r>
              <w:rPr>
                <w:b/>
                <w:sz w:val="19"/>
              </w:rPr>
              <w:t>Type de decision</w:t>
            </w:r>
          </w:p>
        </w:tc>
        <w:tc>
          <w:tcPr>
            <w:tcW w:type="dxa" w:w="3230"/>
            <w:shd w:val="clear" w:color="auto" w:fill="F2F2F2"/>
            <w:tcW w:w="4819" w:type="dxa"/>
          </w:tcPr>
          <w:p>
            <w:r>
              <w:rPr>
                <w:color w:val="C0392B"/>
                <w:sz w:val="19"/>
              </w:rPr>
              <w:t>CONDAMNATION</w:t>
            </w:r>
          </w:p>
        </w:tc>
        <w:tc>
          <w:tcPr>
            <w:tcW w:type="dxa" w:w="3230"/>
            <w:shd w:val="clear" w:color="auto" w:fill="F2F2F2"/>
            <w:tcW w:w="1417" w:type="dxa"/>
          </w:tcPr>
          <w:p>
            <w:r>
              <w:rPr>
                <w:i/>
                <w:sz w:val="18"/>
              </w:rPr>
              <w:t>Liste</w:t>
            </w:r>
          </w:p>
        </w:tc>
      </w:tr>
      <w:tr>
        <w:tc>
          <w:tcPr>
            <w:tcW w:type="dxa" w:w="3230"/>
            <w:shd w:val="clear" w:color="auto" w:fill="FFFFFF"/>
            <w:tcW w:w="2835" w:type="dxa"/>
          </w:tcPr>
          <w:p>
            <w:r>
              <w:rPr>
                <w:b/>
                <w:sz w:val="19"/>
              </w:rPr>
              <w:t>Date de la decision</w:t>
            </w:r>
          </w:p>
        </w:tc>
        <w:tc>
          <w:tcPr>
            <w:tcW w:type="dxa" w:w="3230"/>
            <w:shd w:val="clear" w:color="auto" w:fill="FFFFFF"/>
            <w:tcW w:w="4819" w:type="dxa"/>
          </w:tcPr>
          <w:p>
            <w:r>
              <w:rPr>
                <w:color w:val="C0392B"/>
                <w:sz w:val="19"/>
              </w:rPr>
              <w:t>07/05/2026</w:t>
            </w:r>
          </w:p>
        </w:tc>
        <w:tc>
          <w:tcPr>
            <w:tcW w:type="dxa" w:w="3230"/>
            <w:shd w:val="clear" w:color="auto" w:fill="FFFFFF"/>
            <w:tcW w:w="1417" w:type="dxa"/>
          </w:tcPr>
          <w:p>
            <w:r>
              <w:rPr>
                <w:i/>
                <w:sz w:val="18"/>
              </w:rPr>
              <w:t>Date</w:t>
            </w:r>
          </w:p>
        </w:tc>
      </w:tr>
      <w:tr>
        <w:tc>
          <w:tcPr>
            <w:tcW w:type="dxa" w:w="3230"/>
            <w:shd w:val="clear" w:color="auto" w:fill="F2F2F2"/>
            <w:tcW w:w="2835" w:type="dxa"/>
          </w:tcPr>
          <w:p>
            <w:r>
              <w:rPr>
                <w:b/>
                <w:sz w:val="19"/>
              </w:rPr>
              <w:t>Dispositif de la decision</w:t>
            </w:r>
          </w:p>
        </w:tc>
        <w:tc>
          <w:tcPr>
            <w:tcW w:type="dxa" w:w="3230"/>
            <w:shd w:val="clear" w:color="auto" w:fill="F2F2F2"/>
            <w:tcW w:w="4819" w:type="dxa"/>
          </w:tcPr>
          <w:p>
            <w:r>
              <w:rPr>
                <w:color w:val="C0392B"/>
                <w:sz w:val="19"/>
              </w:rPr>
              <w:t>1) CITRADE SARL condamne a verser a BAMBA Awa la somme de 660 000 FCFA a titre de dommages-interets pour harcelement moral (Art. 4.2 CT). 2) Rappel heures supplementaires : 245 000 FCFA. 3) Total : 905 000 FCFA - payables sous 30 jours. 4) Avertissement judiciaire a M. ESSIS Patrice. 5) Depot du rapport final a la DGT.</w:t>
            </w:r>
          </w:p>
        </w:tc>
        <w:tc>
          <w:tcPr>
            <w:tcW w:type="dxa" w:w="3230"/>
            <w:shd w:val="clear" w:color="auto" w:fill="F2F2F2"/>
            <w:tcW w:w="1417" w:type="dxa"/>
          </w:tcPr>
          <w:p>
            <w:r>
              <w:rPr>
                <w:i/>
                <w:sz w:val="18"/>
              </w:rPr>
              <w:t>Texte long</w:t>
            </w:r>
          </w:p>
        </w:tc>
      </w:tr>
      <w:tr>
        <w:tc>
          <w:tcPr>
            <w:tcW w:type="dxa" w:w="3230"/>
            <w:shd w:val="clear" w:color="auto" w:fill="FFFFFF"/>
            <w:tcW w:w="2835" w:type="dxa"/>
          </w:tcPr>
          <w:p>
            <w:r>
              <w:rPr>
                <w:b/>
                <w:sz w:val="19"/>
              </w:rPr>
              <w:t>Statut de la procedure</w:t>
            </w:r>
          </w:p>
        </w:tc>
        <w:tc>
          <w:tcPr>
            <w:tcW w:type="dxa" w:w="3230"/>
            <w:shd w:val="clear" w:color="auto" w:fill="FFFFFF"/>
            <w:tcW w:w="4819" w:type="dxa"/>
          </w:tcPr>
          <w:p>
            <w:r>
              <w:rPr>
                <w:color w:val="C0392B"/>
                <w:sz w:val="19"/>
              </w:rPr>
              <w:t>CLOTUREE_CONDAMNATION</w:t>
            </w:r>
          </w:p>
        </w:tc>
        <w:tc>
          <w:tcPr>
            <w:tcW w:type="dxa" w:w="3230"/>
            <w:shd w:val="clear" w:color="auto" w:fill="FFFFFF"/>
            <w:tcW w:w="1417" w:type="dxa"/>
          </w:tcPr>
          <w:p>
            <w:r>
              <w:rPr>
                <w:i/>
                <w:sz w:val="18"/>
              </w:rPr>
              <w:t>Liste</w:t>
            </w:r>
          </w:p>
        </w:tc>
      </w:tr>
      <w:tr>
        <w:tc>
          <w:tcPr>
            <w:tcW w:type="dxa" w:w="3230"/>
            <w:shd w:val="clear" w:color="auto" w:fill="F2F2F2"/>
            <w:tcW w:w="2835" w:type="dxa"/>
          </w:tcPr>
          <w:p>
            <w:r>
              <w:rPr>
                <w:b/>
                <w:sz w:val="19"/>
              </w:rPr>
              <w:t>Delai execution</w:t>
            </w:r>
          </w:p>
        </w:tc>
        <w:tc>
          <w:tcPr>
            <w:tcW w:type="dxa" w:w="3230"/>
            <w:shd w:val="clear" w:color="auto" w:fill="F2F2F2"/>
            <w:tcW w:w="4819" w:type="dxa"/>
          </w:tcPr>
          <w:p>
            <w:r>
              <w:rPr>
                <w:color w:val="C0392B"/>
                <w:sz w:val="19"/>
              </w:rPr>
              <w:t>06/06/2026</w:t>
            </w:r>
          </w:p>
        </w:tc>
        <w:tc>
          <w:tcPr>
            <w:tcW w:type="dxa" w:w="3230"/>
            <w:shd w:val="clear" w:color="auto" w:fill="F2F2F2"/>
            <w:tcW w:w="1417" w:type="dxa"/>
          </w:tcPr>
          <w:p>
            <w:r>
              <w:rPr>
                <w:i/>
                <w:sz w:val="18"/>
              </w:rPr>
              <w:t>Date</w:t>
            </w:r>
          </w:p>
        </w:tc>
      </w:tr>
      <w:tr>
        <w:tc>
          <w:tcPr>
            <w:tcW w:type="dxa" w:w="3230"/>
            <w:shd w:val="clear" w:color="auto" w:fill="FFFFFF"/>
            <w:tcW w:w="2835" w:type="dxa"/>
          </w:tcPr>
          <w:p>
            <w:r>
              <w:rPr>
                <w:b/>
                <w:sz w:val="19"/>
              </w:rPr>
              <w:t>Montant total condamnation</w:t>
            </w:r>
          </w:p>
        </w:tc>
        <w:tc>
          <w:tcPr>
            <w:tcW w:type="dxa" w:w="3230"/>
            <w:shd w:val="clear" w:color="auto" w:fill="FFFFFF"/>
            <w:tcW w:w="4819" w:type="dxa"/>
          </w:tcPr>
          <w:p>
            <w:r>
              <w:rPr>
                <w:color w:val="C0392B"/>
                <w:sz w:val="19"/>
              </w:rPr>
              <w:t>905 000 FCFA</w:t>
            </w:r>
          </w:p>
        </w:tc>
        <w:tc>
          <w:tcPr>
            <w:tcW w:type="dxa" w:w="3230"/>
            <w:shd w:val="clear" w:color="auto" w:fill="FFFFFF"/>
            <w:tcW w:w="1417" w:type="dxa"/>
          </w:tcPr>
          <w:p>
            <w:r>
              <w:rPr>
                <w:i/>
                <w:sz w:val="18"/>
              </w:rPr>
              <w:t>Nombre</w:t>
            </w:r>
          </w:p>
        </w:tc>
      </w:tr>
    </w:tbl>
    <w:p/>
    <w:tbl>
      <w:tblPr>
        <w:tblW w:type="auto" w:w="0"/>
        <w:tblLook w:firstColumn="1" w:firstRow="1" w:lastColumn="0" w:lastRow="0" w:noHBand="0" w:noVBand="1" w:val="04A0"/>
      </w:tblPr>
      <w:tblGrid>
        <w:gridCol w:w="9689"/>
      </w:tblGrid>
      <w:tr>
        <w:tc>
          <w:tcPr>
            <w:tcW w:type="dxa" w:w="9689"/>
            <w:shd w:val="clear" w:color="auto" w:fill="E8F8EF"/>
          </w:tcPr>
          <w:p>
            <w:pPr>
              <w:spacing w:before="80" w:after="80"/>
              <w:ind w:left="227"/>
            </w:pPr>
            <w:r>
              <w:rPr>
                <w:b/>
                <w:color w:val="007A3D"/>
                <w:sz w:val="20"/>
              </w:rPr>
              <w:t>&gt;&gt;&gt; ACTION : Cliquer 'Enregistrer la decision' =&gt; Cliquer 'Cloturer la procedure'</w:t>
            </w:r>
          </w:p>
        </w:tc>
      </w:tr>
    </w:tbl>
    <w:p/>
    <w:tbl>
      <w:tblPr>
        <w:tblW w:type="auto" w:w="0"/>
        <w:tblLook w:firstColumn="1" w:firstRow="1" w:lastColumn="0" w:lastRow="0" w:noHBand="0" w:noVBand="1" w:val="04A0"/>
      </w:tblPr>
      <w:tblGrid>
        <w:gridCol w:w="9689"/>
      </w:tblGrid>
      <w:tr>
        <w:tc>
          <w:tcPr>
            <w:tcW w:type="dxa" w:w="9689"/>
            <w:shd w:val="clear" w:color="auto" w:fill="EAF6FF"/>
          </w:tcPr>
          <w:p>
            <w:pPr>
              <w:spacing w:before="80" w:after="80"/>
              <w:ind w:left="227"/>
            </w:pPr>
            <w:r>
              <w:rPr>
                <w:b/>
                <w:color w:val="1A6A7C"/>
                <w:sz w:val="20"/>
              </w:rPr>
              <w:t>RESULTAT SYSTEME : Procedure PROC-2026-000041 =&gt; CLOTUREE | Plainte PLT-2026-B-000457 =&gt; RESOLU_JUGEMENT | Notification a BAMBA Awa : 'Decision rendue en votre faveur : 905 000 FCFA. Execution sous 30 jours.' | Archive GED complet</w:t>
            </w:r>
          </w:p>
        </w:tc>
      </w:tr>
    </w:tbl>
    <w:p/>
    <w:tbl>
      <w:tblPr>
        <w:tblW w:type="auto" w:w="0"/>
        <w:tblLook w:firstColumn="1" w:firstRow="1" w:lastColumn="0" w:lastRow="0" w:noHBand="0" w:noVBand="1" w:val="04A0"/>
      </w:tblPr>
      <w:tblGrid>
        <w:gridCol w:w="9689"/>
      </w:tblGrid>
      <w:tr>
        <w:tc>
          <w:tcPr>
            <w:tcW w:type="dxa" w:w="9689"/>
            <w:shd w:val="clear" w:color="auto" w:fill="E8F5E9"/>
          </w:tcPr>
          <w:p>
            <w:pPr>
              <w:spacing w:before="100" w:after="100"/>
              <w:ind w:left="227"/>
            </w:pPr>
            <w:r>
              <w:rPr>
                <w:color w:val="007A3D"/>
                <w:sz w:val="20"/>
              </w:rPr>
              <w:t>OK : SCENARIO B TERMINE : Litige resolu en 31 jours par decision judiciaire. Harcelement reconnu. Employeur condamne a 905 000 FCFA.</w:t>
            </w:r>
          </w:p>
        </w:tc>
      </w:tr>
    </w:tbl>
    <w:p/>
    <w:p>
      <w:r>
        <w:br w:type="page"/>
      </w:r>
    </w:p>
    <w:tbl>
      <w:tblPr>
        <w:tblW w:type="auto" w:w="0"/>
        <w:jc w:val="left"/>
        <w:tblLook w:firstColumn="1" w:firstRow="1" w:lastColumn="0" w:lastRow="0" w:noHBand="0" w:noVBand="1" w:val="04A0"/>
      </w:tblPr>
      <w:tblGrid>
        <w:gridCol w:w="9689"/>
      </w:tblGrid>
      <w:tr>
        <w:tc>
          <w:tcPr>
            <w:tcW w:type="dxa" w:w="9689"/>
            <w:shd w:val="clear" w:color="auto" w:fill="1A3A5C"/>
          </w:tcPr>
          <w:p>
            <w:pPr>
              <w:spacing w:before="140" w:after="140"/>
              <w:ind w:left="227"/>
            </w:pPr>
            <w:r>
              <w:rPr>
                <w:b/>
                <w:color w:val="FFFFFF"/>
                <w:sz w:val="26"/>
              </w:rPr>
              <w:t>TABLEAU COMPARATIF DES DEUX PARCOURS</w:t>
            </w:r>
          </w:p>
        </w:tc>
      </w:tr>
    </w:tbl>
    <w:p/>
    <w:tbl>
      <w:tblPr>
        <w:tblW w:type="auto" w:w="0"/>
        <w:jc w:val="left"/>
        <w:tblLook w:firstColumn="1" w:firstRow="1" w:lastColumn="0" w:lastRow="0" w:noHBand="0" w:noVBand="1" w:val="04A0"/>
      </w:tblPr>
      <w:tblGrid>
        <w:gridCol w:w="3230"/>
        <w:gridCol w:w="3230"/>
        <w:gridCol w:w="3230"/>
      </w:tblGrid>
      <w:tr>
        <w:tc>
          <w:tcPr>
            <w:tcW w:type="dxa" w:w="3230"/>
            <w:shd w:val="clear" w:color="auto" w:fill="1A3A5C"/>
            <w:tcW w:w="2551" w:type="dxa"/>
          </w:tcPr>
          <w:p>
            <w:r>
              <w:rPr>
                <w:b/>
                <w:color w:val="FFFFFF"/>
                <w:sz w:val="19"/>
              </w:rPr>
              <w:t>Etape</w:t>
            </w:r>
          </w:p>
        </w:tc>
        <w:tc>
          <w:tcPr>
            <w:tcW w:type="dxa" w:w="3230"/>
            <w:shd w:val="clear" w:color="auto" w:fill="1A3A5C"/>
            <w:tcW w:w="3685" w:type="dxa"/>
          </w:tcPr>
          <w:p>
            <w:r>
              <w:rPr>
                <w:b/>
                <w:color w:val="FFFFFF"/>
                <w:sz w:val="19"/>
              </w:rPr>
              <w:t>Scenario A - Employe de maison</w:t>
            </w:r>
          </w:p>
        </w:tc>
        <w:tc>
          <w:tcPr>
            <w:tcW w:type="dxa" w:w="3230"/>
            <w:shd w:val="clear" w:color="auto" w:fill="1A3A5C"/>
            <w:tcW w:w="3685" w:type="dxa"/>
          </w:tcPr>
          <w:p>
            <w:r>
              <w:rPr>
                <w:b/>
                <w:color w:val="FFFFFF"/>
                <w:sz w:val="19"/>
              </w:rPr>
              <w:t>Scenario B - Employe entreprise</w:t>
            </w:r>
          </w:p>
        </w:tc>
      </w:tr>
      <w:tr>
        <w:tc>
          <w:tcPr>
            <w:tcW w:type="dxa" w:w="3230"/>
            <w:shd w:val="clear" w:color="auto" w:fill="F2F2F2"/>
            <w:tcW w:w="2551" w:type="dxa"/>
          </w:tcPr>
          <w:p>
            <w:r>
              <w:rPr>
                <w:sz w:val="19"/>
              </w:rPr>
              <w:t>Depot plainte</w:t>
            </w:r>
          </w:p>
        </w:tc>
        <w:tc>
          <w:tcPr>
            <w:tcW w:type="dxa" w:w="3230"/>
            <w:shd w:val="clear" w:color="auto" w:fill="F2F2F2"/>
            <w:tcW w:w="3685" w:type="dxa"/>
          </w:tcPr>
          <w:p>
            <w:r>
              <w:rPr>
                <w:sz w:val="19"/>
              </w:rPr>
              <w:t>06/04/2026 - PLT-2026-A-000456</w:t>
            </w:r>
          </w:p>
        </w:tc>
        <w:tc>
          <w:tcPr>
            <w:tcW w:type="dxa" w:w="3230"/>
            <w:shd w:val="clear" w:color="auto" w:fill="F2F2F2"/>
            <w:tcW w:w="3685" w:type="dxa"/>
          </w:tcPr>
          <w:p>
            <w:r>
              <w:rPr>
                <w:sz w:val="19"/>
              </w:rPr>
              <w:t>06/04/2026 - PLT-2026-B-000457</w:t>
            </w:r>
          </w:p>
        </w:tc>
      </w:tr>
      <w:tr>
        <w:tc>
          <w:tcPr>
            <w:tcW w:type="dxa" w:w="3230"/>
            <w:shd w:val="clear" w:color="auto" w:fill="FFFFFF"/>
            <w:tcW w:w="2551" w:type="dxa"/>
          </w:tcPr>
          <w:p>
            <w:r>
              <w:rPr>
                <w:sz w:val="19"/>
              </w:rPr>
              <w:t>Type plainte</w:t>
            </w:r>
          </w:p>
        </w:tc>
        <w:tc>
          <w:tcPr>
            <w:tcW w:type="dxa" w:w="3230"/>
            <w:shd w:val="clear" w:color="auto" w:fill="FFFFFF"/>
            <w:tcW w:w="3685" w:type="dxa"/>
          </w:tcPr>
          <w:p>
            <w:r>
              <w:rPr>
                <w:sz w:val="19"/>
              </w:rPr>
              <w:t>NON_PAIEMENT_SALAIRE</w:t>
            </w:r>
          </w:p>
        </w:tc>
        <w:tc>
          <w:tcPr>
            <w:tcW w:type="dxa" w:w="3230"/>
            <w:shd w:val="clear" w:color="auto" w:fill="FFFFFF"/>
            <w:tcW w:w="3685" w:type="dxa"/>
          </w:tcPr>
          <w:p>
            <w:r>
              <w:rPr>
                <w:sz w:val="19"/>
              </w:rPr>
              <w:t>HARCELEMENT_MORAL (Confidentielle)</w:t>
            </w:r>
          </w:p>
        </w:tc>
      </w:tr>
      <w:tr>
        <w:tc>
          <w:tcPr>
            <w:tcW w:type="dxa" w:w="3230"/>
            <w:shd w:val="clear" w:color="auto" w:fill="F2F2F2"/>
            <w:tcW w:w="2551" w:type="dxa"/>
          </w:tcPr>
          <w:p>
            <w:r>
              <w:rPr>
                <w:sz w:val="19"/>
              </w:rPr>
              <w:t>Assignation</w:t>
            </w:r>
          </w:p>
        </w:tc>
        <w:tc>
          <w:tcPr>
            <w:tcW w:type="dxa" w:w="3230"/>
            <w:shd w:val="clear" w:color="auto" w:fill="F2F2F2"/>
            <w:tcW w:w="3685" w:type="dxa"/>
          </w:tcPr>
          <w:p>
            <w:r>
              <w:rPr>
                <w:sz w:val="19"/>
              </w:rPr>
              <w:t>CHEF =&gt; Mme DIALLO (priorite HIGH)</w:t>
            </w:r>
          </w:p>
        </w:tc>
        <w:tc>
          <w:tcPr>
            <w:tcW w:type="dxa" w:w="3230"/>
            <w:shd w:val="clear" w:color="auto" w:fill="F2F2F2"/>
            <w:tcW w:w="3685" w:type="dxa"/>
          </w:tcPr>
          <w:p>
            <w:r>
              <w:rPr>
                <w:sz w:val="19"/>
              </w:rPr>
              <w:t>CHEF =&gt; Mme DIALLO (priorite URGENT)</w:t>
            </w:r>
          </w:p>
        </w:tc>
      </w:tr>
      <w:tr>
        <w:tc>
          <w:tcPr>
            <w:tcW w:type="dxa" w:w="3230"/>
            <w:shd w:val="clear" w:color="auto" w:fill="FFFFFF"/>
            <w:tcW w:w="2551" w:type="dxa"/>
          </w:tcPr>
          <w:p>
            <w:r>
              <w:rPr>
                <w:sz w:val="19"/>
              </w:rPr>
              <w:t>Prise en charge</w:t>
            </w:r>
          </w:p>
        </w:tc>
        <w:tc>
          <w:tcPr>
            <w:tcW w:type="dxa" w:w="3230"/>
            <w:shd w:val="clear" w:color="auto" w:fill="FFFFFF"/>
            <w:tcW w:w="3685" w:type="dxa"/>
          </w:tcPr>
          <w:p>
            <w:r>
              <w:rPr>
                <w:sz w:val="19"/>
              </w:rPr>
              <w:t>06/04/2026 10h30</w:t>
            </w:r>
          </w:p>
        </w:tc>
        <w:tc>
          <w:tcPr>
            <w:tcW w:type="dxa" w:w="3230"/>
            <w:shd w:val="clear" w:color="auto" w:fill="FFFFFF"/>
            <w:tcW w:w="3685" w:type="dxa"/>
          </w:tcPr>
          <w:p>
            <w:r>
              <w:rPr>
                <w:sz w:val="19"/>
              </w:rPr>
              <w:t>06/04/2026 10h35</w:t>
            </w:r>
          </w:p>
        </w:tc>
      </w:tr>
      <w:tr>
        <w:tc>
          <w:tcPr>
            <w:tcW w:type="dxa" w:w="3230"/>
            <w:shd w:val="clear" w:color="auto" w:fill="F2F2F2"/>
            <w:tcW w:w="2551" w:type="dxa"/>
          </w:tcPr>
          <w:p>
            <w:r>
              <w:rPr>
                <w:sz w:val="19"/>
              </w:rPr>
              <w:t>Contact employeur</w:t>
            </w:r>
          </w:p>
        </w:tc>
        <w:tc>
          <w:tcPr>
            <w:tcW w:type="dxa" w:w="3230"/>
            <w:shd w:val="clear" w:color="auto" w:fill="F2F2F2"/>
            <w:tcW w:w="3685" w:type="dxa"/>
          </w:tcPr>
          <w:p>
            <w:r>
              <w:rPr>
                <w:sz w:val="19"/>
              </w:rPr>
              <w:t>Appel tel. - KONAN accepte mediation</w:t>
            </w:r>
          </w:p>
        </w:tc>
        <w:tc>
          <w:tcPr>
            <w:tcW w:type="dxa" w:w="3230"/>
            <w:shd w:val="clear" w:color="auto" w:fill="F2F2F2"/>
            <w:tcW w:w="3685" w:type="dxa"/>
          </w:tcPr>
          <w:p>
            <w:r>
              <w:rPr>
                <w:sz w:val="19"/>
              </w:rPr>
              <w:t>Demande documents (ignoree) + convocations</w:t>
            </w:r>
          </w:p>
        </w:tc>
      </w:tr>
      <w:tr>
        <w:tc>
          <w:tcPr>
            <w:tcW w:type="dxa" w:w="3230"/>
            <w:shd w:val="clear" w:color="auto" w:fill="FFFFFF"/>
            <w:tcW w:w="2551" w:type="dxa"/>
          </w:tcPr>
          <w:p>
            <w:r>
              <w:rPr>
                <w:sz w:val="19"/>
              </w:rPr>
              <w:t>1re seance</w:t>
            </w:r>
          </w:p>
        </w:tc>
        <w:tc>
          <w:tcPr>
            <w:tcW w:type="dxa" w:w="3230"/>
            <w:shd w:val="clear" w:color="auto" w:fill="FFFFFF"/>
            <w:tcW w:w="3685" w:type="dxa"/>
          </w:tcPr>
          <w:p>
            <w:r>
              <w:rPr>
                <w:sz w:val="19"/>
              </w:rPr>
              <w:t>13/04/2026 - KONAN PRESENTE</w:t>
            </w:r>
          </w:p>
        </w:tc>
        <w:tc>
          <w:tcPr>
            <w:tcW w:type="dxa" w:w="3230"/>
            <w:shd w:val="clear" w:color="auto" w:fill="FFFFFF"/>
            <w:tcW w:w="3685" w:type="dxa"/>
          </w:tcPr>
          <w:p>
            <w:r>
              <w:rPr>
                <w:sz w:val="19"/>
              </w:rPr>
              <w:t>13/04/2026 - ESSIS ABSENT</w:t>
            </w:r>
          </w:p>
        </w:tc>
      </w:tr>
      <w:tr>
        <w:tc>
          <w:tcPr>
            <w:tcW w:type="dxa" w:w="3230"/>
            <w:shd w:val="clear" w:color="auto" w:fill="F2F2F2"/>
            <w:tcW w:w="2551" w:type="dxa"/>
          </w:tcPr>
          <w:p>
            <w:r>
              <w:rPr>
                <w:sz w:val="19"/>
              </w:rPr>
              <w:t>Resultat 1re seance</w:t>
            </w:r>
          </w:p>
        </w:tc>
        <w:tc>
          <w:tcPr>
            <w:tcW w:type="dxa" w:w="3230"/>
            <w:shd w:val="clear" w:color="auto" w:fill="F2F2F2"/>
            <w:tcW w:w="3685" w:type="dxa"/>
          </w:tcPr>
          <w:p>
            <w:r>
              <w:rPr>
                <w:sz w:val="19"/>
              </w:rPr>
              <w:t>Accord trouve (AGREEMENT)</w:t>
            </w:r>
          </w:p>
        </w:tc>
        <w:tc>
          <w:tcPr>
            <w:tcW w:type="dxa" w:w="3230"/>
            <w:shd w:val="clear" w:color="auto" w:fill="F2F2F2"/>
            <w:tcW w:w="3685" w:type="dxa"/>
          </w:tcPr>
          <w:p>
            <w:r>
              <w:rPr>
                <w:sz w:val="19"/>
              </w:rPr>
              <w:t>PV 1ere absence - REF PV-ABS-2026-000031</w:t>
            </w:r>
          </w:p>
        </w:tc>
      </w:tr>
      <w:tr>
        <w:tc>
          <w:tcPr>
            <w:tcW w:type="dxa" w:w="3230"/>
            <w:shd w:val="clear" w:color="auto" w:fill="FFFFFF"/>
            <w:tcW w:w="2551" w:type="dxa"/>
          </w:tcPr>
          <w:p>
            <w:r>
              <w:rPr>
                <w:sz w:val="19"/>
              </w:rPr>
              <w:t>2e seance</w:t>
            </w:r>
          </w:p>
        </w:tc>
        <w:tc>
          <w:tcPr>
            <w:tcW w:type="dxa" w:w="3230"/>
            <w:shd w:val="clear" w:color="auto" w:fill="FFFFFF"/>
            <w:tcW w:w="3685" w:type="dxa"/>
          </w:tcPr>
          <w:p>
            <w:r>
              <w:rPr>
                <w:sz w:val="19"/>
              </w:rPr>
              <w:t>N/A - 1 seule seance suffisante</w:t>
            </w:r>
          </w:p>
        </w:tc>
        <w:tc>
          <w:tcPr>
            <w:tcW w:type="dxa" w:w="3230"/>
            <w:shd w:val="clear" w:color="auto" w:fill="FFFFFF"/>
            <w:tcW w:w="3685" w:type="dxa"/>
          </w:tcPr>
          <w:p>
            <w:r>
              <w:rPr>
                <w:sz w:val="19"/>
              </w:rPr>
              <w:t>20/04/2026 - ESSIS ABSENT x2</w:t>
            </w:r>
          </w:p>
        </w:tc>
      </w:tr>
      <w:tr>
        <w:tc>
          <w:tcPr>
            <w:tcW w:type="dxa" w:w="3230"/>
            <w:shd w:val="clear" w:color="auto" w:fill="F2F2F2"/>
            <w:tcW w:w="2551" w:type="dxa"/>
          </w:tcPr>
          <w:p>
            <w:r>
              <w:rPr>
                <w:sz w:val="19"/>
              </w:rPr>
              <w:t>Resultat 2e seance</w:t>
            </w:r>
          </w:p>
        </w:tc>
        <w:tc>
          <w:tcPr>
            <w:tcW w:type="dxa" w:w="3230"/>
            <w:shd w:val="clear" w:color="auto" w:fill="F2F2F2"/>
            <w:tcW w:w="3685" w:type="dxa"/>
          </w:tcPr>
          <w:p>
            <w:r>
              <w:rPr>
                <w:sz w:val="19"/>
              </w:rPr>
              <w:t>N/A</w:t>
            </w:r>
          </w:p>
        </w:tc>
        <w:tc>
          <w:tcPr>
            <w:tcW w:type="dxa" w:w="3230"/>
            <w:shd w:val="clear" w:color="auto" w:fill="F2F2F2"/>
            <w:tcW w:w="3685" w:type="dxa"/>
          </w:tcPr>
          <w:p>
            <w:r>
              <w:rPr>
                <w:sz w:val="19"/>
              </w:rPr>
              <w:t>PV de carence - REF PV-CAR-2026-000008</w:t>
            </w:r>
          </w:p>
        </w:tc>
      </w:tr>
      <w:tr>
        <w:tc>
          <w:tcPr>
            <w:tcW w:type="dxa" w:w="3230"/>
            <w:shd w:val="clear" w:color="auto" w:fill="FFFFFF"/>
            <w:tcW w:w="2551" w:type="dxa"/>
          </w:tcPr>
          <w:p>
            <w:r>
              <w:rPr>
                <w:sz w:val="19"/>
              </w:rPr>
              <w:t>Accord mediation</w:t>
            </w:r>
          </w:p>
        </w:tc>
        <w:tc>
          <w:tcPr>
            <w:tcW w:type="dxa" w:w="3230"/>
            <w:shd w:val="clear" w:color="auto" w:fill="FFFFFF"/>
            <w:tcW w:w="3685" w:type="dxa"/>
          </w:tcPr>
          <w:p>
            <w:r>
              <w:rPr>
                <w:sz w:val="19"/>
              </w:rPr>
              <w:t>ACC-2026-000089 signe 13/04</w:t>
            </w:r>
          </w:p>
        </w:tc>
        <w:tc>
          <w:tcPr>
            <w:tcW w:type="dxa" w:w="3230"/>
            <w:shd w:val="clear" w:color="auto" w:fill="FFFFFF"/>
            <w:tcW w:w="3685" w:type="dxa"/>
          </w:tcPr>
          <w:p>
            <w:r>
              <w:rPr>
                <w:sz w:val="19"/>
              </w:rPr>
              <w:t>Aucun accord - Refus employeur</w:t>
            </w:r>
          </w:p>
        </w:tc>
      </w:tr>
      <w:tr>
        <w:tc>
          <w:tcPr>
            <w:tcW w:type="dxa" w:w="3230"/>
            <w:shd w:val="clear" w:color="auto" w:fill="F2F2F2"/>
            <w:tcW w:w="2551" w:type="dxa"/>
          </w:tcPr>
          <w:p>
            <w:r>
              <w:rPr>
                <w:sz w:val="19"/>
              </w:rPr>
              <w:t>Procedure judiciaire</w:t>
            </w:r>
          </w:p>
        </w:tc>
        <w:tc>
          <w:tcPr>
            <w:tcW w:type="dxa" w:w="3230"/>
            <w:shd w:val="clear" w:color="auto" w:fill="F2F2F2"/>
            <w:tcW w:w="3685" w:type="dxa"/>
          </w:tcPr>
          <w:p>
            <w:r>
              <w:rPr>
                <w:sz w:val="19"/>
              </w:rPr>
              <w:t>Non necessaire</w:t>
            </w:r>
          </w:p>
        </w:tc>
        <w:tc>
          <w:tcPr>
            <w:tcW w:type="dxa" w:w="3230"/>
            <w:shd w:val="clear" w:color="auto" w:fill="F2F2F2"/>
            <w:tcW w:w="3685" w:type="dxa"/>
          </w:tcPr>
          <w:p>
            <w:r>
              <w:rPr>
                <w:sz w:val="19"/>
              </w:rPr>
              <w:t>PROC-2026-000041 - Tribunal Abidjan</w:t>
            </w:r>
          </w:p>
        </w:tc>
      </w:tr>
      <w:tr>
        <w:tc>
          <w:tcPr>
            <w:tcW w:type="dxa" w:w="3230"/>
            <w:shd w:val="clear" w:color="auto" w:fill="FFFFFF"/>
            <w:tcW w:w="2551" w:type="dxa"/>
          </w:tcPr>
          <w:p>
            <w:r>
              <w:rPr>
                <w:sz w:val="19"/>
              </w:rPr>
              <w:t>Audience tribunal</w:t>
            </w:r>
          </w:p>
        </w:tc>
        <w:tc>
          <w:tcPr>
            <w:tcW w:type="dxa" w:w="3230"/>
            <w:shd w:val="clear" w:color="auto" w:fill="FFFFFF"/>
            <w:tcW w:w="3685" w:type="dxa"/>
          </w:tcPr>
          <w:p>
            <w:r>
              <w:rPr>
                <w:sz w:val="19"/>
              </w:rPr>
              <w:t>N/A</w:t>
            </w:r>
          </w:p>
        </w:tc>
        <w:tc>
          <w:tcPr>
            <w:tcW w:type="dxa" w:w="3230"/>
            <w:shd w:val="clear" w:color="auto" w:fill="FFFFFF"/>
            <w:tcW w:w="3685" w:type="dxa"/>
          </w:tcPr>
          <w:p>
            <w:r>
              <w:rPr>
                <w:sz w:val="19"/>
              </w:rPr>
              <w:t>07/05/2026 - Tribunal du Travail Abidjan</w:t>
            </w:r>
          </w:p>
        </w:tc>
      </w:tr>
      <w:tr>
        <w:tc>
          <w:tcPr>
            <w:tcW w:type="dxa" w:w="3230"/>
            <w:shd w:val="clear" w:color="auto" w:fill="F2F2F2"/>
            <w:tcW w:w="2551" w:type="dxa"/>
          </w:tcPr>
          <w:p>
            <w:r>
              <w:rPr>
                <w:sz w:val="19"/>
              </w:rPr>
              <w:t>Decision finale</w:t>
            </w:r>
          </w:p>
        </w:tc>
        <w:tc>
          <w:tcPr>
            <w:tcW w:type="dxa" w:w="3230"/>
            <w:shd w:val="clear" w:color="auto" w:fill="F2F2F2"/>
            <w:tcW w:w="3685" w:type="dxa"/>
          </w:tcPr>
          <w:p>
            <w:r>
              <w:rPr>
                <w:sz w:val="19"/>
              </w:rPr>
              <w:t>Accord : 160 000 FCFA verse le 28/04</w:t>
            </w:r>
          </w:p>
        </w:tc>
        <w:tc>
          <w:tcPr>
            <w:tcW w:type="dxa" w:w="3230"/>
            <w:shd w:val="clear" w:color="auto" w:fill="F2F2F2"/>
            <w:tcW w:w="3685" w:type="dxa"/>
          </w:tcPr>
          <w:p>
            <w:r>
              <w:rPr>
                <w:sz w:val="19"/>
              </w:rPr>
              <w:t>Condamnation : 905 000 FCFA sous 30j</w:t>
            </w:r>
          </w:p>
        </w:tc>
      </w:tr>
      <w:tr>
        <w:tc>
          <w:tcPr>
            <w:tcW w:type="dxa" w:w="3230"/>
            <w:shd w:val="clear" w:color="auto" w:fill="FFFFFF"/>
            <w:tcW w:w="2551" w:type="dxa"/>
          </w:tcPr>
          <w:p>
            <w:r>
              <w:rPr>
                <w:sz w:val="19"/>
              </w:rPr>
              <w:t>Duree totale</w:t>
            </w:r>
          </w:p>
        </w:tc>
        <w:tc>
          <w:tcPr>
            <w:tcW w:type="dxa" w:w="3230"/>
            <w:shd w:val="clear" w:color="auto" w:fill="FFFFFF"/>
            <w:tcW w:w="3685" w:type="dxa"/>
          </w:tcPr>
          <w:p>
            <w:r>
              <w:rPr>
                <w:sz w:val="19"/>
              </w:rPr>
              <w:t>26 jours (06/04 =&gt; 02/05/2026)</w:t>
            </w:r>
          </w:p>
        </w:tc>
        <w:tc>
          <w:tcPr>
            <w:tcW w:type="dxa" w:w="3230"/>
            <w:shd w:val="clear" w:color="auto" w:fill="FFFFFF"/>
            <w:tcW w:w="3685" w:type="dxa"/>
          </w:tcPr>
          <w:p>
            <w:r>
              <w:rPr>
                <w:sz w:val="19"/>
              </w:rPr>
              <w:t>31 jours (06/04 =&gt; 07/05/2026)</w:t>
            </w:r>
          </w:p>
        </w:tc>
      </w:tr>
      <w:tr>
        <w:tc>
          <w:tcPr>
            <w:tcW w:type="dxa" w:w="3230"/>
            <w:shd w:val="clear" w:color="auto" w:fill="F2F2F2"/>
            <w:tcW w:w="2551" w:type="dxa"/>
          </w:tcPr>
          <w:p>
            <w:r>
              <w:rPr>
                <w:sz w:val="19"/>
              </w:rPr>
              <w:t>Statut final</w:t>
            </w:r>
          </w:p>
        </w:tc>
        <w:tc>
          <w:tcPr>
            <w:tcW w:type="dxa" w:w="3230"/>
            <w:shd w:val="clear" w:color="auto" w:fill="F2F2F2"/>
            <w:tcW w:w="3685" w:type="dxa"/>
          </w:tcPr>
          <w:p>
            <w:r>
              <w:rPr>
                <w:sz w:val="19"/>
              </w:rPr>
              <w:t>CLOTURE - RESOLU_ACCORD</w:t>
            </w:r>
          </w:p>
        </w:tc>
        <w:tc>
          <w:tcPr>
            <w:tcW w:type="dxa" w:w="3230"/>
            <w:shd w:val="clear" w:color="auto" w:fill="F2F2F2"/>
            <w:tcW w:w="3685" w:type="dxa"/>
          </w:tcPr>
          <w:p>
            <w:r>
              <w:rPr>
                <w:sz w:val="19"/>
              </w:rPr>
              <w:t>CLOTURE - RESOLU_JUGEMENT</w:t>
            </w:r>
          </w:p>
        </w:tc>
      </w:tr>
    </w:tbl>
    <w:p/>
    <w:tbl>
      <w:tblPr>
        <w:tblW w:type="auto" w:w="0"/>
        <w:jc w:val="left"/>
        <w:tblLook w:firstColumn="1" w:firstRow="1" w:lastColumn="0" w:lastRow="0" w:noHBand="0" w:noVBand="1" w:val="04A0"/>
      </w:tblPr>
      <w:tblGrid>
        <w:gridCol w:w="9689"/>
      </w:tblGrid>
      <w:tr>
        <w:tc>
          <w:tcPr>
            <w:tcW w:type="dxa" w:w="9689"/>
            <w:shd w:val="clear" w:color="auto" w:fill="E86C00"/>
          </w:tcPr>
          <w:p>
            <w:pPr>
              <w:spacing w:before="140" w:after="140"/>
              <w:ind w:left="227"/>
            </w:pPr>
            <w:r>
              <w:rPr>
                <w:b/>
                <w:color w:val="FFFFFF"/>
                <w:sz w:val="26"/>
              </w:rPr>
              <w:t>RECAP DES DONNEES CLES SAISIES SUR LA PLATEFORME</w:t>
            </w:r>
          </w:p>
        </w:tc>
      </w:tr>
    </w:tbl>
    <w:p/>
    <w:p>
      <w:pPr>
        <w:spacing w:before="200" w:after="80"/>
      </w:pPr>
      <w:r>
        <w:rPr>
          <w:b/>
          <w:color w:val="0D6E6E"/>
          <w:sz w:val="22"/>
        </w:rPr>
        <w:t>Scenario A : Champs remplis</w:t>
      </w:r>
    </w:p>
    <w:tbl>
      <w:tblPr>
        <w:tblW w:type="auto" w:w="0"/>
        <w:jc w:val="left"/>
        <w:tblLook w:firstColumn="1" w:firstRow="1" w:lastColumn="0" w:lastRow="0" w:noHBand="0" w:noVBand="1" w:val="04A0"/>
      </w:tblPr>
      <w:tblGrid>
        <w:gridCol w:w="3230"/>
        <w:gridCol w:w="3230"/>
        <w:gridCol w:w="3230"/>
      </w:tblGrid>
      <w:tr>
        <w:tc>
          <w:tcPr>
            <w:tcW w:type="dxa" w:w="3230"/>
            <w:shd w:val="clear" w:color="auto" w:fill="0D6E6E"/>
          </w:tcPr>
          <w:p>
            <w:r>
              <w:rPr>
                <w:b/>
                <w:color w:val="FFFFFF"/>
                <w:sz w:val="19"/>
              </w:rPr>
              <w:t>Module</w:t>
            </w:r>
          </w:p>
        </w:tc>
        <w:tc>
          <w:tcPr>
            <w:tcW w:type="dxa" w:w="3230"/>
            <w:shd w:val="clear" w:color="auto" w:fill="0D6E6E"/>
          </w:tcPr>
          <w:p>
            <w:r>
              <w:rPr>
                <w:b/>
                <w:color w:val="FFFFFF"/>
                <w:sz w:val="19"/>
              </w:rPr>
              <w:t>Champ</w:t>
            </w:r>
          </w:p>
        </w:tc>
        <w:tc>
          <w:tcPr>
            <w:tcW w:type="dxa" w:w="3230"/>
            <w:shd w:val="clear" w:color="auto" w:fill="0D6E6E"/>
          </w:tcPr>
          <w:p>
            <w:r>
              <w:rPr>
                <w:b/>
                <w:color w:val="FFFFFF"/>
                <w:sz w:val="19"/>
              </w:rPr>
              <w:t>Valeur finale</w:t>
            </w:r>
          </w:p>
        </w:tc>
      </w:tr>
      <w:tr>
        <w:tc>
          <w:tcPr>
            <w:tcW w:type="dxa" w:w="3230"/>
            <w:shd w:val="clear" w:color="auto" w:fill="F2F2F2"/>
          </w:tcPr>
          <w:p>
            <w:r>
              <w:rPr>
                <w:sz w:val="19"/>
              </w:rPr>
              <w:t>Plainte</w:t>
            </w:r>
          </w:p>
        </w:tc>
        <w:tc>
          <w:tcPr>
            <w:tcW w:type="dxa" w:w="3230"/>
            <w:shd w:val="clear" w:color="auto" w:fill="F2F2F2"/>
          </w:tcPr>
          <w:p>
            <w:r>
              <w:rPr>
                <w:sz w:val="19"/>
              </w:rPr>
              <w:t>complaint_number</w:t>
            </w:r>
          </w:p>
        </w:tc>
        <w:tc>
          <w:tcPr>
            <w:tcW w:type="dxa" w:w="3230"/>
            <w:shd w:val="clear" w:color="auto" w:fill="F2F2F2"/>
          </w:tcPr>
          <w:p>
            <w:r>
              <w:rPr>
                <w:sz w:val="19"/>
              </w:rPr>
              <w:t>PLT-2026-A-000456</w:t>
            </w:r>
          </w:p>
        </w:tc>
      </w:tr>
      <w:tr>
        <w:tc>
          <w:tcPr>
            <w:tcW w:type="dxa" w:w="3230"/>
            <w:shd w:val="clear" w:color="auto" w:fill="FFFFFF"/>
          </w:tcPr>
          <w:p>
            <w:r>
              <w:rPr>
                <w:sz w:val="19"/>
              </w:rPr>
              <w:t>Plainte</w:t>
            </w:r>
          </w:p>
        </w:tc>
        <w:tc>
          <w:tcPr>
            <w:tcW w:type="dxa" w:w="3230"/>
            <w:shd w:val="clear" w:color="auto" w:fill="FFFFFF"/>
          </w:tcPr>
          <w:p>
            <w:r>
              <w:rPr>
                <w:sz w:val="19"/>
              </w:rPr>
              <w:t>category</w:t>
            </w:r>
          </w:p>
        </w:tc>
        <w:tc>
          <w:tcPr>
            <w:tcW w:type="dxa" w:w="3230"/>
            <w:shd w:val="clear" w:color="auto" w:fill="FFFFFF"/>
          </w:tcPr>
          <w:p>
            <w:r>
              <w:rPr>
                <w:sz w:val="19"/>
              </w:rPr>
              <w:t>NON_PAIEMENT_SALAIRE</w:t>
            </w:r>
          </w:p>
        </w:tc>
      </w:tr>
      <w:tr>
        <w:tc>
          <w:tcPr>
            <w:tcW w:type="dxa" w:w="3230"/>
            <w:shd w:val="clear" w:color="auto" w:fill="F2F2F2"/>
          </w:tcPr>
          <w:p>
            <w:r>
              <w:rPr>
                <w:sz w:val="19"/>
              </w:rPr>
              <w:t>Plainte</w:t>
            </w:r>
          </w:p>
        </w:tc>
        <w:tc>
          <w:tcPr>
            <w:tcW w:type="dxa" w:w="3230"/>
            <w:shd w:val="clear" w:color="auto" w:fill="F2F2F2"/>
          </w:tcPr>
          <w:p>
            <w:r>
              <w:rPr>
                <w:sz w:val="19"/>
              </w:rPr>
              <w:t>priority</w:t>
            </w:r>
          </w:p>
        </w:tc>
        <w:tc>
          <w:tcPr>
            <w:tcW w:type="dxa" w:w="3230"/>
            <w:shd w:val="clear" w:color="auto" w:fill="F2F2F2"/>
          </w:tcPr>
          <w:p>
            <w:r>
              <w:rPr>
                <w:sz w:val="19"/>
              </w:rPr>
              <w:t>HIGH</w:t>
            </w:r>
          </w:p>
        </w:tc>
      </w:tr>
      <w:tr>
        <w:tc>
          <w:tcPr>
            <w:tcW w:type="dxa" w:w="3230"/>
            <w:shd w:val="clear" w:color="auto" w:fill="FFFFFF"/>
          </w:tcPr>
          <w:p>
            <w:r>
              <w:rPr>
                <w:sz w:val="19"/>
              </w:rPr>
              <w:t>Plainte</w:t>
            </w:r>
          </w:p>
        </w:tc>
        <w:tc>
          <w:tcPr>
            <w:tcW w:type="dxa" w:w="3230"/>
            <w:shd w:val="clear" w:color="auto" w:fill="FFFFFF"/>
          </w:tcPr>
          <w:p>
            <w:r>
              <w:rPr>
                <w:sz w:val="19"/>
              </w:rPr>
              <w:t>amount_claimed</w:t>
            </w:r>
          </w:p>
        </w:tc>
        <w:tc>
          <w:tcPr>
            <w:tcW w:type="dxa" w:w="3230"/>
            <w:shd w:val="clear" w:color="auto" w:fill="FFFFFF"/>
          </w:tcPr>
          <w:p>
            <w:r>
              <w:rPr>
                <w:sz w:val="19"/>
              </w:rPr>
              <w:t>160 000 FCFA</w:t>
            </w:r>
          </w:p>
        </w:tc>
      </w:tr>
      <w:tr>
        <w:tc>
          <w:tcPr>
            <w:tcW w:type="dxa" w:w="3230"/>
            <w:shd w:val="clear" w:color="auto" w:fill="F2F2F2"/>
          </w:tcPr>
          <w:p>
            <w:r>
              <w:rPr>
                <w:sz w:val="19"/>
              </w:rPr>
              <w:t>Plainte</w:t>
            </w:r>
          </w:p>
        </w:tc>
        <w:tc>
          <w:tcPr>
            <w:tcW w:type="dxa" w:w="3230"/>
            <w:shd w:val="clear" w:color="auto" w:fill="F2F2F2"/>
          </w:tcPr>
          <w:p>
            <w:r>
              <w:rPr>
                <w:sz w:val="19"/>
              </w:rPr>
              <w:t>status (final)</w:t>
            </w:r>
          </w:p>
        </w:tc>
        <w:tc>
          <w:tcPr>
            <w:tcW w:type="dxa" w:w="3230"/>
            <w:shd w:val="clear" w:color="auto" w:fill="F2F2F2"/>
          </w:tcPr>
          <w:p>
            <w:r>
              <w:rPr>
                <w:sz w:val="19"/>
              </w:rPr>
              <w:t>RESOLU_ACCORD</w:t>
            </w:r>
          </w:p>
        </w:tc>
      </w:tr>
      <w:tr>
        <w:tc>
          <w:tcPr>
            <w:tcW w:type="dxa" w:w="3230"/>
            <w:shd w:val="clear" w:color="auto" w:fill="FFFFFF"/>
          </w:tcPr>
          <w:p>
            <w:r>
              <w:rPr>
                <w:sz w:val="19"/>
              </w:rPr>
              <w:t>Mediation</w:t>
            </w:r>
          </w:p>
        </w:tc>
        <w:tc>
          <w:tcPr>
            <w:tcW w:type="dxa" w:w="3230"/>
            <w:shd w:val="clear" w:color="auto" w:fill="FFFFFF"/>
          </w:tcPr>
          <w:p>
            <w:r>
              <w:rPr>
                <w:sz w:val="19"/>
              </w:rPr>
              <w:t>session_date</w:t>
            </w:r>
          </w:p>
        </w:tc>
        <w:tc>
          <w:tcPr>
            <w:tcW w:type="dxa" w:w="3230"/>
            <w:shd w:val="clear" w:color="auto" w:fill="FFFFFF"/>
          </w:tcPr>
          <w:p>
            <w:r>
              <w:rPr>
                <w:sz w:val="19"/>
              </w:rPr>
              <w:t>2026-04-13 09:07</w:t>
            </w:r>
          </w:p>
        </w:tc>
      </w:tr>
      <w:tr>
        <w:tc>
          <w:tcPr>
            <w:tcW w:type="dxa" w:w="3230"/>
            <w:shd w:val="clear" w:color="auto" w:fill="F2F2F2"/>
          </w:tcPr>
          <w:p>
            <w:r>
              <w:rPr>
                <w:sz w:val="19"/>
              </w:rPr>
              <w:t>Mediation</w:t>
            </w:r>
          </w:p>
        </w:tc>
        <w:tc>
          <w:tcPr>
            <w:tcW w:type="dxa" w:w="3230"/>
            <w:shd w:val="clear" w:color="auto" w:fill="F2F2F2"/>
          </w:tcPr>
          <w:p>
            <w:r>
              <w:rPr>
                <w:sz w:val="19"/>
              </w:rPr>
              <w:t>attended (COULIBALY)</w:t>
            </w:r>
          </w:p>
        </w:tc>
        <w:tc>
          <w:tcPr>
            <w:tcW w:type="dxa" w:w="3230"/>
            <w:shd w:val="clear" w:color="auto" w:fill="F2F2F2"/>
          </w:tcPr>
          <w:p>
            <w:r>
              <w:rPr>
                <w:sz w:val="19"/>
              </w:rPr>
              <w:t>True</w:t>
            </w:r>
          </w:p>
        </w:tc>
      </w:tr>
      <w:tr>
        <w:tc>
          <w:tcPr>
            <w:tcW w:type="dxa" w:w="3230"/>
            <w:shd w:val="clear" w:color="auto" w:fill="FFFFFF"/>
          </w:tcPr>
          <w:p>
            <w:r>
              <w:rPr>
                <w:sz w:val="19"/>
              </w:rPr>
              <w:t>Mediation</w:t>
            </w:r>
          </w:p>
        </w:tc>
        <w:tc>
          <w:tcPr>
            <w:tcW w:type="dxa" w:w="3230"/>
            <w:shd w:val="clear" w:color="auto" w:fill="FFFFFF"/>
          </w:tcPr>
          <w:p>
            <w:r>
              <w:rPr>
                <w:sz w:val="19"/>
              </w:rPr>
              <w:t>attended (KONAN)</w:t>
            </w:r>
          </w:p>
        </w:tc>
        <w:tc>
          <w:tcPr>
            <w:tcW w:type="dxa" w:w="3230"/>
            <w:shd w:val="clear" w:color="auto" w:fill="FFFFFF"/>
          </w:tcPr>
          <w:p>
            <w:r>
              <w:rPr>
                <w:sz w:val="19"/>
              </w:rPr>
              <w:t>True</w:t>
            </w:r>
          </w:p>
        </w:tc>
      </w:tr>
      <w:tr>
        <w:tc>
          <w:tcPr>
            <w:tcW w:type="dxa" w:w="3230"/>
            <w:shd w:val="clear" w:color="auto" w:fill="F2F2F2"/>
          </w:tcPr>
          <w:p>
            <w:r>
              <w:rPr>
                <w:sz w:val="19"/>
              </w:rPr>
              <w:t>Mediation</w:t>
            </w:r>
          </w:p>
        </w:tc>
        <w:tc>
          <w:tcPr>
            <w:tcW w:type="dxa" w:w="3230"/>
            <w:shd w:val="clear" w:color="auto" w:fill="F2F2F2"/>
          </w:tcPr>
          <w:p>
            <w:r>
              <w:rPr>
                <w:sz w:val="19"/>
              </w:rPr>
              <w:t>employer_no_show</w:t>
            </w:r>
          </w:p>
        </w:tc>
        <w:tc>
          <w:tcPr>
            <w:tcW w:type="dxa" w:w="3230"/>
            <w:shd w:val="clear" w:color="auto" w:fill="F2F2F2"/>
          </w:tcPr>
          <w:p>
            <w:r>
              <w:rPr>
                <w:sz w:val="19"/>
              </w:rPr>
              <w:t>False</w:t>
            </w:r>
          </w:p>
        </w:tc>
      </w:tr>
      <w:tr>
        <w:tc>
          <w:tcPr>
            <w:tcW w:type="dxa" w:w="3230"/>
            <w:shd w:val="clear" w:color="auto" w:fill="FFFFFF"/>
          </w:tcPr>
          <w:p>
            <w:r>
              <w:rPr>
                <w:sz w:val="19"/>
              </w:rPr>
              <w:t>Mediation</w:t>
            </w:r>
          </w:p>
        </w:tc>
        <w:tc>
          <w:tcPr>
            <w:tcW w:type="dxa" w:w="3230"/>
            <w:shd w:val="clear" w:color="auto" w:fill="FFFFFF"/>
          </w:tcPr>
          <w:p>
            <w:r>
              <w:rPr>
                <w:sz w:val="19"/>
              </w:rPr>
              <w:t>outcome</w:t>
            </w:r>
          </w:p>
        </w:tc>
        <w:tc>
          <w:tcPr>
            <w:tcW w:type="dxa" w:w="3230"/>
            <w:shd w:val="clear" w:color="auto" w:fill="FFFFFF"/>
          </w:tcPr>
          <w:p>
            <w:r>
              <w:rPr>
                <w:sz w:val="19"/>
              </w:rPr>
              <w:t>AGREEMENT</w:t>
            </w:r>
          </w:p>
        </w:tc>
      </w:tr>
      <w:tr>
        <w:tc>
          <w:tcPr>
            <w:tcW w:type="dxa" w:w="3230"/>
            <w:shd w:val="clear" w:color="auto" w:fill="F2F2F2"/>
          </w:tcPr>
          <w:p>
            <w:r>
              <w:rPr>
                <w:sz w:val="19"/>
              </w:rPr>
              <w:t>Mediation</w:t>
            </w:r>
          </w:p>
        </w:tc>
        <w:tc>
          <w:tcPr>
            <w:tcW w:type="dxa" w:w="3230"/>
            <w:shd w:val="clear" w:color="auto" w:fill="F2F2F2"/>
          </w:tcPr>
          <w:p>
            <w:r>
              <w:rPr>
                <w:sz w:val="19"/>
              </w:rPr>
              <w:t>compensation_amount</w:t>
            </w:r>
          </w:p>
        </w:tc>
        <w:tc>
          <w:tcPr>
            <w:tcW w:type="dxa" w:w="3230"/>
            <w:shd w:val="clear" w:color="auto" w:fill="F2F2F2"/>
          </w:tcPr>
          <w:p>
            <w:r>
              <w:rPr>
                <w:sz w:val="19"/>
              </w:rPr>
              <w:t>160 000 FCFA</w:t>
            </w:r>
          </w:p>
        </w:tc>
      </w:tr>
      <w:tr>
        <w:tc>
          <w:tcPr>
            <w:tcW w:type="dxa" w:w="3230"/>
            <w:shd w:val="clear" w:color="auto" w:fill="FFFFFF"/>
          </w:tcPr>
          <w:p>
            <w:r>
              <w:rPr>
                <w:sz w:val="19"/>
              </w:rPr>
              <w:t>Accord</w:t>
            </w:r>
          </w:p>
        </w:tc>
        <w:tc>
          <w:tcPr>
            <w:tcW w:type="dxa" w:w="3230"/>
            <w:shd w:val="clear" w:color="auto" w:fill="FFFFFF"/>
          </w:tcPr>
          <w:p>
            <w:r>
              <w:rPr>
                <w:sz w:val="19"/>
              </w:rPr>
              <w:t>execution_deadline</w:t>
            </w:r>
          </w:p>
        </w:tc>
        <w:tc>
          <w:tcPr>
            <w:tcW w:type="dxa" w:w="3230"/>
            <w:shd w:val="clear" w:color="auto" w:fill="FFFFFF"/>
          </w:tcPr>
          <w:p>
            <w:r>
              <w:rPr>
                <w:sz w:val="19"/>
              </w:rPr>
              <w:t>2026-04-30</w:t>
            </w:r>
          </w:p>
        </w:tc>
      </w:tr>
      <w:tr>
        <w:tc>
          <w:tcPr>
            <w:tcW w:type="dxa" w:w="3230"/>
            <w:shd w:val="clear" w:color="auto" w:fill="F2F2F2"/>
          </w:tcPr>
          <w:p>
            <w:r>
              <w:rPr>
                <w:sz w:val="19"/>
              </w:rPr>
              <w:t>Accord</w:t>
            </w:r>
          </w:p>
        </w:tc>
        <w:tc>
          <w:tcPr>
            <w:tcW w:type="dxa" w:w="3230"/>
            <w:shd w:val="clear" w:color="auto" w:fill="F2F2F2"/>
          </w:tcPr>
          <w:p>
            <w:r>
              <w:rPr>
                <w:sz w:val="19"/>
              </w:rPr>
              <w:t>status</w:t>
            </w:r>
          </w:p>
        </w:tc>
        <w:tc>
          <w:tcPr>
            <w:tcW w:type="dxa" w:w="3230"/>
            <w:shd w:val="clear" w:color="auto" w:fill="F2F2F2"/>
          </w:tcPr>
          <w:p>
            <w:r>
              <w:rPr>
                <w:sz w:val="19"/>
              </w:rPr>
              <w:t>EXECUTED (paiement confirme 28/04)</w:t>
            </w:r>
          </w:p>
        </w:tc>
      </w:tr>
    </w:tbl>
    <w:p/>
    <w:p>
      <w:pPr>
        <w:spacing w:before="200" w:after="80"/>
      </w:pPr>
      <w:r>
        <w:rPr>
          <w:b/>
          <w:color w:val="7B2D8B"/>
          <w:sz w:val="22"/>
        </w:rPr>
        <w:t>Scenario B : Champs remplis</w:t>
      </w:r>
    </w:p>
    <w:tbl>
      <w:tblPr>
        <w:tblW w:type="auto" w:w="0"/>
        <w:jc w:val="left"/>
        <w:tblLook w:firstColumn="1" w:firstRow="1" w:lastColumn="0" w:lastRow="0" w:noHBand="0" w:noVBand="1" w:val="04A0"/>
      </w:tblPr>
      <w:tblGrid>
        <w:gridCol w:w="3230"/>
        <w:gridCol w:w="3230"/>
        <w:gridCol w:w="3230"/>
      </w:tblGrid>
      <w:tr>
        <w:tc>
          <w:tcPr>
            <w:tcW w:type="dxa" w:w="3230"/>
            <w:shd w:val="clear" w:color="auto" w:fill="7B2D8B"/>
          </w:tcPr>
          <w:p>
            <w:r>
              <w:rPr>
                <w:b/>
                <w:color w:val="FFFFFF"/>
                <w:sz w:val="19"/>
              </w:rPr>
              <w:t>Module</w:t>
            </w:r>
          </w:p>
        </w:tc>
        <w:tc>
          <w:tcPr>
            <w:tcW w:type="dxa" w:w="3230"/>
            <w:shd w:val="clear" w:color="auto" w:fill="7B2D8B"/>
          </w:tcPr>
          <w:p>
            <w:r>
              <w:rPr>
                <w:b/>
                <w:color w:val="FFFFFF"/>
                <w:sz w:val="19"/>
              </w:rPr>
              <w:t>Champ</w:t>
            </w:r>
          </w:p>
        </w:tc>
        <w:tc>
          <w:tcPr>
            <w:tcW w:type="dxa" w:w="3230"/>
            <w:shd w:val="clear" w:color="auto" w:fill="7B2D8B"/>
          </w:tcPr>
          <w:p>
            <w:r>
              <w:rPr>
                <w:b/>
                <w:color w:val="FFFFFF"/>
                <w:sz w:val="19"/>
              </w:rPr>
              <w:t>Valeur finale</w:t>
            </w:r>
          </w:p>
        </w:tc>
      </w:tr>
      <w:tr>
        <w:tc>
          <w:tcPr>
            <w:tcW w:type="dxa" w:w="3230"/>
            <w:shd w:val="clear" w:color="auto" w:fill="F2F2F2"/>
          </w:tcPr>
          <w:p>
            <w:r>
              <w:rPr>
                <w:sz w:val="19"/>
              </w:rPr>
              <w:t>Plainte</w:t>
            </w:r>
          </w:p>
        </w:tc>
        <w:tc>
          <w:tcPr>
            <w:tcW w:type="dxa" w:w="3230"/>
            <w:shd w:val="clear" w:color="auto" w:fill="F2F2F2"/>
          </w:tcPr>
          <w:p>
            <w:r>
              <w:rPr>
                <w:sz w:val="19"/>
              </w:rPr>
              <w:t>complaint_number</w:t>
            </w:r>
          </w:p>
        </w:tc>
        <w:tc>
          <w:tcPr>
            <w:tcW w:type="dxa" w:w="3230"/>
            <w:shd w:val="clear" w:color="auto" w:fill="F2F2F2"/>
          </w:tcPr>
          <w:p>
            <w:r>
              <w:rPr>
                <w:sz w:val="19"/>
              </w:rPr>
              <w:t>PLT-2026-B-000457</w:t>
            </w:r>
          </w:p>
        </w:tc>
      </w:tr>
      <w:tr>
        <w:tc>
          <w:tcPr>
            <w:tcW w:type="dxa" w:w="3230"/>
            <w:shd w:val="clear" w:color="auto" w:fill="FFFFFF"/>
          </w:tcPr>
          <w:p>
            <w:r>
              <w:rPr>
                <w:sz w:val="19"/>
              </w:rPr>
              <w:t>Plainte</w:t>
            </w:r>
          </w:p>
        </w:tc>
        <w:tc>
          <w:tcPr>
            <w:tcW w:type="dxa" w:w="3230"/>
            <w:shd w:val="clear" w:color="auto" w:fill="FFFFFF"/>
          </w:tcPr>
          <w:p>
            <w:r>
              <w:rPr>
                <w:sz w:val="19"/>
              </w:rPr>
              <w:t>category</w:t>
            </w:r>
          </w:p>
        </w:tc>
        <w:tc>
          <w:tcPr>
            <w:tcW w:type="dxa" w:w="3230"/>
            <w:shd w:val="clear" w:color="auto" w:fill="FFFFFF"/>
          </w:tcPr>
          <w:p>
            <w:r>
              <w:rPr>
                <w:sz w:val="19"/>
              </w:rPr>
              <w:t>HARCELEMENT_MORAL</w:t>
            </w:r>
          </w:p>
        </w:tc>
      </w:tr>
      <w:tr>
        <w:tc>
          <w:tcPr>
            <w:tcW w:type="dxa" w:w="3230"/>
            <w:shd w:val="clear" w:color="auto" w:fill="F2F2F2"/>
          </w:tcPr>
          <w:p>
            <w:r>
              <w:rPr>
                <w:sz w:val="19"/>
              </w:rPr>
              <w:t>Plainte</w:t>
            </w:r>
          </w:p>
        </w:tc>
        <w:tc>
          <w:tcPr>
            <w:tcW w:type="dxa" w:w="3230"/>
            <w:shd w:val="clear" w:color="auto" w:fill="F2F2F2"/>
          </w:tcPr>
          <w:p>
            <w:r>
              <w:rPr>
                <w:sz w:val="19"/>
              </w:rPr>
              <w:t>priority</w:t>
            </w:r>
          </w:p>
        </w:tc>
        <w:tc>
          <w:tcPr>
            <w:tcW w:type="dxa" w:w="3230"/>
            <w:shd w:val="clear" w:color="auto" w:fill="F2F2F2"/>
          </w:tcPr>
          <w:p>
            <w:r>
              <w:rPr>
                <w:sz w:val="19"/>
              </w:rPr>
              <w:t>URGENT</w:t>
            </w:r>
          </w:p>
        </w:tc>
      </w:tr>
      <w:tr>
        <w:tc>
          <w:tcPr>
            <w:tcW w:type="dxa" w:w="3230"/>
            <w:shd w:val="clear" w:color="auto" w:fill="FFFFFF"/>
          </w:tcPr>
          <w:p>
            <w:r>
              <w:rPr>
                <w:sz w:val="19"/>
              </w:rPr>
              <w:t>Plainte</w:t>
            </w:r>
          </w:p>
        </w:tc>
        <w:tc>
          <w:tcPr>
            <w:tcW w:type="dxa" w:w="3230"/>
            <w:shd w:val="clear" w:color="auto" w:fill="FFFFFF"/>
          </w:tcPr>
          <w:p>
            <w:r>
              <w:rPr>
                <w:sz w:val="19"/>
              </w:rPr>
              <w:t>is_confidential</w:t>
            </w:r>
          </w:p>
        </w:tc>
        <w:tc>
          <w:tcPr>
            <w:tcW w:type="dxa" w:w="3230"/>
            <w:shd w:val="clear" w:color="auto" w:fill="FFFFFF"/>
          </w:tcPr>
          <w:p>
            <w:r>
              <w:rPr>
                <w:sz w:val="19"/>
              </w:rPr>
              <w:t>True</w:t>
            </w:r>
          </w:p>
        </w:tc>
      </w:tr>
      <w:tr>
        <w:tc>
          <w:tcPr>
            <w:tcW w:type="dxa" w:w="3230"/>
            <w:shd w:val="clear" w:color="auto" w:fill="F2F2F2"/>
          </w:tcPr>
          <w:p>
            <w:r>
              <w:rPr>
                <w:sz w:val="19"/>
              </w:rPr>
              <w:t>Plainte</w:t>
            </w:r>
          </w:p>
        </w:tc>
        <w:tc>
          <w:tcPr>
            <w:tcW w:type="dxa" w:w="3230"/>
            <w:shd w:val="clear" w:color="auto" w:fill="F2F2F2"/>
          </w:tcPr>
          <w:p>
            <w:r>
              <w:rPr>
                <w:sz w:val="19"/>
              </w:rPr>
              <w:t>status (final)</w:t>
            </w:r>
          </w:p>
        </w:tc>
        <w:tc>
          <w:tcPr>
            <w:tcW w:type="dxa" w:w="3230"/>
            <w:shd w:val="clear" w:color="auto" w:fill="F2F2F2"/>
          </w:tcPr>
          <w:p>
            <w:r>
              <w:rPr>
                <w:sz w:val="19"/>
              </w:rPr>
              <w:t>RESOLU_JUGEMENT</w:t>
            </w:r>
          </w:p>
        </w:tc>
      </w:tr>
      <w:tr>
        <w:tc>
          <w:tcPr>
            <w:tcW w:type="dxa" w:w="3230"/>
            <w:shd w:val="clear" w:color="auto" w:fill="FFFFFF"/>
          </w:tcPr>
          <w:p>
            <w:r>
              <w:rPr>
                <w:sz w:val="19"/>
              </w:rPr>
              <w:t>Mediation 1</w:t>
            </w:r>
          </w:p>
        </w:tc>
        <w:tc>
          <w:tcPr>
            <w:tcW w:type="dxa" w:w="3230"/>
            <w:shd w:val="clear" w:color="auto" w:fill="FFFFFF"/>
          </w:tcPr>
          <w:p>
            <w:r>
              <w:rPr>
                <w:sz w:val="19"/>
              </w:rPr>
              <w:t>session_date</w:t>
            </w:r>
          </w:p>
        </w:tc>
        <w:tc>
          <w:tcPr>
            <w:tcW w:type="dxa" w:w="3230"/>
            <w:shd w:val="clear" w:color="auto" w:fill="FFFFFF"/>
          </w:tcPr>
          <w:p>
            <w:r>
              <w:rPr>
                <w:sz w:val="19"/>
              </w:rPr>
              <w:t>2026-04-13 09:00</w:t>
            </w:r>
          </w:p>
        </w:tc>
      </w:tr>
      <w:tr>
        <w:tc>
          <w:tcPr>
            <w:tcW w:type="dxa" w:w="3230"/>
            <w:shd w:val="clear" w:color="auto" w:fill="F2F2F2"/>
          </w:tcPr>
          <w:p>
            <w:r>
              <w:rPr>
                <w:sz w:val="19"/>
              </w:rPr>
              <w:t>Mediation 1</w:t>
            </w:r>
          </w:p>
        </w:tc>
        <w:tc>
          <w:tcPr>
            <w:tcW w:type="dxa" w:w="3230"/>
            <w:shd w:val="clear" w:color="auto" w:fill="F2F2F2"/>
          </w:tcPr>
          <w:p>
            <w:r>
              <w:rPr>
                <w:sz w:val="19"/>
              </w:rPr>
              <w:t>employer_no_show</w:t>
            </w:r>
          </w:p>
        </w:tc>
        <w:tc>
          <w:tcPr>
            <w:tcW w:type="dxa" w:w="3230"/>
            <w:shd w:val="clear" w:color="auto" w:fill="F2F2F2"/>
          </w:tcPr>
          <w:p>
            <w:r>
              <w:rPr>
                <w:sz w:val="19"/>
              </w:rPr>
              <w:t>True</w:t>
            </w:r>
          </w:p>
        </w:tc>
      </w:tr>
      <w:tr>
        <w:tc>
          <w:tcPr>
            <w:tcW w:type="dxa" w:w="3230"/>
            <w:shd w:val="clear" w:color="auto" w:fill="FFFFFF"/>
          </w:tcPr>
          <w:p>
            <w:r>
              <w:rPr>
                <w:sz w:val="19"/>
              </w:rPr>
              <w:t>Mediation 1</w:t>
            </w:r>
          </w:p>
        </w:tc>
        <w:tc>
          <w:tcPr>
            <w:tcW w:type="dxa" w:w="3230"/>
            <w:shd w:val="clear" w:color="auto" w:fill="FFFFFF"/>
          </w:tcPr>
          <w:p>
            <w:r>
              <w:rPr>
                <w:sz w:val="19"/>
              </w:rPr>
              <w:t>pv_carence_generated</w:t>
            </w:r>
          </w:p>
        </w:tc>
        <w:tc>
          <w:tcPr>
            <w:tcW w:type="dxa" w:w="3230"/>
            <w:shd w:val="clear" w:color="auto" w:fill="FFFFFF"/>
          </w:tcPr>
          <w:p>
            <w:r>
              <w:rPr>
                <w:sz w:val="19"/>
              </w:rPr>
              <w:t>True (1ere absence)</w:t>
            </w:r>
          </w:p>
        </w:tc>
      </w:tr>
      <w:tr>
        <w:tc>
          <w:tcPr>
            <w:tcW w:type="dxa" w:w="3230"/>
            <w:shd w:val="clear" w:color="auto" w:fill="F2F2F2"/>
          </w:tcPr>
          <w:p>
            <w:r>
              <w:rPr>
                <w:sz w:val="19"/>
              </w:rPr>
              <w:t>Mediation 2</w:t>
            </w:r>
          </w:p>
        </w:tc>
        <w:tc>
          <w:tcPr>
            <w:tcW w:type="dxa" w:w="3230"/>
            <w:shd w:val="clear" w:color="auto" w:fill="F2F2F2"/>
          </w:tcPr>
          <w:p>
            <w:r>
              <w:rPr>
                <w:sz w:val="19"/>
              </w:rPr>
              <w:t>session_date</w:t>
            </w:r>
          </w:p>
        </w:tc>
        <w:tc>
          <w:tcPr>
            <w:tcW w:type="dxa" w:w="3230"/>
            <w:shd w:val="clear" w:color="auto" w:fill="F2F2F2"/>
          </w:tcPr>
          <w:p>
            <w:r>
              <w:rPr>
                <w:sz w:val="19"/>
              </w:rPr>
              <w:t>2026-04-20 09:00</w:t>
            </w:r>
          </w:p>
        </w:tc>
      </w:tr>
      <w:tr>
        <w:tc>
          <w:tcPr>
            <w:tcW w:type="dxa" w:w="3230"/>
            <w:shd w:val="clear" w:color="auto" w:fill="FFFFFF"/>
          </w:tcPr>
          <w:p>
            <w:r>
              <w:rPr>
                <w:sz w:val="19"/>
              </w:rPr>
              <w:t>Mediation 2</w:t>
            </w:r>
          </w:p>
        </w:tc>
        <w:tc>
          <w:tcPr>
            <w:tcW w:type="dxa" w:w="3230"/>
            <w:shd w:val="clear" w:color="auto" w:fill="FFFFFF"/>
          </w:tcPr>
          <w:p>
            <w:r>
              <w:rPr>
                <w:sz w:val="19"/>
              </w:rPr>
              <w:t>employer_no_show</w:t>
            </w:r>
          </w:p>
        </w:tc>
        <w:tc>
          <w:tcPr>
            <w:tcW w:type="dxa" w:w="3230"/>
            <w:shd w:val="clear" w:color="auto" w:fill="FFFFFF"/>
          </w:tcPr>
          <w:p>
            <w:r>
              <w:rPr>
                <w:sz w:val="19"/>
              </w:rPr>
              <w:t>True</w:t>
            </w:r>
          </w:p>
        </w:tc>
      </w:tr>
      <w:tr>
        <w:tc>
          <w:tcPr>
            <w:tcW w:type="dxa" w:w="3230"/>
            <w:shd w:val="clear" w:color="auto" w:fill="F2F2F2"/>
          </w:tcPr>
          <w:p>
            <w:r>
              <w:rPr>
                <w:sz w:val="19"/>
              </w:rPr>
              <w:t>Mediation 2</w:t>
            </w:r>
          </w:p>
        </w:tc>
        <w:tc>
          <w:tcPr>
            <w:tcW w:type="dxa" w:w="3230"/>
            <w:shd w:val="clear" w:color="auto" w:fill="F2F2F2"/>
          </w:tcPr>
          <w:p>
            <w:r>
              <w:rPr>
                <w:sz w:val="19"/>
              </w:rPr>
              <w:t>postpone_count</w:t>
            </w:r>
          </w:p>
        </w:tc>
        <w:tc>
          <w:tcPr>
            <w:tcW w:type="dxa" w:w="3230"/>
            <w:shd w:val="clear" w:color="auto" w:fill="F2F2F2"/>
          </w:tcPr>
          <w:p>
            <w:r>
              <w:rPr>
                <w:sz w:val="19"/>
              </w:rPr>
              <w:t>2</w:t>
            </w:r>
          </w:p>
        </w:tc>
      </w:tr>
      <w:tr>
        <w:tc>
          <w:tcPr>
            <w:tcW w:type="dxa" w:w="3230"/>
            <w:shd w:val="clear" w:color="auto" w:fill="FFFFFF"/>
          </w:tcPr>
          <w:p>
            <w:r>
              <w:rPr>
                <w:sz w:val="19"/>
              </w:rPr>
              <w:t>Mediation 2</w:t>
            </w:r>
          </w:p>
        </w:tc>
        <w:tc>
          <w:tcPr>
            <w:tcW w:type="dxa" w:w="3230"/>
            <w:shd w:val="clear" w:color="auto" w:fill="FFFFFF"/>
          </w:tcPr>
          <w:p>
            <w:r>
              <w:rPr>
                <w:sz w:val="19"/>
              </w:rPr>
              <w:t>pv_carence_generated</w:t>
            </w:r>
          </w:p>
        </w:tc>
        <w:tc>
          <w:tcPr>
            <w:tcW w:type="dxa" w:w="3230"/>
            <w:shd w:val="clear" w:color="auto" w:fill="FFFFFF"/>
          </w:tcPr>
          <w:p>
            <w:r>
              <w:rPr>
                <w:sz w:val="19"/>
              </w:rPr>
              <w:t>True (definitif)</w:t>
            </w:r>
          </w:p>
        </w:tc>
      </w:tr>
      <w:tr>
        <w:tc>
          <w:tcPr>
            <w:tcW w:type="dxa" w:w="3230"/>
            <w:shd w:val="clear" w:color="auto" w:fill="F2F2F2"/>
          </w:tcPr>
          <w:p>
            <w:r>
              <w:rPr>
                <w:sz w:val="19"/>
              </w:rPr>
              <w:t>Judiciaire</w:t>
            </w:r>
          </w:p>
        </w:tc>
        <w:tc>
          <w:tcPr>
            <w:tcW w:type="dxa" w:w="3230"/>
            <w:shd w:val="clear" w:color="auto" w:fill="F2F2F2"/>
          </w:tcPr>
          <w:p>
            <w:r>
              <w:rPr>
                <w:sz w:val="19"/>
              </w:rPr>
              <w:t>procedure_type</w:t>
            </w:r>
          </w:p>
        </w:tc>
        <w:tc>
          <w:tcPr>
            <w:tcW w:type="dxa" w:w="3230"/>
            <w:shd w:val="clear" w:color="auto" w:fill="F2F2F2"/>
          </w:tcPr>
          <w:p>
            <w:r>
              <w:rPr>
                <w:sz w:val="19"/>
              </w:rPr>
              <w:t>CONCILIATION_PRUD_HOMALE</w:t>
            </w:r>
          </w:p>
        </w:tc>
      </w:tr>
      <w:tr>
        <w:tc>
          <w:tcPr>
            <w:tcW w:type="dxa" w:w="3230"/>
            <w:shd w:val="clear" w:color="auto" w:fill="FFFFFF"/>
          </w:tcPr>
          <w:p>
            <w:r>
              <w:rPr>
                <w:sz w:val="19"/>
              </w:rPr>
              <w:t>Judiciaire</w:t>
            </w:r>
          </w:p>
        </w:tc>
        <w:tc>
          <w:tcPr>
            <w:tcW w:type="dxa" w:w="3230"/>
            <w:shd w:val="clear" w:color="auto" w:fill="FFFFFF"/>
          </w:tcPr>
          <w:p>
            <w:r>
              <w:rPr>
                <w:sz w:val="19"/>
              </w:rPr>
              <w:t>tribunal</w:t>
            </w:r>
          </w:p>
        </w:tc>
        <w:tc>
          <w:tcPr>
            <w:tcW w:type="dxa" w:w="3230"/>
            <w:shd w:val="clear" w:color="auto" w:fill="FFFFFF"/>
          </w:tcPr>
          <w:p>
            <w:r>
              <w:rPr>
                <w:sz w:val="19"/>
              </w:rPr>
              <w:t>Tribunal du Travail Abidjan</w:t>
            </w:r>
          </w:p>
        </w:tc>
      </w:tr>
      <w:tr>
        <w:tc>
          <w:tcPr>
            <w:tcW w:type="dxa" w:w="3230"/>
            <w:shd w:val="clear" w:color="auto" w:fill="F2F2F2"/>
          </w:tcPr>
          <w:p>
            <w:r>
              <w:rPr>
                <w:sz w:val="19"/>
              </w:rPr>
              <w:t>Judiciaire</w:t>
            </w:r>
          </w:p>
        </w:tc>
        <w:tc>
          <w:tcPr>
            <w:tcW w:type="dxa" w:w="3230"/>
            <w:shd w:val="clear" w:color="auto" w:fill="F2F2F2"/>
          </w:tcPr>
          <w:p>
            <w:r>
              <w:rPr>
                <w:sz w:val="19"/>
              </w:rPr>
              <w:t>decision_type</w:t>
            </w:r>
          </w:p>
        </w:tc>
        <w:tc>
          <w:tcPr>
            <w:tcW w:type="dxa" w:w="3230"/>
            <w:shd w:val="clear" w:color="auto" w:fill="F2F2F2"/>
          </w:tcPr>
          <w:p>
            <w:r>
              <w:rPr>
                <w:sz w:val="19"/>
              </w:rPr>
              <w:t>CONDAMNATION</w:t>
            </w:r>
          </w:p>
        </w:tc>
      </w:tr>
      <w:tr>
        <w:tc>
          <w:tcPr>
            <w:tcW w:type="dxa" w:w="3230"/>
            <w:shd w:val="clear" w:color="auto" w:fill="FFFFFF"/>
          </w:tcPr>
          <w:p>
            <w:r>
              <w:rPr>
                <w:sz w:val="19"/>
              </w:rPr>
              <w:t>Judiciaire</w:t>
            </w:r>
          </w:p>
        </w:tc>
        <w:tc>
          <w:tcPr>
            <w:tcW w:type="dxa" w:w="3230"/>
            <w:shd w:val="clear" w:color="auto" w:fill="FFFFFF"/>
          </w:tcPr>
          <w:p>
            <w:r>
              <w:rPr>
                <w:sz w:val="19"/>
              </w:rPr>
              <w:t>montant_condamnation</w:t>
            </w:r>
          </w:p>
        </w:tc>
        <w:tc>
          <w:tcPr>
            <w:tcW w:type="dxa" w:w="3230"/>
            <w:shd w:val="clear" w:color="auto" w:fill="FFFFFF"/>
          </w:tcPr>
          <w:p>
            <w:r>
              <w:rPr>
                <w:sz w:val="19"/>
              </w:rPr>
              <w:t>905 000 FCFA</w:t>
            </w:r>
          </w:p>
        </w:tc>
      </w:tr>
    </w:tbl>
    <w:p/>
    <w:p>
      <w:pPr>
        <w:spacing w:before="400"/>
        <w:jc w:val="center"/>
      </w:pPr>
      <w:r>
        <w:rPr>
          <w:i/>
          <w:color w:val="888888"/>
          <w:sz w:val="17"/>
        </w:rPr>
        <w:t>eInspection CI - Cas d'usage complet | DGT Cote d'Ivoire 2026 | Code du Travail CI Loi 2015-532</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